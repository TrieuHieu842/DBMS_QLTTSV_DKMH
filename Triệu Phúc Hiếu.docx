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55EB56" w14:textId="77777777" w:rsidR="00265C32" w:rsidRPr="00F27855" w:rsidRDefault="00265C32" w:rsidP="00BB0082">
      <w:pPr>
        <w:pStyle w:val="NoSpacing"/>
        <w:spacing w:line="360" w:lineRule="auto"/>
        <w:jc w:val="center"/>
        <w:rPr>
          <w:rFonts w:ascii="Times New Roman" w:hAnsi="Times New Roman" w:cs="Times New Roman"/>
          <w:b/>
          <w:bCs/>
          <w:sz w:val="26"/>
          <w:szCs w:val="26"/>
        </w:rPr>
      </w:pPr>
      <w:r w:rsidRPr="00F27855">
        <w:rPr>
          <w:rFonts w:ascii="Times New Roman" w:hAnsi="Times New Roman" w:cs="Times New Roman"/>
          <w:b/>
          <w:bCs/>
          <w:sz w:val="26"/>
          <w:szCs w:val="26"/>
        </w:rPr>
        <w:t>TRƯỜNG ĐẠI HỌC SƯ PHẠM KỸ THUẬT THÀNH PHỐ HỒ CHÍ MINH</w:t>
      </w:r>
    </w:p>
    <w:p w14:paraId="0A3218CA" w14:textId="77777777" w:rsidR="00265C32" w:rsidRPr="00F27855" w:rsidRDefault="00265C32" w:rsidP="00BB0082">
      <w:pPr>
        <w:spacing w:after="0" w:line="360" w:lineRule="auto"/>
        <w:jc w:val="center"/>
        <w:rPr>
          <w:rFonts w:cs="Times New Roman"/>
          <w:b/>
          <w:bCs/>
          <w:sz w:val="26"/>
          <w:szCs w:val="26"/>
        </w:rPr>
      </w:pPr>
      <w:r w:rsidRPr="00F27855">
        <w:rPr>
          <w:rFonts w:cs="Times New Roman"/>
          <w:b/>
          <w:bCs/>
          <w:sz w:val="26"/>
          <w:szCs w:val="26"/>
        </w:rPr>
        <w:t>KHOA CÔNG NGHỆ THÔNG TIN</w:t>
      </w:r>
    </w:p>
    <w:p w14:paraId="3EEDA8FE" w14:textId="77777777" w:rsidR="00265C32" w:rsidRPr="00F27855" w:rsidRDefault="00265C32" w:rsidP="00BB0082">
      <w:pPr>
        <w:spacing w:after="0" w:line="360" w:lineRule="auto"/>
        <w:jc w:val="center"/>
        <w:rPr>
          <w:rFonts w:cs="Times New Roman"/>
          <w:sz w:val="26"/>
          <w:szCs w:val="26"/>
        </w:rPr>
      </w:pPr>
    </w:p>
    <w:p w14:paraId="3E78E72C" w14:textId="77777777" w:rsidR="00265C32" w:rsidRPr="00F27855" w:rsidRDefault="00265C32" w:rsidP="00BB0082">
      <w:pPr>
        <w:spacing w:after="0" w:line="360" w:lineRule="auto"/>
        <w:jc w:val="center"/>
        <w:rPr>
          <w:rFonts w:cs="Times New Roman"/>
          <w:sz w:val="26"/>
          <w:szCs w:val="26"/>
        </w:rPr>
      </w:pPr>
      <w:r w:rsidRPr="00F27855">
        <w:rPr>
          <w:rFonts w:cs="Times New Roman"/>
          <w:noProof/>
          <w:sz w:val="26"/>
          <w:szCs w:val="26"/>
          <w:lang w:val="vi-VN" w:eastAsia="zh-CN"/>
        </w:rPr>
        <w:drawing>
          <wp:inline distT="0" distB="0" distL="0" distR="0" wp14:anchorId="3AE2FAC5" wp14:editId="30BB2378">
            <wp:extent cx="1764000" cy="1444736"/>
            <wp:effectExtent l="0" t="0" r="8255" b="3175"/>
            <wp:docPr id="190261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16965" name="Picture 19026169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64000" cy="1444736"/>
                    </a:xfrm>
                    <a:prstGeom prst="rect">
                      <a:avLst/>
                    </a:prstGeom>
                  </pic:spPr>
                </pic:pic>
              </a:graphicData>
            </a:graphic>
          </wp:inline>
        </w:drawing>
      </w:r>
    </w:p>
    <w:p w14:paraId="3F496717" w14:textId="77777777" w:rsidR="00265C32" w:rsidRPr="00F27855" w:rsidRDefault="00265C32" w:rsidP="00BB0082">
      <w:pPr>
        <w:spacing w:after="0" w:line="360" w:lineRule="auto"/>
        <w:jc w:val="center"/>
        <w:rPr>
          <w:rFonts w:cs="Times New Roman"/>
          <w:sz w:val="26"/>
          <w:szCs w:val="26"/>
        </w:rPr>
      </w:pPr>
    </w:p>
    <w:p w14:paraId="7E04AA9A" w14:textId="77777777" w:rsidR="00265C32" w:rsidRPr="00F27855" w:rsidRDefault="00265C32" w:rsidP="00BB0082">
      <w:pPr>
        <w:spacing w:after="0" w:line="360" w:lineRule="auto"/>
        <w:jc w:val="center"/>
        <w:rPr>
          <w:rFonts w:cs="Times New Roman"/>
          <w:sz w:val="26"/>
          <w:szCs w:val="26"/>
        </w:rPr>
      </w:pPr>
    </w:p>
    <w:p w14:paraId="1411E091" w14:textId="77777777" w:rsidR="00265C32" w:rsidRPr="00F27855" w:rsidRDefault="00296BA1" w:rsidP="00BB0082">
      <w:pPr>
        <w:spacing w:after="0" w:line="360" w:lineRule="auto"/>
        <w:jc w:val="center"/>
        <w:rPr>
          <w:rFonts w:cs="Times New Roman"/>
          <w:b/>
          <w:bCs/>
          <w:sz w:val="26"/>
          <w:szCs w:val="26"/>
        </w:rPr>
      </w:pPr>
      <w:r w:rsidRPr="00F27855">
        <w:rPr>
          <w:rFonts w:cs="Times New Roman"/>
          <w:b/>
          <w:bCs/>
          <w:sz w:val="26"/>
          <w:szCs w:val="26"/>
        </w:rPr>
        <w:t>TRIỆU PHÚC HIẾU - 23110217</w:t>
      </w:r>
    </w:p>
    <w:p w14:paraId="0CE0CFA7" w14:textId="77777777" w:rsidR="00265C32" w:rsidRPr="00F27855" w:rsidRDefault="00265C32" w:rsidP="00BB0082">
      <w:pPr>
        <w:spacing w:after="0" w:line="360" w:lineRule="auto"/>
        <w:jc w:val="center"/>
        <w:rPr>
          <w:rFonts w:cs="Times New Roman"/>
          <w:b/>
          <w:bCs/>
          <w:sz w:val="26"/>
          <w:szCs w:val="26"/>
        </w:rPr>
      </w:pPr>
      <w:r w:rsidRPr="00F27855">
        <w:rPr>
          <w:rFonts w:cs="Times New Roman"/>
          <w:b/>
          <w:bCs/>
          <w:sz w:val="26"/>
          <w:szCs w:val="26"/>
        </w:rPr>
        <w:t>NHÓM 15</w:t>
      </w:r>
    </w:p>
    <w:p w14:paraId="278AFD41" w14:textId="77777777" w:rsidR="00265C32" w:rsidRPr="00F27855" w:rsidRDefault="00265C32" w:rsidP="00BB0082">
      <w:pPr>
        <w:spacing w:after="0" w:line="360" w:lineRule="auto"/>
        <w:jc w:val="center"/>
        <w:rPr>
          <w:rFonts w:cs="Times New Roman"/>
          <w:sz w:val="26"/>
          <w:szCs w:val="26"/>
        </w:rPr>
      </w:pPr>
    </w:p>
    <w:p w14:paraId="1A227A50" w14:textId="77777777" w:rsidR="00265C32" w:rsidRPr="00F27855" w:rsidRDefault="00265C32" w:rsidP="00BB0082">
      <w:pPr>
        <w:spacing w:after="0" w:line="360" w:lineRule="auto"/>
        <w:jc w:val="center"/>
        <w:rPr>
          <w:rFonts w:cs="Times New Roman"/>
          <w:b/>
          <w:bCs/>
          <w:sz w:val="44"/>
          <w:szCs w:val="44"/>
        </w:rPr>
      </w:pPr>
      <w:r w:rsidRPr="00F27855">
        <w:rPr>
          <w:rFonts w:cs="Times New Roman"/>
          <w:b/>
          <w:bCs/>
          <w:sz w:val="44"/>
          <w:szCs w:val="44"/>
        </w:rPr>
        <w:t>QUẢN LÝ THÔNG TIN SINH VIÊN KHOA CÔNG NGHỆ THÔNG TIN</w:t>
      </w:r>
    </w:p>
    <w:p w14:paraId="37BAFE6B" w14:textId="0A30AA55" w:rsidR="00265C32" w:rsidRPr="00F27855" w:rsidRDefault="00265C32" w:rsidP="00BB0082">
      <w:pPr>
        <w:spacing w:after="0" w:line="360" w:lineRule="auto"/>
        <w:jc w:val="center"/>
        <w:rPr>
          <w:rFonts w:cs="Times New Roman"/>
          <w:b/>
          <w:bCs/>
          <w:sz w:val="32"/>
          <w:szCs w:val="32"/>
        </w:rPr>
      </w:pPr>
      <w:r w:rsidRPr="00F27855">
        <w:rPr>
          <w:rFonts w:cs="Times New Roman"/>
          <w:b/>
          <w:bCs/>
          <w:sz w:val="32"/>
          <w:szCs w:val="32"/>
        </w:rPr>
        <w:t xml:space="preserve">(Quản lý </w:t>
      </w:r>
      <w:r w:rsidR="009B5034" w:rsidRPr="00F27855">
        <w:rPr>
          <w:rFonts w:cs="Times New Roman"/>
          <w:b/>
          <w:bCs/>
          <w:sz w:val="32"/>
          <w:szCs w:val="32"/>
        </w:rPr>
        <w:t>đăng ký môn học</w:t>
      </w:r>
      <w:r w:rsidRPr="00F27855">
        <w:rPr>
          <w:rFonts w:cs="Times New Roman"/>
          <w:b/>
          <w:bCs/>
          <w:sz w:val="32"/>
          <w:szCs w:val="32"/>
        </w:rPr>
        <w:t>)</w:t>
      </w:r>
    </w:p>
    <w:p w14:paraId="1BBF20EC" w14:textId="77777777" w:rsidR="00265C32" w:rsidRPr="00F27855" w:rsidRDefault="00265C32" w:rsidP="00BB0082">
      <w:pPr>
        <w:spacing w:after="0" w:line="360" w:lineRule="auto"/>
        <w:jc w:val="center"/>
        <w:rPr>
          <w:rFonts w:cs="Times New Roman"/>
          <w:sz w:val="26"/>
          <w:szCs w:val="26"/>
        </w:rPr>
      </w:pPr>
    </w:p>
    <w:p w14:paraId="0E5EAD3E" w14:textId="77777777" w:rsidR="00265C32" w:rsidRPr="00F27855" w:rsidRDefault="00265C32" w:rsidP="00BB0082">
      <w:pPr>
        <w:spacing w:after="0" w:line="360" w:lineRule="auto"/>
        <w:jc w:val="center"/>
        <w:rPr>
          <w:rFonts w:cs="Times New Roman"/>
          <w:b/>
          <w:bCs/>
          <w:sz w:val="26"/>
          <w:szCs w:val="26"/>
        </w:rPr>
      </w:pPr>
      <w:r w:rsidRPr="00F27855">
        <w:rPr>
          <w:rFonts w:cs="Times New Roman"/>
          <w:b/>
          <w:bCs/>
          <w:sz w:val="26"/>
          <w:szCs w:val="26"/>
        </w:rPr>
        <w:t>TIỂU LUẬN CUỐI KỲ MÔN HỆ QUẢN TRỊ CƠ SỞ DỮ LIỆU</w:t>
      </w:r>
    </w:p>
    <w:p w14:paraId="6128DD24" w14:textId="77777777" w:rsidR="00265C32" w:rsidRPr="00F27855" w:rsidRDefault="00265C32" w:rsidP="00BB0082">
      <w:pPr>
        <w:spacing w:after="0" w:line="360" w:lineRule="auto"/>
        <w:rPr>
          <w:rFonts w:cs="Times New Roman"/>
          <w:sz w:val="26"/>
          <w:szCs w:val="26"/>
        </w:rPr>
      </w:pPr>
    </w:p>
    <w:p w14:paraId="77B8A210" w14:textId="77777777" w:rsidR="00265C32" w:rsidRPr="00F27855" w:rsidRDefault="00265C32" w:rsidP="00BB0082">
      <w:pPr>
        <w:spacing w:after="0" w:line="360" w:lineRule="auto"/>
        <w:jc w:val="center"/>
        <w:rPr>
          <w:rFonts w:cs="Times New Roman"/>
          <w:b/>
          <w:bCs/>
          <w:sz w:val="26"/>
          <w:szCs w:val="26"/>
        </w:rPr>
      </w:pPr>
      <w:r w:rsidRPr="00F27855">
        <w:rPr>
          <w:rFonts w:cs="Times New Roman"/>
          <w:b/>
          <w:bCs/>
          <w:sz w:val="26"/>
          <w:szCs w:val="26"/>
        </w:rPr>
        <w:t>GIÁO VIÊN HƯỚNG DẪN</w:t>
      </w:r>
    </w:p>
    <w:p w14:paraId="012E46EA" w14:textId="77777777" w:rsidR="00265C32" w:rsidRPr="00F27855" w:rsidRDefault="00265C32" w:rsidP="00BB0082">
      <w:pPr>
        <w:spacing w:after="0" w:line="360" w:lineRule="auto"/>
        <w:jc w:val="center"/>
        <w:rPr>
          <w:rFonts w:cs="Times New Roman"/>
          <w:b/>
          <w:bCs/>
          <w:sz w:val="26"/>
          <w:szCs w:val="26"/>
        </w:rPr>
      </w:pPr>
      <w:r w:rsidRPr="00F27855">
        <w:rPr>
          <w:rFonts w:cs="Times New Roman"/>
          <w:b/>
          <w:bCs/>
          <w:sz w:val="26"/>
          <w:szCs w:val="26"/>
        </w:rPr>
        <w:t>TS. NGUYỄN THÀNH SƠN</w:t>
      </w:r>
    </w:p>
    <w:p w14:paraId="67631F4D" w14:textId="77777777" w:rsidR="00265C32" w:rsidRPr="00F27855" w:rsidRDefault="00265C32" w:rsidP="00BB0082">
      <w:pPr>
        <w:spacing w:after="0" w:line="360" w:lineRule="auto"/>
        <w:jc w:val="center"/>
        <w:rPr>
          <w:rFonts w:cs="Times New Roman"/>
          <w:b/>
          <w:bCs/>
          <w:sz w:val="26"/>
          <w:szCs w:val="26"/>
        </w:rPr>
      </w:pPr>
    </w:p>
    <w:p w14:paraId="60B4B1D3" w14:textId="77777777" w:rsidR="00265C32" w:rsidRPr="00F27855" w:rsidRDefault="00265C32" w:rsidP="00BB0082">
      <w:pPr>
        <w:spacing w:after="0" w:line="360" w:lineRule="auto"/>
        <w:jc w:val="center"/>
        <w:rPr>
          <w:rFonts w:cs="Times New Roman"/>
          <w:b/>
          <w:bCs/>
          <w:sz w:val="26"/>
          <w:szCs w:val="26"/>
        </w:rPr>
      </w:pPr>
    </w:p>
    <w:p w14:paraId="0F16E3B1" w14:textId="77777777" w:rsidR="00265C32" w:rsidRPr="00F27855" w:rsidRDefault="00265C32" w:rsidP="00BB0082">
      <w:pPr>
        <w:spacing w:after="0" w:line="360" w:lineRule="auto"/>
        <w:jc w:val="center"/>
        <w:rPr>
          <w:rFonts w:cs="Times New Roman"/>
          <w:b/>
          <w:bCs/>
          <w:sz w:val="26"/>
          <w:szCs w:val="26"/>
        </w:rPr>
      </w:pPr>
    </w:p>
    <w:p w14:paraId="7DB27E99" w14:textId="77777777" w:rsidR="009B5034" w:rsidRPr="00F27855" w:rsidRDefault="009B5034" w:rsidP="00BB0082">
      <w:pPr>
        <w:spacing w:after="0" w:line="360" w:lineRule="auto"/>
        <w:jc w:val="center"/>
        <w:rPr>
          <w:rFonts w:cs="Times New Roman"/>
          <w:b/>
          <w:bCs/>
          <w:sz w:val="26"/>
          <w:szCs w:val="26"/>
        </w:rPr>
      </w:pPr>
    </w:p>
    <w:p w14:paraId="45E19FBB" w14:textId="77777777" w:rsidR="009B5034" w:rsidRPr="00F27855" w:rsidRDefault="009B5034" w:rsidP="00BB0082">
      <w:pPr>
        <w:spacing w:after="0" w:line="360" w:lineRule="auto"/>
        <w:jc w:val="center"/>
        <w:rPr>
          <w:rFonts w:cs="Times New Roman"/>
          <w:b/>
          <w:bCs/>
          <w:sz w:val="26"/>
          <w:szCs w:val="26"/>
        </w:rPr>
      </w:pPr>
    </w:p>
    <w:p w14:paraId="72E5F1ED" w14:textId="77777777" w:rsidR="00497BDF" w:rsidRPr="00F27855" w:rsidRDefault="00497BDF" w:rsidP="00BB0082">
      <w:pPr>
        <w:spacing w:after="0" w:line="360" w:lineRule="auto"/>
        <w:jc w:val="center"/>
        <w:rPr>
          <w:rFonts w:cs="Times New Roman"/>
          <w:b/>
          <w:bCs/>
          <w:sz w:val="26"/>
          <w:szCs w:val="26"/>
        </w:rPr>
      </w:pPr>
    </w:p>
    <w:p w14:paraId="76F5B23B" w14:textId="77777777" w:rsidR="00497BDF" w:rsidRPr="00F27855" w:rsidRDefault="00497BDF" w:rsidP="00BB0082">
      <w:pPr>
        <w:spacing w:after="0" w:line="360" w:lineRule="auto"/>
        <w:jc w:val="center"/>
        <w:rPr>
          <w:rFonts w:cs="Times New Roman"/>
          <w:b/>
          <w:bCs/>
          <w:sz w:val="26"/>
          <w:szCs w:val="26"/>
        </w:rPr>
      </w:pPr>
    </w:p>
    <w:p w14:paraId="4A708F07" w14:textId="77777777" w:rsidR="00497BDF" w:rsidRPr="00F27855" w:rsidRDefault="00497BDF" w:rsidP="00BB0082">
      <w:pPr>
        <w:spacing w:after="0" w:line="360" w:lineRule="auto"/>
        <w:jc w:val="center"/>
        <w:rPr>
          <w:rFonts w:cs="Times New Roman"/>
          <w:b/>
          <w:bCs/>
          <w:sz w:val="26"/>
          <w:szCs w:val="26"/>
        </w:rPr>
      </w:pPr>
    </w:p>
    <w:p w14:paraId="755D199E" w14:textId="3A852580" w:rsidR="00497BDF" w:rsidRPr="00F27855" w:rsidRDefault="00265C32" w:rsidP="009B5034">
      <w:pPr>
        <w:spacing w:after="0" w:line="360" w:lineRule="auto"/>
        <w:jc w:val="center"/>
        <w:rPr>
          <w:rFonts w:cs="Times New Roman"/>
          <w:sz w:val="26"/>
          <w:szCs w:val="26"/>
        </w:rPr>
      </w:pPr>
      <w:r w:rsidRPr="00F27855">
        <w:rPr>
          <w:rFonts w:cs="Times New Roman"/>
          <w:b/>
          <w:bCs/>
          <w:sz w:val="26"/>
          <w:szCs w:val="26"/>
        </w:rPr>
        <w:t>KHÓA 2023 – 2027</w:t>
      </w:r>
      <w:r w:rsidR="00497BDF" w:rsidRPr="00F27855">
        <w:rPr>
          <w:rFonts w:cs="Times New Roman"/>
          <w:sz w:val="26"/>
          <w:szCs w:val="26"/>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5811"/>
      </w:tblGrid>
      <w:tr w:rsidR="00265C32" w:rsidRPr="00F27855" w14:paraId="670B0930" w14:textId="77777777" w:rsidTr="009B5034">
        <w:tc>
          <w:tcPr>
            <w:tcW w:w="3369" w:type="dxa"/>
          </w:tcPr>
          <w:p w14:paraId="3B9E433A" w14:textId="4185D9D1" w:rsidR="00722BE5" w:rsidRPr="00F27855" w:rsidRDefault="006D746B" w:rsidP="00BB0082">
            <w:pPr>
              <w:pStyle w:val="NoSpacing"/>
              <w:spacing w:line="360" w:lineRule="auto"/>
              <w:jc w:val="center"/>
              <w:rPr>
                <w:rFonts w:ascii="Times New Roman" w:hAnsi="Times New Roman" w:cs="Times New Roman"/>
                <w:b/>
                <w:bCs/>
                <w:sz w:val="26"/>
                <w:szCs w:val="26"/>
              </w:rPr>
            </w:pPr>
            <w:r w:rsidRPr="00F27855">
              <w:rPr>
                <w:rFonts w:ascii="Times New Roman" w:hAnsi="Times New Roman" w:cs="Times New Roman"/>
                <w:color w:val="000000" w:themeColor="text1"/>
                <w:sz w:val="26"/>
                <w:szCs w:val="26"/>
              </w:rPr>
              <w:lastRenderedPageBreak/>
              <w:br w:type="page"/>
            </w:r>
            <w:r w:rsidR="00265C32" w:rsidRPr="00F27855">
              <w:rPr>
                <w:rFonts w:ascii="Times New Roman" w:hAnsi="Times New Roman" w:cs="Times New Roman"/>
                <w:b/>
                <w:bCs/>
                <w:sz w:val="26"/>
                <w:szCs w:val="26"/>
              </w:rPr>
              <w:br w:type="page"/>
            </w:r>
            <w:r w:rsidR="00265C32" w:rsidRPr="00F27855">
              <w:rPr>
                <w:rFonts w:ascii="Times New Roman" w:hAnsi="Times New Roman" w:cs="Times New Roman"/>
                <w:b/>
                <w:bCs/>
                <w:sz w:val="26"/>
                <w:szCs w:val="26"/>
              </w:rPr>
              <w:br w:type="page"/>
              <w:t>ĐH SƯ PHẠM KỸ THUẬT</w:t>
            </w:r>
          </w:p>
          <w:p w14:paraId="665E54BD" w14:textId="0F5143AF" w:rsidR="00265C32" w:rsidRPr="00F27855" w:rsidRDefault="00265C32" w:rsidP="00BB0082">
            <w:pPr>
              <w:pStyle w:val="NoSpacing"/>
              <w:spacing w:line="360" w:lineRule="auto"/>
              <w:jc w:val="center"/>
              <w:rPr>
                <w:rFonts w:ascii="Times New Roman" w:hAnsi="Times New Roman" w:cs="Times New Roman"/>
                <w:b/>
                <w:bCs/>
                <w:sz w:val="26"/>
                <w:szCs w:val="26"/>
              </w:rPr>
            </w:pPr>
            <w:r w:rsidRPr="00F27855">
              <w:rPr>
                <w:rFonts w:ascii="Times New Roman" w:hAnsi="Times New Roman" w:cs="Times New Roman"/>
                <w:b/>
                <w:bCs/>
                <w:sz w:val="26"/>
                <w:szCs w:val="26"/>
              </w:rPr>
              <w:t>TP.</w:t>
            </w:r>
            <w:r w:rsidR="00722BE5" w:rsidRPr="00F27855">
              <w:rPr>
                <w:rFonts w:ascii="Times New Roman" w:hAnsi="Times New Roman" w:cs="Times New Roman"/>
                <w:b/>
                <w:bCs/>
                <w:sz w:val="26"/>
                <w:szCs w:val="26"/>
              </w:rPr>
              <w:t xml:space="preserve"> </w:t>
            </w:r>
            <w:r w:rsidRPr="00F27855">
              <w:rPr>
                <w:rFonts w:ascii="Times New Roman" w:hAnsi="Times New Roman" w:cs="Times New Roman"/>
                <w:b/>
                <w:bCs/>
                <w:sz w:val="26"/>
                <w:szCs w:val="26"/>
              </w:rPr>
              <w:t>HCM</w:t>
            </w:r>
          </w:p>
          <w:p w14:paraId="4BE5C8C7" w14:textId="77777777" w:rsidR="00265C32" w:rsidRPr="00F27855" w:rsidRDefault="00265C32" w:rsidP="00BB0082">
            <w:pPr>
              <w:pStyle w:val="NoSpacing"/>
              <w:spacing w:line="360" w:lineRule="auto"/>
              <w:jc w:val="center"/>
              <w:rPr>
                <w:rFonts w:ascii="Times New Roman" w:hAnsi="Times New Roman" w:cs="Times New Roman"/>
                <w:b/>
                <w:bCs/>
                <w:sz w:val="26"/>
                <w:szCs w:val="26"/>
              </w:rPr>
            </w:pPr>
            <w:r w:rsidRPr="00F27855">
              <w:rPr>
                <w:rFonts w:ascii="Times New Roman" w:hAnsi="Times New Roman" w:cs="Times New Roman"/>
                <w:b/>
                <w:bCs/>
                <w:sz w:val="26"/>
                <w:szCs w:val="26"/>
              </w:rPr>
              <w:t>KHOA CNTT</w:t>
            </w:r>
          </w:p>
          <w:p w14:paraId="49544645" w14:textId="77777777" w:rsidR="00265C32" w:rsidRPr="00F27855" w:rsidRDefault="00265C32" w:rsidP="00BB0082">
            <w:pPr>
              <w:pStyle w:val="NoSpacing"/>
              <w:spacing w:line="360" w:lineRule="auto"/>
              <w:jc w:val="center"/>
              <w:rPr>
                <w:rFonts w:ascii="Times New Roman" w:hAnsi="Times New Roman" w:cs="Times New Roman"/>
                <w:sz w:val="26"/>
                <w:szCs w:val="26"/>
              </w:rPr>
            </w:pPr>
            <w:r w:rsidRPr="00F27855">
              <w:rPr>
                <w:rFonts w:ascii="Times New Roman" w:hAnsi="Times New Roman" w:cs="Times New Roman"/>
                <w:b/>
                <w:bCs/>
                <w:sz w:val="26"/>
                <w:szCs w:val="26"/>
              </w:rPr>
              <w:t>*******</w:t>
            </w:r>
          </w:p>
        </w:tc>
        <w:tc>
          <w:tcPr>
            <w:tcW w:w="5811" w:type="dxa"/>
          </w:tcPr>
          <w:p w14:paraId="4118A5F3" w14:textId="77777777" w:rsidR="00265C32" w:rsidRPr="00F27855" w:rsidRDefault="00265C32" w:rsidP="00BB0082">
            <w:pPr>
              <w:pStyle w:val="NoSpacing"/>
              <w:spacing w:line="360" w:lineRule="auto"/>
              <w:jc w:val="center"/>
              <w:rPr>
                <w:rFonts w:ascii="Times New Roman" w:hAnsi="Times New Roman" w:cs="Times New Roman"/>
                <w:b/>
                <w:bCs/>
                <w:sz w:val="26"/>
                <w:szCs w:val="26"/>
              </w:rPr>
            </w:pPr>
            <w:r w:rsidRPr="00F27855">
              <w:rPr>
                <w:rFonts w:ascii="Times New Roman" w:hAnsi="Times New Roman" w:cs="Times New Roman"/>
                <w:b/>
                <w:bCs/>
                <w:sz w:val="26"/>
                <w:szCs w:val="26"/>
              </w:rPr>
              <w:t>CỘNG HÒA XÃ HỘI CHỦ NGHĨA VIỆT NAM</w:t>
            </w:r>
          </w:p>
          <w:p w14:paraId="69A32FCB" w14:textId="77777777" w:rsidR="00265C32" w:rsidRPr="00F27855" w:rsidRDefault="00265C32" w:rsidP="00BB0082">
            <w:pPr>
              <w:pStyle w:val="NoSpacing"/>
              <w:spacing w:line="360" w:lineRule="auto"/>
              <w:jc w:val="center"/>
              <w:rPr>
                <w:rFonts w:ascii="Times New Roman" w:hAnsi="Times New Roman" w:cs="Times New Roman"/>
                <w:b/>
                <w:bCs/>
                <w:sz w:val="26"/>
                <w:szCs w:val="26"/>
              </w:rPr>
            </w:pPr>
            <w:r w:rsidRPr="00F27855">
              <w:rPr>
                <w:rFonts w:ascii="Times New Roman" w:hAnsi="Times New Roman" w:cs="Times New Roman"/>
                <w:b/>
                <w:bCs/>
                <w:sz w:val="26"/>
                <w:szCs w:val="26"/>
              </w:rPr>
              <w:t>Độc lập – Tự do – Hạnh phúc</w:t>
            </w:r>
          </w:p>
          <w:p w14:paraId="346D7AC1" w14:textId="77777777" w:rsidR="00265C32" w:rsidRPr="00F27855" w:rsidRDefault="00265C32" w:rsidP="00BB0082">
            <w:pPr>
              <w:pStyle w:val="NoSpacing"/>
              <w:spacing w:line="360" w:lineRule="auto"/>
              <w:jc w:val="center"/>
              <w:rPr>
                <w:rFonts w:ascii="Times New Roman" w:hAnsi="Times New Roman" w:cs="Times New Roman"/>
                <w:sz w:val="26"/>
                <w:szCs w:val="26"/>
              </w:rPr>
            </w:pPr>
            <w:r w:rsidRPr="00F27855">
              <w:rPr>
                <w:rFonts w:ascii="Times New Roman" w:hAnsi="Times New Roman" w:cs="Times New Roman"/>
                <w:b/>
                <w:bCs/>
                <w:sz w:val="26"/>
                <w:szCs w:val="26"/>
              </w:rPr>
              <w:t>*******</w:t>
            </w:r>
          </w:p>
        </w:tc>
      </w:tr>
    </w:tbl>
    <w:p w14:paraId="351602FE" w14:textId="77777777" w:rsidR="00265C32" w:rsidRPr="00F27855" w:rsidRDefault="00265C32" w:rsidP="00BB0082">
      <w:pPr>
        <w:pStyle w:val="NoSpacing"/>
        <w:spacing w:line="360" w:lineRule="auto"/>
        <w:jc w:val="center"/>
        <w:rPr>
          <w:rFonts w:ascii="Times New Roman" w:hAnsi="Times New Roman" w:cs="Times New Roman"/>
          <w:b/>
          <w:bCs/>
          <w:sz w:val="26"/>
          <w:szCs w:val="26"/>
        </w:rPr>
      </w:pPr>
      <w:r w:rsidRPr="00F27855">
        <w:rPr>
          <w:rFonts w:ascii="Times New Roman" w:hAnsi="Times New Roman" w:cs="Times New Roman"/>
          <w:b/>
          <w:bCs/>
          <w:sz w:val="26"/>
          <w:szCs w:val="26"/>
        </w:rPr>
        <w:t>PHIẾU NHẬN XÉT CỦA GIÁO VIÊN HƯỚNG DẪN</w:t>
      </w:r>
    </w:p>
    <w:p w14:paraId="287D9B6C" w14:textId="77777777" w:rsidR="00265C32" w:rsidRPr="00F27855" w:rsidRDefault="00265C32" w:rsidP="00BB0082">
      <w:pPr>
        <w:pStyle w:val="NoSpacing"/>
        <w:tabs>
          <w:tab w:val="left" w:pos="5670"/>
        </w:tabs>
        <w:spacing w:line="360" w:lineRule="auto"/>
        <w:rPr>
          <w:rFonts w:ascii="Times New Roman" w:hAnsi="Times New Roman" w:cs="Times New Roman"/>
          <w:sz w:val="26"/>
          <w:szCs w:val="26"/>
        </w:rPr>
      </w:pPr>
      <w:r w:rsidRPr="00F27855">
        <w:rPr>
          <w:rFonts w:ascii="Times New Roman" w:hAnsi="Times New Roman" w:cs="Times New Roman"/>
          <w:sz w:val="26"/>
          <w:szCs w:val="26"/>
        </w:rPr>
        <w:t>Họ</w:t>
      </w:r>
      <w:r w:rsidR="00E96FBA" w:rsidRPr="00F27855">
        <w:rPr>
          <w:rFonts w:ascii="Times New Roman" w:hAnsi="Times New Roman" w:cs="Times New Roman"/>
          <w:sz w:val="26"/>
          <w:szCs w:val="26"/>
        </w:rPr>
        <w:t xml:space="preserve"> và tên Sinh viên: Triệu Phúc Hiếu</w:t>
      </w:r>
      <w:r w:rsidR="00E96FBA" w:rsidRPr="00F27855">
        <w:rPr>
          <w:rFonts w:ascii="Times New Roman" w:hAnsi="Times New Roman" w:cs="Times New Roman"/>
          <w:sz w:val="26"/>
          <w:szCs w:val="26"/>
        </w:rPr>
        <w:tab/>
        <w:t>MSSV: 23110217</w:t>
      </w:r>
    </w:p>
    <w:p w14:paraId="75C04D35" w14:textId="77777777" w:rsidR="00265C32" w:rsidRPr="00F27855" w:rsidRDefault="00265C32" w:rsidP="00BB0082">
      <w:pPr>
        <w:pStyle w:val="NoSpacing"/>
        <w:tabs>
          <w:tab w:val="left" w:pos="5670"/>
        </w:tabs>
        <w:spacing w:line="360" w:lineRule="auto"/>
        <w:rPr>
          <w:rFonts w:ascii="Times New Roman" w:hAnsi="Times New Roman" w:cs="Times New Roman"/>
          <w:sz w:val="26"/>
          <w:szCs w:val="26"/>
        </w:rPr>
      </w:pPr>
      <w:r w:rsidRPr="00F27855">
        <w:rPr>
          <w:rFonts w:ascii="Times New Roman" w:hAnsi="Times New Roman" w:cs="Times New Roman"/>
          <w:sz w:val="26"/>
          <w:szCs w:val="26"/>
        </w:rPr>
        <w:t>Ngành: Công nghệ thông tin</w:t>
      </w:r>
    </w:p>
    <w:p w14:paraId="6D5ED553" w14:textId="77777777" w:rsidR="00265C32" w:rsidRPr="00F27855" w:rsidRDefault="00265C32" w:rsidP="00BB0082">
      <w:pPr>
        <w:spacing w:after="0" w:line="360" w:lineRule="auto"/>
        <w:rPr>
          <w:rFonts w:cs="Times New Roman"/>
          <w:sz w:val="26"/>
          <w:szCs w:val="26"/>
        </w:rPr>
      </w:pPr>
      <w:r w:rsidRPr="00F27855">
        <w:rPr>
          <w:rFonts w:cs="Times New Roman"/>
          <w:sz w:val="26"/>
          <w:szCs w:val="26"/>
        </w:rPr>
        <w:t>Tên đề tài: Quản lý thông tin sinh viên khoa Công nghệ thông tin</w:t>
      </w:r>
    </w:p>
    <w:p w14:paraId="6A2AC0B8" w14:textId="77777777" w:rsidR="00265C32" w:rsidRPr="00F27855" w:rsidRDefault="00265C32" w:rsidP="00BB0082">
      <w:pPr>
        <w:spacing w:after="0" w:line="360" w:lineRule="auto"/>
        <w:rPr>
          <w:rFonts w:cs="Times New Roman"/>
          <w:b/>
          <w:bCs/>
          <w:sz w:val="26"/>
          <w:szCs w:val="26"/>
        </w:rPr>
      </w:pPr>
      <w:r w:rsidRPr="00F27855">
        <w:rPr>
          <w:rFonts w:cs="Times New Roman"/>
          <w:b/>
          <w:bCs/>
          <w:sz w:val="26"/>
          <w:szCs w:val="26"/>
        </w:rPr>
        <w:t>NHẬN XÉT:</w:t>
      </w:r>
    </w:p>
    <w:p w14:paraId="05303E85" w14:textId="77777777" w:rsidR="00265C32" w:rsidRPr="00F27855" w:rsidRDefault="00265C32" w:rsidP="00BB0082">
      <w:pPr>
        <w:pStyle w:val="NoSpacing"/>
        <w:numPr>
          <w:ilvl w:val="0"/>
          <w:numId w:val="28"/>
        </w:numPr>
        <w:spacing w:line="360" w:lineRule="auto"/>
        <w:ind w:left="284" w:hanging="284"/>
        <w:rPr>
          <w:rFonts w:ascii="Times New Roman" w:hAnsi="Times New Roman" w:cs="Times New Roman"/>
          <w:sz w:val="26"/>
          <w:szCs w:val="26"/>
        </w:rPr>
      </w:pPr>
      <w:r w:rsidRPr="00F27855">
        <w:rPr>
          <w:rFonts w:ascii="Times New Roman" w:hAnsi="Times New Roman" w:cs="Times New Roman"/>
          <w:sz w:val="26"/>
          <w:szCs w:val="26"/>
        </w:rPr>
        <w:t>Về nội dung đề tài và khối lượng thực hiện:</w:t>
      </w:r>
    </w:p>
    <w:p w14:paraId="26DB2878" w14:textId="77777777" w:rsidR="00265C32" w:rsidRPr="00F27855" w:rsidRDefault="00265C32" w:rsidP="00BB0082">
      <w:pPr>
        <w:pStyle w:val="NoSpacing"/>
        <w:tabs>
          <w:tab w:val="left" w:leader="dot" w:pos="9072"/>
        </w:tabs>
        <w:spacing w:line="360" w:lineRule="auto"/>
        <w:rPr>
          <w:rFonts w:ascii="Times New Roman" w:hAnsi="Times New Roman" w:cs="Times New Roman"/>
          <w:sz w:val="26"/>
          <w:szCs w:val="26"/>
        </w:rPr>
      </w:pPr>
      <w:r w:rsidRPr="00F27855">
        <w:rPr>
          <w:rFonts w:ascii="Times New Roman" w:hAnsi="Times New Roman" w:cs="Times New Roman"/>
          <w:sz w:val="26"/>
          <w:szCs w:val="26"/>
        </w:rPr>
        <w:tab/>
      </w:r>
    </w:p>
    <w:p w14:paraId="40AC4741" w14:textId="77777777" w:rsidR="00265C32" w:rsidRPr="00F27855" w:rsidRDefault="00265C32" w:rsidP="00BB0082">
      <w:pPr>
        <w:pStyle w:val="NoSpacing"/>
        <w:tabs>
          <w:tab w:val="left" w:leader="dot" w:pos="9072"/>
        </w:tabs>
        <w:spacing w:line="360" w:lineRule="auto"/>
        <w:rPr>
          <w:rFonts w:ascii="Times New Roman" w:hAnsi="Times New Roman" w:cs="Times New Roman"/>
          <w:sz w:val="26"/>
          <w:szCs w:val="26"/>
        </w:rPr>
      </w:pPr>
      <w:r w:rsidRPr="00F27855">
        <w:rPr>
          <w:rFonts w:ascii="Times New Roman" w:hAnsi="Times New Roman" w:cs="Times New Roman"/>
          <w:sz w:val="26"/>
          <w:szCs w:val="26"/>
        </w:rPr>
        <w:tab/>
      </w:r>
    </w:p>
    <w:p w14:paraId="2C366347" w14:textId="77777777" w:rsidR="00265C32" w:rsidRPr="00F27855" w:rsidRDefault="00265C32" w:rsidP="00BB0082">
      <w:pPr>
        <w:pStyle w:val="NoSpacing"/>
        <w:tabs>
          <w:tab w:val="left" w:leader="dot" w:pos="9072"/>
        </w:tabs>
        <w:spacing w:line="360" w:lineRule="auto"/>
        <w:rPr>
          <w:rFonts w:ascii="Times New Roman" w:hAnsi="Times New Roman" w:cs="Times New Roman"/>
          <w:sz w:val="26"/>
          <w:szCs w:val="26"/>
        </w:rPr>
      </w:pPr>
      <w:r w:rsidRPr="00F27855">
        <w:rPr>
          <w:rFonts w:ascii="Times New Roman" w:hAnsi="Times New Roman" w:cs="Times New Roman"/>
          <w:sz w:val="26"/>
          <w:szCs w:val="26"/>
        </w:rPr>
        <w:tab/>
      </w:r>
    </w:p>
    <w:p w14:paraId="3D8B6C64" w14:textId="77777777" w:rsidR="00265C32" w:rsidRPr="00F27855" w:rsidRDefault="00265C32" w:rsidP="00BB0082">
      <w:pPr>
        <w:pStyle w:val="NoSpacing"/>
        <w:numPr>
          <w:ilvl w:val="0"/>
          <w:numId w:val="28"/>
        </w:numPr>
        <w:tabs>
          <w:tab w:val="left" w:leader="dot" w:pos="9072"/>
        </w:tabs>
        <w:spacing w:line="360" w:lineRule="auto"/>
        <w:ind w:left="284" w:hanging="284"/>
        <w:rPr>
          <w:rFonts w:ascii="Times New Roman" w:hAnsi="Times New Roman" w:cs="Times New Roman"/>
          <w:sz w:val="26"/>
          <w:szCs w:val="26"/>
        </w:rPr>
      </w:pPr>
      <w:r w:rsidRPr="00F27855">
        <w:rPr>
          <w:rFonts w:ascii="Times New Roman" w:hAnsi="Times New Roman" w:cs="Times New Roman"/>
          <w:sz w:val="26"/>
          <w:szCs w:val="26"/>
        </w:rPr>
        <w:t>Ưu điểm:</w:t>
      </w:r>
    </w:p>
    <w:p w14:paraId="28CA0AC0" w14:textId="77777777" w:rsidR="00265C32" w:rsidRPr="00F27855" w:rsidRDefault="00265C32" w:rsidP="00BB0082">
      <w:pPr>
        <w:pStyle w:val="NoSpacing"/>
        <w:tabs>
          <w:tab w:val="left" w:leader="dot" w:pos="9072"/>
        </w:tabs>
        <w:spacing w:line="360" w:lineRule="auto"/>
        <w:rPr>
          <w:rFonts w:ascii="Times New Roman" w:hAnsi="Times New Roman" w:cs="Times New Roman"/>
          <w:sz w:val="26"/>
          <w:szCs w:val="26"/>
        </w:rPr>
      </w:pPr>
      <w:r w:rsidRPr="00F27855">
        <w:rPr>
          <w:rFonts w:ascii="Times New Roman" w:hAnsi="Times New Roman" w:cs="Times New Roman"/>
          <w:sz w:val="26"/>
          <w:szCs w:val="26"/>
        </w:rPr>
        <w:tab/>
      </w:r>
    </w:p>
    <w:p w14:paraId="6A0B3A18" w14:textId="77777777" w:rsidR="00265C32" w:rsidRPr="00F27855" w:rsidRDefault="00265C32" w:rsidP="00BB0082">
      <w:pPr>
        <w:pStyle w:val="NoSpacing"/>
        <w:tabs>
          <w:tab w:val="left" w:leader="dot" w:pos="9072"/>
        </w:tabs>
        <w:spacing w:line="360" w:lineRule="auto"/>
        <w:rPr>
          <w:rFonts w:ascii="Times New Roman" w:hAnsi="Times New Roman" w:cs="Times New Roman"/>
          <w:sz w:val="26"/>
          <w:szCs w:val="26"/>
        </w:rPr>
      </w:pPr>
      <w:r w:rsidRPr="00F27855">
        <w:rPr>
          <w:rFonts w:ascii="Times New Roman" w:hAnsi="Times New Roman" w:cs="Times New Roman"/>
          <w:sz w:val="26"/>
          <w:szCs w:val="26"/>
        </w:rPr>
        <w:tab/>
      </w:r>
    </w:p>
    <w:p w14:paraId="4BC09C76" w14:textId="77777777" w:rsidR="00265C32" w:rsidRPr="00F27855" w:rsidRDefault="00265C32" w:rsidP="00BB0082">
      <w:pPr>
        <w:pStyle w:val="NoSpacing"/>
        <w:tabs>
          <w:tab w:val="left" w:leader="dot" w:pos="9072"/>
        </w:tabs>
        <w:spacing w:line="360" w:lineRule="auto"/>
        <w:rPr>
          <w:rFonts w:ascii="Times New Roman" w:hAnsi="Times New Roman" w:cs="Times New Roman"/>
          <w:sz w:val="26"/>
          <w:szCs w:val="26"/>
        </w:rPr>
      </w:pPr>
      <w:r w:rsidRPr="00F27855">
        <w:rPr>
          <w:rFonts w:ascii="Times New Roman" w:hAnsi="Times New Roman" w:cs="Times New Roman"/>
          <w:sz w:val="26"/>
          <w:szCs w:val="26"/>
        </w:rPr>
        <w:tab/>
      </w:r>
    </w:p>
    <w:p w14:paraId="373F2A5E" w14:textId="77777777" w:rsidR="00265C32" w:rsidRPr="00F27855" w:rsidRDefault="00265C32" w:rsidP="00BB0082">
      <w:pPr>
        <w:pStyle w:val="NoSpacing"/>
        <w:numPr>
          <w:ilvl w:val="0"/>
          <w:numId w:val="28"/>
        </w:numPr>
        <w:tabs>
          <w:tab w:val="left" w:leader="dot" w:pos="9072"/>
        </w:tabs>
        <w:spacing w:line="360" w:lineRule="auto"/>
        <w:ind w:left="284" w:hanging="284"/>
        <w:rPr>
          <w:rFonts w:ascii="Times New Roman" w:hAnsi="Times New Roman" w:cs="Times New Roman"/>
          <w:sz w:val="26"/>
          <w:szCs w:val="26"/>
        </w:rPr>
      </w:pPr>
      <w:r w:rsidRPr="00F27855">
        <w:rPr>
          <w:rFonts w:ascii="Times New Roman" w:hAnsi="Times New Roman" w:cs="Times New Roman"/>
          <w:sz w:val="26"/>
          <w:szCs w:val="26"/>
        </w:rPr>
        <w:t>Khuyết điểm:</w:t>
      </w:r>
    </w:p>
    <w:p w14:paraId="0D492747" w14:textId="77777777" w:rsidR="00265C32" w:rsidRPr="00F27855" w:rsidRDefault="00265C32" w:rsidP="00BB0082">
      <w:pPr>
        <w:pStyle w:val="NoSpacing"/>
        <w:tabs>
          <w:tab w:val="left" w:leader="dot" w:pos="9072"/>
        </w:tabs>
        <w:spacing w:line="360" w:lineRule="auto"/>
        <w:rPr>
          <w:rFonts w:ascii="Times New Roman" w:hAnsi="Times New Roman" w:cs="Times New Roman"/>
          <w:sz w:val="26"/>
          <w:szCs w:val="26"/>
        </w:rPr>
      </w:pPr>
      <w:r w:rsidRPr="00F27855">
        <w:rPr>
          <w:rFonts w:ascii="Times New Roman" w:hAnsi="Times New Roman" w:cs="Times New Roman"/>
          <w:sz w:val="26"/>
          <w:szCs w:val="26"/>
        </w:rPr>
        <w:tab/>
      </w:r>
    </w:p>
    <w:p w14:paraId="4A747B13" w14:textId="77777777" w:rsidR="00265C32" w:rsidRPr="00F27855" w:rsidRDefault="00265C32" w:rsidP="00BB0082">
      <w:pPr>
        <w:pStyle w:val="NoSpacing"/>
        <w:tabs>
          <w:tab w:val="left" w:leader="dot" w:pos="9072"/>
        </w:tabs>
        <w:spacing w:line="360" w:lineRule="auto"/>
        <w:rPr>
          <w:rFonts w:ascii="Times New Roman" w:hAnsi="Times New Roman" w:cs="Times New Roman"/>
          <w:sz w:val="26"/>
          <w:szCs w:val="26"/>
        </w:rPr>
      </w:pPr>
      <w:r w:rsidRPr="00F27855">
        <w:rPr>
          <w:rFonts w:ascii="Times New Roman" w:hAnsi="Times New Roman" w:cs="Times New Roman"/>
          <w:sz w:val="26"/>
          <w:szCs w:val="26"/>
        </w:rPr>
        <w:tab/>
      </w:r>
    </w:p>
    <w:p w14:paraId="71A26F27" w14:textId="77777777" w:rsidR="00265C32" w:rsidRPr="00F27855" w:rsidRDefault="00265C32" w:rsidP="00BB0082">
      <w:pPr>
        <w:pStyle w:val="NoSpacing"/>
        <w:tabs>
          <w:tab w:val="left" w:leader="dot" w:pos="9072"/>
        </w:tabs>
        <w:spacing w:line="360" w:lineRule="auto"/>
        <w:rPr>
          <w:rFonts w:ascii="Times New Roman" w:hAnsi="Times New Roman" w:cs="Times New Roman"/>
          <w:sz w:val="26"/>
          <w:szCs w:val="26"/>
        </w:rPr>
      </w:pPr>
      <w:r w:rsidRPr="00F27855">
        <w:rPr>
          <w:rFonts w:ascii="Times New Roman" w:hAnsi="Times New Roman" w:cs="Times New Roman"/>
          <w:sz w:val="26"/>
          <w:szCs w:val="26"/>
        </w:rPr>
        <w:tab/>
      </w:r>
    </w:p>
    <w:p w14:paraId="7F8F108B" w14:textId="77777777" w:rsidR="00265C32" w:rsidRPr="00F27855" w:rsidRDefault="00265C32" w:rsidP="00BB0082">
      <w:pPr>
        <w:pStyle w:val="NoSpacing"/>
        <w:numPr>
          <w:ilvl w:val="0"/>
          <w:numId w:val="28"/>
        </w:numPr>
        <w:tabs>
          <w:tab w:val="left" w:leader="dot" w:pos="9072"/>
        </w:tabs>
        <w:spacing w:line="360" w:lineRule="auto"/>
        <w:ind w:left="284" w:hanging="284"/>
        <w:rPr>
          <w:rFonts w:ascii="Times New Roman" w:hAnsi="Times New Roman" w:cs="Times New Roman"/>
          <w:sz w:val="26"/>
          <w:szCs w:val="26"/>
        </w:rPr>
      </w:pPr>
      <w:r w:rsidRPr="00F27855">
        <w:rPr>
          <w:rFonts w:ascii="Times New Roman" w:hAnsi="Times New Roman" w:cs="Times New Roman"/>
          <w:sz w:val="26"/>
          <w:szCs w:val="26"/>
        </w:rPr>
        <w:t>Đề nghị cho bảo vệ hay không?</w:t>
      </w:r>
    </w:p>
    <w:p w14:paraId="2E7A9B8F" w14:textId="77777777" w:rsidR="00265C32" w:rsidRPr="00F27855" w:rsidRDefault="00265C32" w:rsidP="00BB0082">
      <w:pPr>
        <w:pStyle w:val="NoSpacing"/>
        <w:numPr>
          <w:ilvl w:val="0"/>
          <w:numId w:val="28"/>
        </w:numPr>
        <w:tabs>
          <w:tab w:val="left" w:leader="dot" w:pos="9072"/>
        </w:tabs>
        <w:spacing w:line="360" w:lineRule="auto"/>
        <w:ind w:left="284" w:hanging="284"/>
        <w:rPr>
          <w:rFonts w:ascii="Times New Roman" w:hAnsi="Times New Roman" w:cs="Times New Roman"/>
          <w:sz w:val="26"/>
          <w:szCs w:val="26"/>
        </w:rPr>
      </w:pPr>
      <w:r w:rsidRPr="00F27855">
        <w:rPr>
          <w:rFonts w:ascii="Times New Roman" w:hAnsi="Times New Roman" w:cs="Times New Roman"/>
          <w:sz w:val="26"/>
          <w:szCs w:val="26"/>
        </w:rPr>
        <w:t>Đánh giá loại:</w:t>
      </w:r>
    </w:p>
    <w:p w14:paraId="30AE888E" w14:textId="77777777" w:rsidR="00265C32" w:rsidRPr="00F27855" w:rsidRDefault="00265C32" w:rsidP="00BB0082">
      <w:pPr>
        <w:pStyle w:val="NoSpacing"/>
        <w:numPr>
          <w:ilvl w:val="0"/>
          <w:numId w:val="28"/>
        </w:numPr>
        <w:tabs>
          <w:tab w:val="left" w:leader="dot" w:pos="9072"/>
        </w:tabs>
        <w:spacing w:line="360" w:lineRule="auto"/>
        <w:ind w:left="284" w:hanging="284"/>
        <w:rPr>
          <w:rFonts w:ascii="Times New Roman" w:hAnsi="Times New Roman" w:cs="Times New Roman"/>
          <w:sz w:val="26"/>
          <w:szCs w:val="26"/>
        </w:rPr>
      </w:pPr>
      <w:r w:rsidRPr="00F27855">
        <w:rPr>
          <w:rFonts w:ascii="Times New Roman" w:hAnsi="Times New Roman" w:cs="Times New Roman"/>
          <w:sz w:val="26"/>
          <w:szCs w:val="26"/>
        </w:rPr>
        <w:t xml:space="preserve">Điểm: </w:t>
      </w:r>
    </w:p>
    <w:p w14:paraId="32B96DA1" w14:textId="15E05C73" w:rsidR="00265C32" w:rsidRPr="00F27855" w:rsidRDefault="00265C32" w:rsidP="00BB0082">
      <w:pPr>
        <w:pStyle w:val="NoSpacing"/>
        <w:tabs>
          <w:tab w:val="center" w:pos="6237"/>
        </w:tabs>
        <w:spacing w:line="360" w:lineRule="auto"/>
        <w:rPr>
          <w:rFonts w:ascii="Times New Roman" w:hAnsi="Times New Roman" w:cs="Times New Roman"/>
          <w:i/>
          <w:iCs/>
          <w:sz w:val="26"/>
          <w:szCs w:val="26"/>
        </w:rPr>
      </w:pPr>
      <w:r w:rsidRPr="00F27855">
        <w:rPr>
          <w:rFonts w:ascii="Times New Roman" w:hAnsi="Times New Roman" w:cs="Times New Roman"/>
          <w:sz w:val="26"/>
          <w:szCs w:val="26"/>
        </w:rPr>
        <w:tab/>
      </w:r>
      <w:r w:rsidRPr="00F27855">
        <w:rPr>
          <w:rFonts w:ascii="Times New Roman" w:hAnsi="Times New Roman" w:cs="Times New Roman"/>
          <w:i/>
          <w:iCs/>
          <w:sz w:val="26"/>
          <w:szCs w:val="26"/>
        </w:rPr>
        <w:t>Thành phố Hồ</w:t>
      </w:r>
      <w:r w:rsidR="00163BD2">
        <w:rPr>
          <w:rFonts w:ascii="Times New Roman" w:hAnsi="Times New Roman" w:cs="Times New Roman"/>
          <w:i/>
          <w:iCs/>
          <w:sz w:val="26"/>
          <w:szCs w:val="26"/>
        </w:rPr>
        <w:t xml:space="preserve"> Chí Minh, ngày 07</w:t>
      </w:r>
      <w:r w:rsidRPr="00F27855">
        <w:rPr>
          <w:rFonts w:ascii="Times New Roman" w:hAnsi="Times New Roman" w:cs="Times New Roman"/>
          <w:i/>
          <w:iCs/>
          <w:sz w:val="26"/>
          <w:szCs w:val="26"/>
        </w:rPr>
        <w:t xml:space="preserve"> tháng 10 năm 2025</w:t>
      </w:r>
    </w:p>
    <w:p w14:paraId="0EAF7C41" w14:textId="77777777" w:rsidR="00265C32" w:rsidRPr="00F27855" w:rsidRDefault="00265C32" w:rsidP="00BB0082">
      <w:pPr>
        <w:pStyle w:val="NoSpacing"/>
        <w:tabs>
          <w:tab w:val="center" w:pos="6237"/>
        </w:tabs>
        <w:spacing w:line="360" w:lineRule="auto"/>
        <w:rPr>
          <w:rFonts w:ascii="Times New Roman" w:hAnsi="Times New Roman" w:cs="Times New Roman"/>
          <w:sz w:val="26"/>
          <w:szCs w:val="26"/>
        </w:rPr>
      </w:pPr>
      <w:r w:rsidRPr="00F27855">
        <w:rPr>
          <w:rFonts w:ascii="Times New Roman" w:hAnsi="Times New Roman" w:cs="Times New Roman"/>
          <w:i/>
          <w:iCs/>
          <w:sz w:val="26"/>
          <w:szCs w:val="26"/>
        </w:rPr>
        <w:tab/>
      </w:r>
      <w:r w:rsidRPr="00F27855">
        <w:rPr>
          <w:rFonts w:ascii="Times New Roman" w:hAnsi="Times New Roman" w:cs="Times New Roman"/>
          <w:sz w:val="26"/>
          <w:szCs w:val="26"/>
        </w:rPr>
        <w:t>Giáo viên hướng dẫn</w:t>
      </w:r>
    </w:p>
    <w:p w14:paraId="7D3E7704" w14:textId="77777777" w:rsidR="00265C32" w:rsidRPr="00F27855" w:rsidRDefault="00265C32" w:rsidP="00BB0082">
      <w:pPr>
        <w:pStyle w:val="NoSpacing"/>
        <w:tabs>
          <w:tab w:val="center" w:pos="6237"/>
        </w:tabs>
        <w:spacing w:line="360" w:lineRule="auto"/>
        <w:rPr>
          <w:rFonts w:ascii="Times New Roman" w:hAnsi="Times New Roman" w:cs="Times New Roman"/>
          <w:i/>
          <w:iCs/>
          <w:sz w:val="26"/>
          <w:szCs w:val="26"/>
        </w:rPr>
      </w:pPr>
      <w:r w:rsidRPr="00F27855">
        <w:rPr>
          <w:rFonts w:ascii="Times New Roman" w:hAnsi="Times New Roman" w:cs="Times New Roman"/>
          <w:sz w:val="26"/>
          <w:szCs w:val="26"/>
        </w:rPr>
        <w:tab/>
      </w:r>
      <w:r w:rsidRPr="00F27855">
        <w:rPr>
          <w:rFonts w:ascii="Times New Roman" w:hAnsi="Times New Roman" w:cs="Times New Roman"/>
          <w:i/>
          <w:iCs/>
          <w:sz w:val="26"/>
          <w:szCs w:val="26"/>
        </w:rPr>
        <w:t>(Ký và ghi rõ họ tên)</w:t>
      </w:r>
    </w:p>
    <w:p w14:paraId="6068D780" w14:textId="77777777" w:rsidR="00265C32" w:rsidRPr="00F27855" w:rsidRDefault="00265C32" w:rsidP="00BB0082">
      <w:pPr>
        <w:pStyle w:val="NoSpacing"/>
        <w:spacing w:line="360" w:lineRule="auto"/>
        <w:rPr>
          <w:rFonts w:ascii="Times New Roman" w:hAnsi="Times New Roman" w:cs="Times New Roman"/>
          <w:sz w:val="26"/>
          <w:szCs w:val="26"/>
        </w:rPr>
      </w:pPr>
    </w:p>
    <w:p w14:paraId="3DDA0EDA" w14:textId="77777777" w:rsidR="00C61D76" w:rsidRPr="00F27855" w:rsidRDefault="00C61D76" w:rsidP="00BB0082">
      <w:pPr>
        <w:spacing w:after="0" w:line="360" w:lineRule="auto"/>
        <w:rPr>
          <w:rFonts w:cs="Times New Roman"/>
          <w:color w:val="000000" w:themeColor="text1"/>
          <w:sz w:val="26"/>
          <w:szCs w:val="26"/>
        </w:rPr>
        <w:sectPr w:rsidR="00C61D76" w:rsidRPr="00F27855" w:rsidSect="00C61D76">
          <w:footerReference w:type="default" r:id="rId9"/>
          <w:pgSz w:w="11907" w:h="16840" w:code="9"/>
          <w:pgMar w:top="1134" w:right="1134" w:bottom="1134" w:left="1701" w:header="720" w:footer="720" w:gutter="0"/>
          <w:pgBorders w:display="firstPage">
            <w:top w:val="thinThickSmallGap" w:sz="24" w:space="1" w:color="4F81BD" w:themeColor="accent1"/>
            <w:left w:val="thinThickSmallGap" w:sz="24" w:space="4" w:color="4F81BD" w:themeColor="accent1"/>
            <w:bottom w:val="thickThinSmallGap" w:sz="24" w:space="1" w:color="4F81BD" w:themeColor="accent1"/>
            <w:right w:val="thickThinSmallGap" w:sz="24" w:space="4" w:color="4F81BD" w:themeColor="accent1"/>
          </w:pgBorders>
          <w:pgNumType w:fmt="lowerRoman" w:chapStyle="1"/>
          <w:cols w:space="720"/>
          <w:docGrid w:linePitch="360"/>
        </w:sectPr>
      </w:pPr>
    </w:p>
    <w:p w14:paraId="3CF2247F" w14:textId="77777777" w:rsidR="003A3C50" w:rsidRPr="00F27855" w:rsidRDefault="006D746B" w:rsidP="00BB0082">
      <w:pPr>
        <w:pStyle w:val="Heading1"/>
        <w:spacing w:before="0" w:line="360" w:lineRule="auto"/>
        <w:jc w:val="center"/>
        <w:rPr>
          <w:rFonts w:cs="Times New Roman"/>
          <w:color w:val="000000" w:themeColor="text1"/>
          <w:sz w:val="26"/>
          <w:szCs w:val="26"/>
        </w:rPr>
      </w:pPr>
      <w:bookmarkStart w:id="0" w:name="_Toc210566493"/>
      <w:r w:rsidRPr="00F27855">
        <w:rPr>
          <w:rFonts w:cs="Times New Roman"/>
          <w:color w:val="000000" w:themeColor="text1"/>
          <w:sz w:val="26"/>
          <w:szCs w:val="26"/>
        </w:rPr>
        <w:lastRenderedPageBreak/>
        <w:t>LỜI CẢM ƠN</w:t>
      </w:r>
      <w:bookmarkEnd w:id="0"/>
    </w:p>
    <w:p w14:paraId="306EF47A" w14:textId="77777777" w:rsidR="00015350" w:rsidRPr="00F27855" w:rsidRDefault="00015350" w:rsidP="00BB0082">
      <w:pPr>
        <w:spacing w:after="0" w:line="360" w:lineRule="auto"/>
        <w:ind w:firstLine="720"/>
        <w:jc w:val="both"/>
        <w:rPr>
          <w:rFonts w:eastAsia="Times New Roman" w:cs="Times New Roman"/>
          <w:sz w:val="26"/>
          <w:szCs w:val="26"/>
        </w:rPr>
      </w:pPr>
      <w:r w:rsidRPr="00F27855">
        <w:rPr>
          <w:rFonts w:eastAsia="Times New Roman" w:cs="Times New Roman"/>
          <w:sz w:val="26"/>
          <w:szCs w:val="26"/>
        </w:rPr>
        <w:t>Để hoàn thành tiểu luận này, sự hướng dẫn trên từng giờ học của Thầy Tiến sĩ Nguyễn Thành Sơn rất to lớn và quý báu. Em xin gửi lời cảm ơn chân thành và sâu sắc đến Thầy;</w:t>
      </w:r>
    </w:p>
    <w:p w14:paraId="2BA5CC15" w14:textId="77777777" w:rsidR="00015350" w:rsidRPr="00F27855" w:rsidRDefault="00015350" w:rsidP="00BB0082">
      <w:pPr>
        <w:spacing w:after="0" w:line="360" w:lineRule="auto"/>
        <w:ind w:firstLine="720"/>
        <w:jc w:val="both"/>
        <w:rPr>
          <w:rFonts w:eastAsia="Times New Roman" w:cs="Times New Roman"/>
          <w:sz w:val="26"/>
          <w:szCs w:val="26"/>
        </w:rPr>
      </w:pPr>
      <w:r w:rsidRPr="00F27855">
        <w:rPr>
          <w:rFonts w:eastAsia="Times New Roman" w:cs="Times New Roman"/>
          <w:sz w:val="26"/>
          <w:szCs w:val="26"/>
        </w:rPr>
        <w:t>Trong quá trình hoàn thành tiểu luận, em đã cố gắng hết sức để hoàn thành tốt nhất. Song, những thiếu sót trong quá trình thực hiện là điều không thể tránh khỏi, em rất mong nhận được sự thông cảm, phản hồi từ Thầy. Những ý kiến đóng góp, phản hồi đến từ Thầy sẽ là những điều vô giá để cho em có những nhìn nhận lại và rút kinh nghiệm để làm tiểu luận cho những môn học sau tốt hơn!</w:t>
      </w:r>
    </w:p>
    <w:p w14:paraId="1292FA5A"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br w:type="page"/>
      </w:r>
    </w:p>
    <w:p w14:paraId="2B9B156E" w14:textId="77777777" w:rsidR="003A3C50" w:rsidRPr="00F27855" w:rsidRDefault="006D746B" w:rsidP="00BB0082">
      <w:pPr>
        <w:pStyle w:val="Heading1"/>
        <w:spacing w:before="0" w:line="360" w:lineRule="auto"/>
        <w:jc w:val="center"/>
        <w:rPr>
          <w:rFonts w:cs="Times New Roman"/>
          <w:color w:val="000000" w:themeColor="text1"/>
          <w:sz w:val="26"/>
          <w:szCs w:val="26"/>
        </w:rPr>
      </w:pPr>
      <w:bookmarkStart w:id="1" w:name="_Toc210566494"/>
      <w:r w:rsidRPr="00F27855">
        <w:rPr>
          <w:rFonts w:cs="Times New Roman"/>
          <w:color w:val="000000" w:themeColor="text1"/>
          <w:sz w:val="26"/>
          <w:szCs w:val="26"/>
        </w:rPr>
        <w:lastRenderedPageBreak/>
        <w:t>LỜ</w:t>
      </w:r>
      <w:r w:rsidR="0024407F" w:rsidRPr="00F27855">
        <w:rPr>
          <w:rFonts w:cs="Times New Roman"/>
          <w:color w:val="000000" w:themeColor="text1"/>
          <w:sz w:val="26"/>
          <w:szCs w:val="26"/>
        </w:rPr>
        <w:t>I CAM ĐOAN</w:t>
      </w:r>
      <w:bookmarkEnd w:id="1"/>
    </w:p>
    <w:p w14:paraId="7791E26B" w14:textId="77777777" w:rsidR="0024407F" w:rsidRPr="00F27855" w:rsidRDefault="0024407F" w:rsidP="00BB0082">
      <w:pPr>
        <w:spacing w:after="0" w:line="360" w:lineRule="auto"/>
        <w:ind w:firstLine="720"/>
        <w:jc w:val="both"/>
        <w:rPr>
          <w:rFonts w:cs="Times New Roman"/>
          <w:sz w:val="26"/>
          <w:szCs w:val="26"/>
        </w:rPr>
      </w:pPr>
      <w:r w:rsidRPr="00F27855">
        <w:rPr>
          <w:rFonts w:cs="Times New Roman"/>
          <w:sz w:val="26"/>
          <w:szCs w:val="26"/>
        </w:rPr>
        <w:t>Tôi xin cam đoan rằng toàn bộ nội dung trong báo cáo đồ án “Quản lý thông tin sinh viên khoa CNTT” là kết quả của quá trình nghiên cứu và thực hiện của bản thân, không sao chép từ bất kỳ công trình nào khác ngoài các tài liệu tham khảo đã được trích dẫn rõ ràng. Các kết quả, chương trình và dữ liệu minh họa trong báo cáo đều được xây dựng và kiểm thử trung thực. Tôi xin chịu hoàn toàn trách nhiệm về tính chính xác và trung thực của nội dung trong báo cáo này.</w:t>
      </w:r>
    </w:p>
    <w:p w14:paraId="32A80B53" w14:textId="77777777" w:rsidR="00FF14AE" w:rsidRPr="00F27855" w:rsidRDefault="0024407F" w:rsidP="00BB0082">
      <w:pPr>
        <w:spacing w:after="0" w:line="360" w:lineRule="auto"/>
        <w:rPr>
          <w:rFonts w:cs="Times New Roman"/>
          <w:sz w:val="26"/>
          <w:szCs w:val="26"/>
        </w:rPr>
      </w:pPr>
      <w:r w:rsidRPr="00F27855">
        <w:rPr>
          <w:rFonts w:cs="Times New Roman"/>
          <w:sz w:val="26"/>
          <w:szCs w:val="26"/>
        </w:rPr>
        <w:br w:type="page"/>
      </w:r>
    </w:p>
    <w:bookmarkStart w:id="2" w:name="_GoBack" w:displacedByCustomXml="next"/>
    <w:bookmarkEnd w:id="2" w:displacedByCustomXml="next"/>
    <w:bookmarkStart w:id="3" w:name="_Toc210566495" w:displacedByCustomXml="next"/>
    <w:sdt>
      <w:sdtPr>
        <w:rPr>
          <w:rFonts w:eastAsiaTheme="minorEastAsia" w:cs="Times New Roman"/>
          <w:b w:val="0"/>
          <w:bCs w:val="0"/>
          <w:sz w:val="26"/>
          <w:szCs w:val="26"/>
        </w:rPr>
        <w:id w:val="304287979"/>
        <w:docPartObj>
          <w:docPartGallery w:val="Table of Contents"/>
          <w:docPartUnique/>
        </w:docPartObj>
      </w:sdtPr>
      <w:sdtEndPr>
        <w:rPr>
          <w:noProof/>
        </w:rPr>
      </w:sdtEndPr>
      <w:sdtContent>
        <w:p w14:paraId="4D093513" w14:textId="77777777" w:rsidR="002129D6" w:rsidRPr="0016126B" w:rsidRDefault="002129D6" w:rsidP="00BB0082">
          <w:pPr>
            <w:pStyle w:val="Heading1"/>
            <w:spacing w:before="0" w:line="360" w:lineRule="auto"/>
            <w:jc w:val="center"/>
            <w:rPr>
              <w:rFonts w:eastAsiaTheme="minorEastAsia" w:cs="Times New Roman"/>
              <w:b w:val="0"/>
              <w:bCs w:val="0"/>
              <w:sz w:val="26"/>
              <w:szCs w:val="26"/>
            </w:rPr>
          </w:pPr>
          <w:r w:rsidRPr="0016126B">
            <w:rPr>
              <w:rFonts w:cs="Times New Roman"/>
              <w:sz w:val="26"/>
              <w:szCs w:val="26"/>
            </w:rPr>
            <w:t>MỤC LỤC</w:t>
          </w:r>
          <w:bookmarkEnd w:id="3"/>
        </w:p>
        <w:p w14:paraId="6597B767" w14:textId="064FB685" w:rsidR="00091A56" w:rsidRDefault="002129D6">
          <w:pPr>
            <w:pStyle w:val="TOC1"/>
            <w:tabs>
              <w:tab w:val="right" w:leader="dot" w:pos="9062"/>
            </w:tabs>
            <w:rPr>
              <w:rFonts w:asciiTheme="minorHAnsi" w:hAnsiTheme="minorHAnsi"/>
              <w:noProof/>
              <w:sz w:val="22"/>
              <w:lang w:val="vi-VN" w:eastAsia="zh-CN"/>
            </w:rPr>
          </w:pPr>
          <w:r w:rsidRPr="0016126B">
            <w:rPr>
              <w:rFonts w:cs="Times New Roman"/>
              <w:sz w:val="26"/>
              <w:szCs w:val="26"/>
            </w:rPr>
            <w:fldChar w:fldCharType="begin"/>
          </w:r>
          <w:r w:rsidRPr="0016126B">
            <w:rPr>
              <w:rFonts w:cs="Times New Roman"/>
              <w:sz w:val="26"/>
              <w:szCs w:val="26"/>
            </w:rPr>
            <w:instrText xml:space="preserve"> TOC \o "1-3" \h \z \u </w:instrText>
          </w:r>
          <w:r w:rsidRPr="0016126B">
            <w:rPr>
              <w:rFonts w:cs="Times New Roman"/>
              <w:sz w:val="26"/>
              <w:szCs w:val="26"/>
            </w:rPr>
            <w:fldChar w:fldCharType="separate"/>
          </w:r>
          <w:hyperlink w:anchor="_Toc210566493" w:history="1">
            <w:r w:rsidR="00091A56" w:rsidRPr="009F713E">
              <w:rPr>
                <w:rStyle w:val="Hyperlink"/>
                <w:rFonts w:cs="Times New Roman"/>
                <w:noProof/>
              </w:rPr>
              <w:t>LỜI CẢM ƠN</w:t>
            </w:r>
            <w:r w:rsidR="00091A56">
              <w:rPr>
                <w:noProof/>
                <w:webHidden/>
              </w:rPr>
              <w:tab/>
            </w:r>
            <w:r w:rsidR="00091A56">
              <w:rPr>
                <w:noProof/>
                <w:webHidden/>
              </w:rPr>
              <w:fldChar w:fldCharType="begin"/>
            </w:r>
            <w:r w:rsidR="00091A56">
              <w:rPr>
                <w:noProof/>
                <w:webHidden/>
              </w:rPr>
              <w:instrText xml:space="preserve"> PAGEREF _Toc210566493 \h </w:instrText>
            </w:r>
            <w:r w:rsidR="00091A56">
              <w:rPr>
                <w:noProof/>
                <w:webHidden/>
              </w:rPr>
            </w:r>
            <w:r w:rsidR="00091A56">
              <w:rPr>
                <w:noProof/>
                <w:webHidden/>
              </w:rPr>
              <w:fldChar w:fldCharType="separate"/>
            </w:r>
            <w:r w:rsidR="00091A56">
              <w:rPr>
                <w:noProof/>
                <w:webHidden/>
              </w:rPr>
              <w:t>iii</w:t>
            </w:r>
            <w:r w:rsidR="00091A56">
              <w:rPr>
                <w:noProof/>
                <w:webHidden/>
              </w:rPr>
              <w:fldChar w:fldCharType="end"/>
            </w:r>
          </w:hyperlink>
        </w:p>
        <w:p w14:paraId="0863C5FC" w14:textId="5B1AC58A" w:rsidR="00091A56" w:rsidRDefault="00455E1F">
          <w:pPr>
            <w:pStyle w:val="TOC1"/>
            <w:tabs>
              <w:tab w:val="right" w:leader="dot" w:pos="9062"/>
            </w:tabs>
            <w:rPr>
              <w:rFonts w:asciiTheme="minorHAnsi" w:hAnsiTheme="minorHAnsi"/>
              <w:noProof/>
              <w:sz w:val="22"/>
              <w:lang w:val="vi-VN" w:eastAsia="zh-CN"/>
            </w:rPr>
          </w:pPr>
          <w:hyperlink w:anchor="_Toc210566494" w:history="1">
            <w:r w:rsidR="00091A56" w:rsidRPr="009F713E">
              <w:rPr>
                <w:rStyle w:val="Hyperlink"/>
                <w:rFonts w:cs="Times New Roman"/>
                <w:noProof/>
              </w:rPr>
              <w:t>LỜI CAM ĐOAN</w:t>
            </w:r>
            <w:r w:rsidR="00091A56">
              <w:rPr>
                <w:noProof/>
                <w:webHidden/>
              </w:rPr>
              <w:tab/>
            </w:r>
            <w:r w:rsidR="00091A56">
              <w:rPr>
                <w:noProof/>
                <w:webHidden/>
              </w:rPr>
              <w:fldChar w:fldCharType="begin"/>
            </w:r>
            <w:r w:rsidR="00091A56">
              <w:rPr>
                <w:noProof/>
                <w:webHidden/>
              </w:rPr>
              <w:instrText xml:space="preserve"> PAGEREF _Toc210566494 \h </w:instrText>
            </w:r>
            <w:r w:rsidR="00091A56">
              <w:rPr>
                <w:noProof/>
                <w:webHidden/>
              </w:rPr>
            </w:r>
            <w:r w:rsidR="00091A56">
              <w:rPr>
                <w:noProof/>
                <w:webHidden/>
              </w:rPr>
              <w:fldChar w:fldCharType="separate"/>
            </w:r>
            <w:r w:rsidR="00091A56">
              <w:rPr>
                <w:noProof/>
                <w:webHidden/>
              </w:rPr>
              <w:t>iv</w:t>
            </w:r>
            <w:r w:rsidR="00091A56">
              <w:rPr>
                <w:noProof/>
                <w:webHidden/>
              </w:rPr>
              <w:fldChar w:fldCharType="end"/>
            </w:r>
          </w:hyperlink>
        </w:p>
        <w:p w14:paraId="76AF06AC" w14:textId="3A2174A0" w:rsidR="00091A56" w:rsidRDefault="00455E1F">
          <w:pPr>
            <w:pStyle w:val="TOC1"/>
            <w:tabs>
              <w:tab w:val="right" w:leader="dot" w:pos="9062"/>
            </w:tabs>
            <w:rPr>
              <w:rFonts w:asciiTheme="minorHAnsi" w:hAnsiTheme="minorHAnsi"/>
              <w:noProof/>
              <w:sz w:val="22"/>
              <w:lang w:val="vi-VN" w:eastAsia="zh-CN"/>
            </w:rPr>
          </w:pPr>
          <w:hyperlink w:anchor="_Toc210566495" w:history="1">
            <w:r w:rsidR="00091A56" w:rsidRPr="009F713E">
              <w:rPr>
                <w:rStyle w:val="Hyperlink"/>
                <w:rFonts w:cs="Times New Roman"/>
                <w:noProof/>
              </w:rPr>
              <w:t>MỤC LỤC</w:t>
            </w:r>
            <w:r w:rsidR="00091A56">
              <w:rPr>
                <w:noProof/>
                <w:webHidden/>
              </w:rPr>
              <w:tab/>
            </w:r>
            <w:r w:rsidR="00091A56">
              <w:rPr>
                <w:noProof/>
                <w:webHidden/>
              </w:rPr>
              <w:fldChar w:fldCharType="begin"/>
            </w:r>
            <w:r w:rsidR="00091A56">
              <w:rPr>
                <w:noProof/>
                <w:webHidden/>
              </w:rPr>
              <w:instrText xml:space="preserve"> PAGEREF _Toc210566495 \h </w:instrText>
            </w:r>
            <w:r w:rsidR="00091A56">
              <w:rPr>
                <w:noProof/>
                <w:webHidden/>
              </w:rPr>
            </w:r>
            <w:r w:rsidR="00091A56">
              <w:rPr>
                <w:noProof/>
                <w:webHidden/>
              </w:rPr>
              <w:fldChar w:fldCharType="separate"/>
            </w:r>
            <w:r w:rsidR="00091A56">
              <w:rPr>
                <w:noProof/>
                <w:webHidden/>
              </w:rPr>
              <w:t>v</w:t>
            </w:r>
            <w:r w:rsidR="00091A56">
              <w:rPr>
                <w:noProof/>
                <w:webHidden/>
              </w:rPr>
              <w:fldChar w:fldCharType="end"/>
            </w:r>
          </w:hyperlink>
        </w:p>
        <w:p w14:paraId="339FE22E" w14:textId="50DB1B44" w:rsidR="00091A56" w:rsidRDefault="00455E1F">
          <w:pPr>
            <w:pStyle w:val="TOC1"/>
            <w:tabs>
              <w:tab w:val="right" w:leader="dot" w:pos="9062"/>
            </w:tabs>
            <w:rPr>
              <w:rFonts w:asciiTheme="minorHAnsi" w:hAnsiTheme="minorHAnsi"/>
              <w:noProof/>
              <w:sz w:val="22"/>
              <w:lang w:val="vi-VN" w:eastAsia="zh-CN"/>
            </w:rPr>
          </w:pPr>
          <w:hyperlink w:anchor="_Toc210566496" w:history="1">
            <w:r w:rsidR="00091A56" w:rsidRPr="009F713E">
              <w:rPr>
                <w:rStyle w:val="Hyperlink"/>
                <w:rFonts w:cs="Times New Roman"/>
                <w:noProof/>
              </w:rPr>
              <w:t>BẢNG THỐNG KÊ CÁC ĐỐI TƯỢNG TRONG CSDL</w:t>
            </w:r>
            <w:r w:rsidR="00091A56">
              <w:rPr>
                <w:noProof/>
                <w:webHidden/>
              </w:rPr>
              <w:tab/>
            </w:r>
            <w:r w:rsidR="00091A56">
              <w:rPr>
                <w:noProof/>
                <w:webHidden/>
              </w:rPr>
              <w:fldChar w:fldCharType="begin"/>
            </w:r>
            <w:r w:rsidR="00091A56">
              <w:rPr>
                <w:noProof/>
                <w:webHidden/>
              </w:rPr>
              <w:instrText xml:space="preserve"> PAGEREF _Toc210566496 \h </w:instrText>
            </w:r>
            <w:r w:rsidR="00091A56">
              <w:rPr>
                <w:noProof/>
                <w:webHidden/>
              </w:rPr>
            </w:r>
            <w:r w:rsidR="00091A56">
              <w:rPr>
                <w:noProof/>
                <w:webHidden/>
              </w:rPr>
              <w:fldChar w:fldCharType="separate"/>
            </w:r>
            <w:r w:rsidR="00091A56">
              <w:rPr>
                <w:noProof/>
                <w:webHidden/>
              </w:rPr>
              <w:t>vii</w:t>
            </w:r>
            <w:r w:rsidR="00091A56">
              <w:rPr>
                <w:noProof/>
                <w:webHidden/>
              </w:rPr>
              <w:fldChar w:fldCharType="end"/>
            </w:r>
          </w:hyperlink>
        </w:p>
        <w:p w14:paraId="17B4D58E" w14:textId="4204BA64" w:rsidR="00091A56" w:rsidRDefault="00455E1F">
          <w:pPr>
            <w:pStyle w:val="TOC1"/>
            <w:tabs>
              <w:tab w:val="right" w:leader="dot" w:pos="9062"/>
            </w:tabs>
            <w:rPr>
              <w:rFonts w:asciiTheme="minorHAnsi" w:hAnsiTheme="minorHAnsi"/>
              <w:noProof/>
              <w:sz w:val="22"/>
              <w:lang w:val="vi-VN" w:eastAsia="zh-CN"/>
            </w:rPr>
          </w:pPr>
          <w:hyperlink w:anchor="_Toc210566497" w:history="1">
            <w:r w:rsidR="00091A56" w:rsidRPr="009F713E">
              <w:rPr>
                <w:rStyle w:val="Hyperlink"/>
                <w:rFonts w:cs="Times New Roman"/>
                <w:noProof/>
              </w:rPr>
              <w:t>DANH MỤC HÌNH ẢNH</w:t>
            </w:r>
            <w:r w:rsidR="00091A56">
              <w:rPr>
                <w:noProof/>
                <w:webHidden/>
              </w:rPr>
              <w:tab/>
            </w:r>
            <w:r w:rsidR="00091A56">
              <w:rPr>
                <w:noProof/>
                <w:webHidden/>
              </w:rPr>
              <w:fldChar w:fldCharType="begin"/>
            </w:r>
            <w:r w:rsidR="00091A56">
              <w:rPr>
                <w:noProof/>
                <w:webHidden/>
              </w:rPr>
              <w:instrText xml:space="preserve"> PAGEREF _Toc210566497 \h </w:instrText>
            </w:r>
            <w:r w:rsidR="00091A56">
              <w:rPr>
                <w:noProof/>
                <w:webHidden/>
              </w:rPr>
            </w:r>
            <w:r w:rsidR="00091A56">
              <w:rPr>
                <w:noProof/>
                <w:webHidden/>
              </w:rPr>
              <w:fldChar w:fldCharType="separate"/>
            </w:r>
            <w:r w:rsidR="00091A56">
              <w:rPr>
                <w:noProof/>
                <w:webHidden/>
              </w:rPr>
              <w:t>ix</w:t>
            </w:r>
            <w:r w:rsidR="00091A56">
              <w:rPr>
                <w:noProof/>
                <w:webHidden/>
              </w:rPr>
              <w:fldChar w:fldCharType="end"/>
            </w:r>
          </w:hyperlink>
        </w:p>
        <w:p w14:paraId="0F717012" w14:textId="30F5FFFF" w:rsidR="00091A56" w:rsidRDefault="00455E1F">
          <w:pPr>
            <w:pStyle w:val="TOC1"/>
            <w:tabs>
              <w:tab w:val="right" w:leader="dot" w:pos="9062"/>
            </w:tabs>
            <w:rPr>
              <w:rFonts w:asciiTheme="minorHAnsi" w:hAnsiTheme="minorHAnsi"/>
              <w:noProof/>
              <w:sz w:val="22"/>
              <w:lang w:val="vi-VN" w:eastAsia="zh-CN"/>
            </w:rPr>
          </w:pPr>
          <w:hyperlink w:anchor="_Toc210566498" w:history="1">
            <w:r w:rsidR="00091A56" w:rsidRPr="009F713E">
              <w:rPr>
                <w:rStyle w:val="Hyperlink"/>
                <w:rFonts w:cs="Times New Roman"/>
                <w:noProof/>
                <w:lang w:val="vi-VN"/>
              </w:rPr>
              <w:t>CHƯƠNG 1: TỔNG QUAN VỀ HỆ THỐNG</w:t>
            </w:r>
            <w:r w:rsidR="00091A56">
              <w:rPr>
                <w:noProof/>
                <w:webHidden/>
              </w:rPr>
              <w:tab/>
            </w:r>
            <w:r w:rsidR="00091A56">
              <w:rPr>
                <w:noProof/>
                <w:webHidden/>
              </w:rPr>
              <w:fldChar w:fldCharType="begin"/>
            </w:r>
            <w:r w:rsidR="00091A56">
              <w:rPr>
                <w:noProof/>
                <w:webHidden/>
              </w:rPr>
              <w:instrText xml:space="preserve"> PAGEREF _Toc210566498 \h </w:instrText>
            </w:r>
            <w:r w:rsidR="00091A56">
              <w:rPr>
                <w:noProof/>
                <w:webHidden/>
              </w:rPr>
            </w:r>
            <w:r w:rsidR="00091A56">
              <w:rPr>
                <w:noProof/>
                <w:webHidden/>
              </w:rPr>
              <w:fldChar w:fldCharType="separate"/>
            </w:r>
            <w:r w:rsidR="00091A56">
              <w:rPr>
                <w:noProof/>
                <w:webHidden/>
              </w:rPr>
              <w:t>1</w:t>
            </w:r>
            <w:r w:rsidR="00091A56">
              <w:rPr>
                <w:noProof/>
                <w:webHidden/>
              </w:rPr>
              <w:fldChar w:fldCharType="end"/>
            </w:r>
          </w:hyperlink>
        </w:p>
        <w:p w14:paraId="0DE520F5" w14:textId="5FB94966" w:rsidR="00091A56" w:rsidRDefault="00455E1F">
          <w:pPr>
            <w:pStyle w:val="TOC2"/>
            <w:tabs>
              <w:tab w:val="right" w:leader="dot" w:pos="9062"/>
            </w:tabs>
            <w:rPr>
              <w:rFonts w:asciiTheme="minorHAnsi" w:hAnsiTheme="minorHAnsi"/>
              <w:noProof/>
              <w:sz w:val="22"/>
              <w:lang w:val="vi-VN" w:eastAsia="zh-CN"/>
            </w:rPr>
          </w:pPr>
          <w:hyperlink w:anchor="_Toc210566499" w:history="1">
            <w:r w:rsidR="00091A56" w:rsidRPr="009F713E">
              <w:rPr>
                <w:rStyle w:val="Hyperlink"/>
                <w:rFonts w:cs="Times New Roman"/>
                <w:noProof/>
                <w:lang w:val="vi-VN"/>
              </w:rPr>
              <w:t>1. Đặc tả đề tài</w:t>
            </w:r>
            <w:r w:rsidR="00091A56">
              <w:rPr>
                <w:noProof/>
                <w:webHidden/>
              </w:rPr>
              <w:tab/>
            </w:r>
            <w:r w:rsidR="00091A56">
              <w:rPr>
                <w:noProof/>
                <w:webHidden/>
              </w:rPr>
              <w:fldChar w:fldCharType="begin"/>
            </w:r>
            <w:r w:rsidR="00091A56">
              <w:rPr>
                <w:noProof/>
                <w:webHidden/>
              </w:rPr>
              <w:instrText xml:space="preserve"> PAGEREF _Toc210566499 \h </w:instrText>
            </w:r>
            <w:r w:rsidR="00091A56">
              <w:rPr>
                <w:noProof/>
                <w:webHidden/>
              </w:rPr>
            </w:r>
            <w:r w:rsidR="00091A56">
              <w:rPr>
                <w:noProof/>
                <w:webHidden/>
              </w:rPr>
              <w:fldChar w:fldCharType="separate"/>
            </w:r>
            <w:r w:rsidR="00091A56">
              <w:rPr>
                <w:noProof/>
                <w:webHidden/>
              </w:rPr>
              <w:t>1</w:t>
            </w:r>
            <w:r w:rsidR="00091A56">
              <w:rPr>
                <w:noProof/>
                <w:webHidden/>
              </w:rPr>
              <w:fldChar w:fldCharType="end"/>
            </w:r>
          </w:hyperlink>
        </w:p>
        <w:p w14:paraId="2A2E163F" w14:textId="0BA7AFCF" w:rsidR="00091A56" w:rsidRDefault="00455E1F">
          <w:pPr>
            <w:pStyle w:val="TOC3"/>
            <w:tabs>
              <w:tab w:val="right" w:leader="dot" w:pos="9062"/>
            </w:tabs>
            <w:rPr>
              <w:rFonts w:asciiTheme="minorHAnsi" w:hAnsiTheme="minorHAnsi"/>
              <w:noProof/>
              <w:sz w:val="22"/>
              <w:lang w:val="vi-VN" w:eastAsia="zh-CN"/>
            </w:rPr>
          </w:pPr>
          <w:hyperlink w:anchor="_Toc210566500" w:history="1">
            <w:r w:rsidR="00091A56" w:rsidRPr="009F713E">
              <w:rPr>
                <w:rStyle w:val="Hyperlink"/>
                <w:noProof/>
                <w:lang w:val="vi-VN"/>
              </w:rPr>
              <w:t>1.1. Mô tả bài toán</w:t>
            </w:r>
            <w:r w:rsidR="00091A56">
              <w:rPr>
                <w:noProof/>
                <w:webHidden/>
              </w:rPr>
              <w:tab/>
            </w:r>
            <w:r w:rsidR="00091A56">
              <w:rPr>
                <w:noProof/>
                <w:webHidden/>
              </w:rPr>
              <w:fldChar w:fldCharType="begin"/>
            </w:r>
            <w:r w:rsidR="00091A56">
              <w:rPr>
                <w:noProof/>
                <w:webHidden/>
              </w:rPr>
              <w:instrText xml:space="preserve"> PAGEREF _Toc210566500 \h </w:instrText>
            </w:r>
            <w:r w:rsidR="00091A56">
              <w:rPr>
                <w:noProof/>
                <w:webHidden/>
              </w:rPr>
            </w:r>
            <w:r w:rsidR="00091A56">
              <w:rPr>
                <w:noProof/>
                <w:webHidden/>
              </w:rPr>
              <w:fldChar w:fldCharType="separate"/>
            </w:r>
            <w:r w:rsidR="00091A56">
              <w:rPr>
                <w:noProof/>
                <w:webHidden/>
              </w:rPr>
              <w:t>1</w:t>
            </w:r>
            <w:r w:rsidR="00091A56">
              <w:rPr>
                <w:noProof/>
                <w:webHidden/>
              </w:rPr>
              <w:fldChar w:fldCharType="end"/>
            </w:r>
          </w:hyperlink>
        </w:p>
        <w:p w14:paraId="45182E0D" w14:textId="78E6B807" w:rsidR="00091A56" w:rsidRDefault="00455E1F">
          <w:pPr>
            <w:pStyle w:val="TOC3"/>
            <w:tabs>
              <w:tab w:val="right" w:leader="dot" w:pos="9062"/>
            </w:tabs>
            <w:rPr>
              <w:rFonts w:asciiTheme="minorHAnsi" w:hAnsiTheme="minorHAnsi"/>
              <w:noProof/>
              <w:sz w:val="22"/>
              <w:lang w:val="vi-VN" w:eastAsia="zh-CN"/>
            </w:rPr>
          </w:pPr>
          <w:hyperlink w:anchor="_Toc210566501" w:history="1">
            <w:r w:rsidR="00091A56" w:rsidRPr="009F713E">
              <w:rPr>
                <w:rStyle w:val="Hyperlink"/>
                <w:noProof/>
                <w:lang w:val="vi-VN"/>
              </w:rPr>
              <w:t>1.2. Mô tả dữ liệu</w:t>
            </w:r>
            <w:r w:rsidR="00091A56">
              <w:rPr>
                <w:noProof/>
                <w:webHidden/>
              </w:rPr>
              <w:tab/>
            </w:r>
            <w:r w:rsidR="00091A56">
              <w:rPr>
                <w:noProof/>
                <w:webHidden/>
              </w:rPr>
              <w:fldChar w:fldCharType="begin"/>
            </w:r>
            <w:r w:rsidR="00091A56">
              <w:rPr>
                <w:noProof/>
                <w:webHidden/>
              </w:rPr>
              <w:instrText xml:space="preserve"> PAGEREF _Toc210566501 \h </w:instrText>
            </w:r>
            <w:r w:rsidR="00091A56">
              <w:rPr>
                <w:noProof/>
                <w:webHidden/>
              </w:rPr>
            </w:r>
            <w:r w:rsidR="00091A56">
              <w:rPr>
                <w:noProof/>
                <w:webHidden/>
              </w:rPr>
              <w:fldChar w:fldCharType="separate"/>
            </w:r>
            <w:r w:rsidR="00091A56">
              <w:rPr>
                <w:noProof/>
                <w:webHidden/>
              </w:rPr>
              <w:t>1</w:t>
            </w:r>
            <w:r w:rsidR="00091A56">
              <w:rPr>
                <w:noProof/>
                <w:webHidden/>
              </w:rPr>
              <w:fldChar w:fldCharType="end"/>
            </w:r>
          </w:hyperlink>
        </w:p>
        <w:p w14:paraId="4BAB8748" w14:textId="1018A46A" w:rsidR="00091A56" w:rsidRDefault="00455E1F">
          <w:pPr>
            <w:pStyle w:val="TOC3"/>
            <w:tabs>
              <w:tab w:val="right" w:leader="dot" w:pos="9062"/>
            </w:tabs>
            <w:rPr>
              <w:rFonts w:asciiTheme="minorHAnsi" w:hAnsiTheme="minorHAnsi"/>
              <w:noProof/>
              <w:sz w:val="22"/>
              <w:lang w:val="vi-VN" w:eastAsia="zh-CN"/>
            </w:rPr>
          </w:pPr>
          <w:hyperlink w:anchor="_Toc210566502" w:history="1">
            <w:r w:rsidR="00091A56" w:rsidRPr="009F713E">
              <w:rPr>
                <w:rStyle w:val="Hyperlink"/>
                <w:noProof/>
                <w:lang w:val="vi-VN"/>
              </w:rPr>
              <w:t>1.3. Mô tả chức năng</w:t>
            </w:r>
            <w:r w:rsidR="00091A56">
              <w:rPr>
                <w:noProof/>
                <w:webHidden/>
              </w:rPr>
              <w:tab/>
            </w:r>
            <w:r w:rsidR="00091A56">
              <w:rPr>
                <w:noProof/>
                <w:webHidden/>
              </w:rPr>
              <w:fldChar w:fldCharType="begin"/>
            </w:r>
            <w:r w:rsidR="00091A56">
              <w:rPr>
                <w:noProof/>
                <w:webHidden/>
              </w:rPr>
              <w:instrText xml:space="preserve"> PAGEREF _Toc210566502 \h </w:instrText>
            </w:r>
            <w:r w:rsidR="00091A56">
              <w:rPr>
                <w:noProof/>
                <w:webHidden/>
              </w:rPr>
            </w:r>
            <w:r w:rsidR="00091A56">
              <w:rPr>
                <w:noProof/>
                <w:webHidden/>
              </w:rPr>
              <w:fldChar w:fldCharType="separate"/>
            </w:r>
            <w:r w:rsidR="00091A56">
              <w:rPr>
                <w:noProof/>
                <w:webHidden/>
              </w:rPr>
              <w:t>2</w:t>
            </w:r>
            <w:r w:rsidR="00091A56">
              <w:rPr>
                <w:noProof/>
                <w:webHidden/>
              </w:rPr>
              <w:fldChar w:fldCharType="end"/>
            </w:r>
          </w:hyperlink>
        </w:p>
        <w:p w14:paraId="0E71B7D7" w14:textId="65B77C58" w:rsidR="00091A56" w:rsidRDefault="00455E1F">
          <w:pPr>
            <w:pStyle w:val="TOC3"/>
            <w:tabs>
              <w:tab w:val="right" w:leader="dot" w:pos="9062"/>
            </w:tabs>
            <w:rPr>
              <w:rFonts w:asciiTheme="minorHAnsi" w:hAnsiTheme="minorHAnsi"/>
              <w:noProof/>
              <w:sz w:val="22"/>
              <w:lang w:val="vi-VN" w:eastAsia="zh-CN"/>
            </w:rPr>
          </w:pPr>
          <w:hyperlink w:anchor="_Toc210566503" w:history="1">
            <w:r w:rsidR="00091A56" w:rsidRPr="009F713E">
              <w:rPr>
                <w:rStyle w:val="Hyperlink"/>
                <w:noProof/>
                <w:lang w:val="vi-VN"/>
              </w:rPr>
              <w:t>1.4. Về phần giao diện</w:t>
            </w:r>
            <w:r w:rsidR="00091A56">
              <w:rPr>
                <w:noProof/>
                <w:webHidden/>
              </w:rPr>
              <w:tab/>
            </w:r>
            <w:r w:rsidR="00091A56">
              <w:rPr>
                <w:noProof/>
                <w:webHidden/>
              </w:rPr>
              <w:fldChar w:fldCharType="begin"/>
            </w:r>
            <w:r w:rsidR="00091A56">
              <w:rPr>
                <w:noProof/>
                <w:webHidden/>
              </w:rPr>
              <w:instrText xml:space="preserve"> PAGEREF _Toc210566503 \h </w:instrText>
            </w:r>
            <w:r w:rsidR="00091A56">
              <w:rPr>
                <w:noProof/>
                <w:webHidden/>
              </w:rPr>
            </w:r>
            <w:r w:rsidR="00091A56">
              <w:rPr>
                <w:noProof/>
                <w:webHidden/>
              </w:rPr>
              <w:fldChar w:fldCharType="separate"/>
            </w:r>
            <w:r w:rsidR="00091A56">
              <w:rPr>
                <w:noProof/>
                <w:webHidden/>
              </w:rPr>
              <w:t>3</w:t>
            </w:r>
            <w:r w:rsidR="00091A56">
              <w:rPr>
                <w:noProof/>
                <w:webHidden/>
              </w:rPr>
              <w:fldChar w:fldCharType="end"/>
            </w:r>
          </w:hyperlink>
        </w:p>
        <w:p w14:paraId="3BA66F0C" w14:textId="29934C5D" w:rsidR="00091A56" w:rsidRDefault="00455E1F">
          <w:pPr>
            <w:pStyle w:val="TOC1"/>
            <w:tabs>
              <w:tab w:val="right" w:leader="dot" w:pos="9062"/>
            </w:tabs>
            <w:rPr>
              <w:rFonts w:asciiTheme="minorHAnsi" w:hAnsiTheme="minorHAnsi"/>
              <w:noProof/>
              <w:sz w:val="22"/>
              <w:lang w:val="vi-VN" w:eastAsia="zh-CN"/>
            </w:rPr>
          </w:pPr>
          <w:hyperlink w:anchor="_Toc210566504" w:history="1">
            <w:r w:rsidR="00091A56" w:rsidRPr="009F713E">
              <w:rPr>
                <w:rStyle w:val="Hyperlink"/>
                <w:rFonts w:cs="Times New Roman"/>
                <w:noProof/>
                <w:lang w:val="vi-VN"/>
              </w:rPr>
              <w:t>CHƯƠNG 2: PHÂN TÍCH VÀ THIẾT KẾ HỆ THỐNG</w:t>
            </w:r>
            <w:r w:rsidR="00091A56">
              <w:rPr>
                <w:noProof/>
                <w:webHidden/>
              </w:rPr>
              <w:tab/>
            </w:r>
            <w:r w:rsidR="00091A56">
              <w:rPr>
                <w:noProof/>
                <w:webHidden/>
              </w:rPr>
              <w:fldChar w:fldCharType="begin"/>
            </w:r>
            <w:r w:rsidR="00091A56">
              <w:rPr>
                <w:noProof/>
                <w:webHidden/>
              </w:rPr>
              <w:instrText xml:space="preserve"> PAGEREF _Toc210566504 \h </w:instrText>
            </w:r>
            <w:r w:rsidR="00091A56">
              <w:rPr>
                <w:noProof/>
                <w:webHidden/>
              </w:rPr>
            </w:r>
            <w:r w:rsidR="00091A56">
              <w:rPr>
                <w:noProof/>
                <w:webHidden/>
              </w:rPr>
              <w:fldChar w:fldCharType="separate"/>
            </w:r>
            <w:r w:rsidR="00091A56">
              <w:rPr>
                <w:noProof/>
                <w:webHidden/>
              </w:rPr>
              <w:t>6</w:t>
            </w:r>
            <w:r w:rsidR="00091A56">
              <w:rPr>
                <w:noProof/>
                <w:webHidden/>
              </w:rPr>
              <w:fldChar w:fldCharType="end"/>
            </w:r>
          </w:hyperlink>
        </w:p>
        <w:p w14:paraId="7AFF052F" w14:textId="022E42B2" w:rsidR="00091A56" w:rsidRDefault="00455E1F">
          <w:pPr>
            <w:pStyle w:val="TOC2"/>
            <w:tabs>
              <w:tab w:val="right" w:leader="dot" w:pos="9062"/>
            </w:tabs>
            <w:rPr>
              <w:rFonts w:asciiTheme="minorHAnsi" w:hAnsiTheme="minorHAnsi"/>
              <w:noProof/>
              <w:sz w:val="22"/>
              <w:lang w:val="vi-VN" w:eastAsia="zh-CN"/>
            </w:rPr>
          </w:pPr>
          <w:hyperlink w:anchor="_Toc210566505" w:history="1">
            <w:r w:rsidR="00091A56" w:rsidRPr="009F713E">
              <w:rPr>
                <w:rStyle w:val="Hyperlink"/>
                <w:rFonts w:cs="Times New Roman"/>
                <w:noProof/>
                <w:lang w:val="vi-VN"/>
              </w:rPr>
              <w:t>1. Các thực thể và mô tả chi tiết</w:t>
            </w:r>
            <w:r w:rsidR="00091A56">
              <w:rPr>
                <w:noProof/>
                <w:webHidden/>
              </w:rPr>
              <w:tab/>
            </w:r>
            <w:r w:rsidR="00091A56">
              <w:rPr>
                <w:noProof/>
                <w:webHidden/>
              </w:rPr>
              <w:fldChar w:fldCharType="begin"/>
            </w:r>
            <w:r w:rsidR="00091A56">
              <w:rPr>
                <w:noProof/>
                <w:webHidden/>
              </w:rPr>
              <w:instrText xml:space="preserve"> PAGEREF _Toc210566505 \h </w:instrText>
            </w:r>
            <w:r w:rsidR="00091A56">
              <w:rPr>
                <w:noProof/>
                <w:webHidden/>
              </w:rPr>
            </w:r>
            <w:r w:rsidR="00091A56">
              <w:rPr>
                <w:noProof/>
                <w:webHidden/>
              </w:rPr>
              <w:fldChar w:fldCharType="separate"/>
            </w:r>
            <w:r w:rsidR="00091A56">
              <w:rPr>
                <w:noProof/>
                <w:webHidden/>
              </w:rPr>
              <w:t>6</w:t>
            </w:r>
            <w:r w:rsidR="00091A56">
              <w:rPr>
                <w:noProof/>
                <w:webHidden/>
              </w:rPr>
              <w:fldChar w:fldCharType="end"/>
            </w:r>
          </w:hyperlink>
        </w:p>
        <w:p w14:paraId="2476D682" w14:textId="68956C51" w:rsidR="00091A56" w:rsidRDefault="00455E1F">
          <w:pPr>
            <w:pStyle w:val="TOC2"/>
            <w:tabs>
              <w:tab w:val="right" w:leader="dot" w:pos="9062"/>
            </w:tabs>
            <w:rPr>
              <w:rFonts w:asciiTheme="minorHAnsi" w:hAnsiTheme="minorHAnsi"/>
              <w:noProof/>
              <w:sz w:val="22"/>
              <w:lang w:val="vi-VN" w:eastAsia="zh-CN"/>
            </w:rPr>
          </w:pPr>
          <w:hyperlink w:anchor="_Toc210566506" w:history="1">
            <w:r w:rsidR="00091A56" w:rsidRPr="009F713E">
              <w:rPr>
                <w:rStyle w:val="Hyperlink"/>
                <w:rFonts w:cs="Times New Roman"/>
                <w:noProof/>
              </w:rPr>
              <w:t>2. Sơ đồ ERD</w:t>
            </w:r>
            <w:r w:rsidR="00091A56">
              <w:rPr>
                <w:noProof/>
                <w:webHidden/>
              </w:rPr>
              <w:tab/>
            </w:r>
            <w:r w:rsidR="00091A56">
              <w:rPr>
                <w:noProof/>
                <w:webHidden/>
              </w:rPr>
              <w:fldChar w:fldCharType="begin"/>
            </w:r>
            <w:r w:rsidR="00091A56">
              <w:rPr>
                <w:noProof/>
                <w:webHidden/>
              </w:rPr>
              <w:instrText xml:space="preserve"> PAGEREF _Toc210566506 \h </w:instrText>
            </w:r>
            <w:r w:rsidR="00091A56">
              <w:rPr>
                <w:noProof/>
                <w:webHidden/>
              </w:rPr>
            </w:r>
            <w:r w:rsidR="00091A56">
              <w:rPr>
                <w:noProof/>
                <w:webHidden/>
              </w:rPr>
              <w:fldChar w:fldCharType="separate"/>
            </w:r>
            <w:r w:rsidR="00091A56">
              <w:rPr>
                <w:noProof/>
                <w:webHidden/>
              </w:rPr>
              <w:t>9</w:t>
            </w:r>
            <w:r w:rsidR="00091A56">
              <w:rPr>
                <w:noProof/>
                <w:webHidden/>
              </w:rPr>
              <w:fldChar w:fldCharType="end"/>
            </w:r>
          </w:hyperlink>
        </w:p>
        <w:p w14:paraId="7E100B92" w14:textId="2B846ED7" w:rsidR="00091A56" w:rsidRDefault="00455E1F">
          <w:pPr>
            <w:pStyle w:val="TOC2"/>
            <w:tabs>
              <w:tab w:val="right" w:leader="dot" w:pos="9062"/>
            </w:tabs>
            <w:rPr>
              <w:rFonts w:asciiTheme="minorHAnsi" w:hAnsiTheme="minorHAnsi"/>
              <w:noProof/>
              <w:sz w:val="22"/>
              <w:lang w:val="vi-VN" w:eastAsia="zh-CN"/>
            </w:rPr>
          </w:pPr>
          <w:hyperlink w:anchor="_Toc210566507" w:history="1">
            <w:r w:rsidR="00091A56" w:rsidRPr="009F713E">
              <w:rPr>
                <w:rStyle w:val="Hyperlink"/>
                <w:rFonts w:cs="Times New Roman"/>
                <w:noProof/>
              </w:rPr>
              <w:t>3. SQL</w:t>
            </w:r>
            <w:r w:rsidR="00091A56">
              <w:rPr>
                <w:noProof/>
                <w:webHidden/>
              </w:rPr>
              <w:tab/>
            </w:r>
            <w:r w:rsidR="00091A56">
              <w:rPr>
                <w:noProof/>
                <w:webHidden/>
              </w:rPr>
              <w:fldChar w:fldCharType="begin"/>
            </w:r>
            <w:r w:rsidR="00091A56">
              <w:rPr>
                <w:noProof/>
                <w:webHidden/>
              </w:rPr>
              <w:instrText xml:space="preserve"> PAGEREF _Toc210566507 \h </w:instrText>
            </w:r>
            <w:r w:rsidR="00091A56">
              <w:rPr>
                <w:noProof/>
                <w:webHidden/>
              </w:rPr>
            </w:r>
            <w:r w:rsidR="00091A56">
              <w:rPr>
                <w:noProof/>
                <w:webHidden/>
              </w:rPr>
              <w:fldChar w:fldCharType="separate"/>
            </w:r>
            <w:r w:rsidR="00091A56">
              <w:rPr>
                <w:noProof/>
                <w:webHidden/>
              </w:rPr>
              <w:t>10</w:t>
            </w:r>
            <w:r w:rsidR="00091A56">
              <w:rPr>
                <w:noProof/>
                <w:webHidden/>
              </w:rPr>
              <w:fldChar w:fldCharType="end"/>
            </w:r>
          </w:hyperlink>
        </w:p>
        <w:p w14:paraId="4898D1C8" w14:textId="2CB12750" w:rsidR="00091A56" w:rsidRDefault="00455E1F">
          <w:pPr>
            <w:pStyle w:val="TOC2"/>
            <w:tabs>
              <w:tab w:val="right" w:leader="dot" w:pos="9062"/>
            </w:tabs>
            <w:rPr>
              <w:rFonts w:asciiTheme="minorHAnsi" w:hAnsiTheme="minorHAnsi"/>
              <w:noProof/>
              <w:sz w:val="22"/>
              <w:lang w:val="vi-VN" w:eastAsia="zh-CN"/>
            </w:rPr>
          </w:pPr>
          <w:hyperlink w:anchor="_Toc210566508" w:history="1">
            <w:r w:rsidR="00091A56" w:rsidRPr="009F713E">
              <w:rPr>
                <w:rStyle w:val="Hyperlink"/>
                <w:rFonts w:cs="Times New Roman"/>
                <w:noProof/>
              </w:rPr>
              <w:t>4. Ràng buộc nghiệp vụ</w:t>
            </w:r>
            <w:r w:rsidR="00091A56">
              <w:rPr>
                <w:noProof/>
                <w:webHidden/>
              </w:rPr>
              <w:tab/>
            </w:r>
            <w:r w:rsidR="00091A56">
              <w:rPr>
                <w:noProof/>
                <w:webHidden/>
              </w:rPr>
              <w:fldChar w:fldCharType="begin"/>
            </w:r>
            <w:r w:rsidR="00091A56">
              <w:rPr>
                <w:noProof/>
                <w:webHidden/>
              </w:rPr>
              <w:instrText xml:space="preserve"> PAGEREF _Toc210566508 \h </w:instrText>
            </w:r>
            <w:r w:rsidR="00091A56">
              <w:rPr>
                <w:noProof/>
                <w:webHidden/>
              </w:rPr>
            </w:r>
            <w:r w:rsidR="00091A56">
              <w:rPr>
                <w:noProof/>
                <w:webHidden/>
              </w:rPr>
              <w:fldChar w:fldCharType="separate"/>
            </w:r>
            <w:r w:rsidR="00091A56">
              <w:rPr>
                <w:noProof/>
                <w:webHidden/>
              </w:rPr>
              <w:t>13</w:t>
            </w:r>
            <w:r w:rsidR="00091A56">
              <w:rPr>
                <w:noProof/>
                <w:webHidden/>
              </w:rPr>
              <w:fldChar w:fldCharType="end"/>
            </w:r>
          </w:hyperlink>
        </w:p>
        <w:p w14:paraId="29B4B54F" w14:textId="1A6928C9" w:rsidR="00091A56" w:rsidRDefault="00455E1F">
          <w:pPr>
            <w:pStyle w:val="TOC2"/>
            <w:tabs>
              <w:tab w:val="right" w:leader="dot" w:pos="9062"/>
            </w:tabs>
            <w:rPr>
              <w:rFonts w:asciiTheme="minorHAnsi" w:hAnsiTheme="minorHAnsi"/>
              <w:noProof/>
              <w:sz w:val="22"/>
              <w:lang w:val="vi-VN" w:eastAsia="zh-CN"/>
            </w:rPr>
          </w:pPr>
          <w:hyperlink w:anchor="_Toc210566509" w:history="1">
            <w:r w:rsidR="00091A56" w:rsidRPr="009F713E">
              <w:rPr>
                <w:rStyle w:val="Hyperlink"/>
                <w:rFonts w:cs="Times New Roman"/>
                <w:noProof/>
              </w:rPr>
              <w:t>5. Các thủ tục, hàm và trigger trong hệ thống</w:t>
            </w:r>
            <w:r w:rsidR="00091A56">
              <w:rPr>
                <w:noProof/>
                <w:webHidden/>
              </w:rPr>
              <w:tab/>
            </w:r>
            <w:r w:rsidR="00091A56">
              <w:rPr>
                <w:noProof/>
                <w:webHidden/>
              </w:rPr>
              <w:fldChar w:fldCharType="begin"/>
            </w:r>
            <w:r w:rsidR="00091A56">
              <w:rPr>
                <w:noProof/>
                <w:webHidden/>
              </w:rPr>
              <w:instrText xml:space="preserve"> PAGEREF _Toc210566509 \h </w:instrText>
            </w:r>
            <w:r w:rsidR="00091A56">
              <w:rPr>
                <w:noProof/>
                <w:webHidden/>
              </w:rPr>
            </w:r>
            <w:r w:rsidR="00091A56">
              <w:rPr>
                <w:noProof/>
                <w:webHidden/>
              </w:rPr>
              <w:fldChar w:fldCharType="separate"/>
            </w:r>
            <w:r w:rsidR="00091A56">
              <w:rPr>
                <w:noProof/>
                <w:webHidden/>
              </w:rPr>
              <w:t>14</w:t>
            </w:r>
            <w:r w:rsidR="00091A56">
              <w:rPr>
                <w:noProof/>
                <w:webHidden/>
              </w:rPr>
              <w:fldChar w:fldCharType="end"/>
            </w:r>
          </w:hyperlink>
        </w:p>
        <w:p w14:paraId="149C4E66" w14:textId="0E4870EA" w:rsidR="00091A56" w:rsidRDefault="00455E1F">
          <w:pPr>
            <w:pStyle w:val="TOC3"/>
            <w:tabs>
              <w:tab w:val="right" w:leader="dot" w:pos="9062"/>
            </w:tabs>
            <w:rPr>
              <w:rFonts w:asciiTheme="minorHAnsi" w:hAnsiTheme="minorHAnsi"/>
              <w:noProof/>
              <w:sz w:val="22"/>
              <w:lang w:val="vi-VN" w:eastAsia="zh-CN"/>
            </w:rPr>
          </w:pPr>
          <w:hyperlink w:anchor="_Toc210566510" w:history="1">
            <w:r w:rsidR="00091A56" w:rsidRPr="009F713E">
              <w:rPr>
                <w:rStyle w:val="Hyperlink"/>
                <w:rFonts w:cs="Times New Roman"/>
                <w:noProof/>
                <w:lang w:val="vi-VN"/>
              </w:rPr>
              <w:t>5.1. Mô tả các thủ tục và hàm chính</w:t>
            </w:r>
            <w:r w:rsidR="00091A56">
              <w:rPr>
                <w:noProof/>
                <w:webHidden/>
              </w:rPr>
              <w:tab/>
            </w:r>
            <w:r w:rsidR="00091A56">
              <w:rPr>
                <w:noProof/>
                <w:webHidden/>
              </w:rPr>
              <w:fldChar w:fldCharType="begin"/>
            </w:r>
            <w:r w:rsidR="00091A56">
              <w:rPr>
                <w:noProof/>
                <w:webHidden/>
              </w:rPr>
              <w:instrText xml:space="preserve"> PAGEREF _Toc210566510 \h </w:instrText>
            </w:r>
            <w:r w:rsidR="00091A56">
              <w:rPr>
                <w:noProof/>
                <w:webHidden/>
              </w:rPr>
            </w:r>
            <w:r w:rsidR="00091A56">
              <w:rPr>
                <w:noProof/>
                <w:webHidden/>
              </w:rPr>
              <w:fldChar w:fldCharType="separate"/>
            </w:r>
            <w:r w:rsidR="00091A56">
              <w:rPr>
                <w:noProof/>
                <w:webHidden/>
              </w:rPr>
              <w:t>14</w:t>
            </w:r>
            <w:r w:rsidR="00091A56">
              <w:rPr>
                <w:noProof/>
                <w:webHidden/>
              </w:rPr>
              <w:fldChar w:fldCharType="end"/>
            </w:r>
          </w:hyperlink>
        </w:p>
        <w:p w14:paraId="4B786975" w14:textId="52166241" w:rsidR="00091A56" w:rsidRDefault="00455E1F">
          <w:pPr>
            <w:pStyle w:val="TOC3"/>
            <w:tabs>
              <w:tab w:val="right" w:leader="dot" w:pos="9062"/>
            </w:tabs>
            <w:rPr>
              <w:rFonts w:asciiTheme="minorHAnsi" w:hAnsiTheme="minorHAnsi"/>
              <w:noProof/>
              <w:sz w:val="22"/>
              <w:lang w:val="vi-VN" w:eastAsia="zh-CN"/>
            </w:rPr>
          </w:pPr>
          <w:hyperlink w:anchor="_Toc210566511" w:history="1">
            <w:r w:rsidR="00091A56" w:rsidRPr="009F713E">
              <w:rPr>
                <w:rStyle w:val="Hyperlink"/>
                <w:rFonts w:cs="Times New Roman"/>
                <w:noProof/>
                <w:lang w:val="vi-VN"/>
              </w:rPr>
              <w:t>5.2. Ví dụ kiểm thử cho sp_DKMH</w:t>
            </w:r>
            <w:r w:rsidR="00091A56">
              <w:rPr>
                <w:noProof/>
                <w:webHidden/>
              </w:rPr>
              <w:tab/>
            </w:r>
            <w:r w:rsidR="00091A56">
              <w:rPr>
                <w:noProof/>
                <w:webHidden/>
              </w:rPr>
              <w:fldChar w:fldCharType="begin"/>
            </w:r>
            <w:r w:rsidR="00091A56">
              <w:rPr>
                <w:noProof/>
                <w:webHidden/>
              </w:rPr>
              <w:instrText xml:space="preserve"> PAGEREF _Toc210566511 \h </w:instrText>
            </w:r>
            <w:r w:rsidR="00091A56">
              <w:rPr>
                <w:noProof/>
                <w:webHidden/>
              </w:rPr>
            </w:r>
            <w:r w:rsidR="00091A56">
              <w:rPr>
                <w:noProof/>
                <w:webHidden/>
              </w:rPr>
              <w:fldChar w:fldCharType="separate"/>
            </w:r>
            <w:r w:rsidR="00091A56">
              <w:rPr>
                <w:noProof/>
                <w:webHidden/>
              </w:rPr>
              <w:t>15</w:t>
            </w:r>
            <w:r w:rsidR="00091A56">
              <w:rPr>
                <w:noProof/>
                <w:webHidden/>
              </w:rPr>
              <w:fldChar w:fldCharType="end"/>
            </w:r>
          </w:hyperlink>
        </w:p>
        <w:p w14:paraId="65729581" w14:textId="67C35D1E" w:rsidR="00091A56" w:rsidRDefault="00455E1F">
          <w:pPr>
            <w:pStyle w:val="TOC3"/>
            <w:tabs>
              <w:tab w:val="right" w:leader="dot" w:pos="9062"/>
            </w:tabs>
            <w:rPr>
              <w:rFonts w:asciiTheme="minorHAnsi" w:hAnsiTheme="minorHAnsi"/>
              <w:noProof/>
              <w:sz w:val="22"/>
              <w:lang w:val="vi-VN" w:eastAsia="zh-CN"/>
            </w:rPr>
          </w:pPr>
          <w:hyperlink w:anchor="_Toc210566512" w:history="1">
            <w:r w:rsidR="00091A56" w:rsidRPr="009F713E">
              <w:rPr>
                <w:rStyle w:val="Hyperlink"/>
                <w:rFonts w:cs="Times New Roman"/>
                <w:noProof/>
              </w:rPr>
              <w:t>5.3. Danh sách Stored Procedures, Functions, Trigger</w:t>
            </w:r>
            <w:r w:rsidR="00091A56">
              <w:rPr>
                <w:noProof/>
                <w:webHidden/>
              </w:rPr>
              <w:tab/>
            </w:r>
            <w:r w:rsidR="00091A56">
              <w:rPr>
                <w:noProof/>
                <w:webHidden/>
              </w:rPr>
              <w:fldChar w:fldCharType="begin"/>
            </w:r>
            <w:r w:rsidR="00091A56">
              <w:rPr>
                <w:noProof/>
                <w:webHidden/>
              </w:rPr>
              <w:instrText xml:space="preserve"> PAGEREF _Toc210566512 \h </w:instrText>
            </w:r>
            <w:r w:rsidR="00091A56">
              <w:rPr>
                <w:noProof/>
                <w:webHidden/>
              </w:rPr>
            </w:r>
            <w:r w:rsidR="00091A56">
              <w:rPr>
                <w:noProof/>
                <w:webHidden/>
              </w:rPr>
              <w:fldChar w:fldCharType="separate"/>
            </w:r>
            <w:r w:rsidR="00091A56">
              <w:rPr>
                <w:noProof/>
                <w:webHidden/>
              </w:rPr>
              <w:t>15</w:t>
            </w:r>
            <w:r w:rsidR="00091A56">
              <w:rPr>
                <w:noProof/>
                <w:webHidden/>
              </w:rPr>
              <w:fldChar w:fldCharType="end"/>
            </w:r>
          </w:hyperlink>
        </w:p>
        <w:p w14:paraId="77DE5432" w14:textId="1C874AD5" w:rsidR="00091A56" w:rsidRDefault="00455E1F">
          <w:pPr>
            <w:pStyle w:val="TOC2"/>
            <w:tabs>
              <w:tab w:val="right" w:leader="dot" w:pos="9062"/>
            </w:tabs>
            <w:rPr>
              <w:rFonts w:asciiTheme="minorHAnsi" w:hAnsiTheme="minorHAnsi"/>
              <w:noProof/>
              <w:sz w:val="22"/>
              <w:lang w:val="vi-VN" w:eastAsia="zh-CN"/>
            </w:rPr>
          </w:pPr>
          <w:hyperlink w:anchor="_Toc210566513" w:history="1">
            <w:r w:rsidR="00091A56" w:rsidRPr="009F713E">
              <w:rPr>
                <w:rStyle w:val="Hyperlink"/>
                <w:rFonts w:cs="Times New Roman"/>
                <w:noProof/>
              </w:rPr>
              <w:t>6. Chi tiết các Stored Procedures, Functions, Triggers</w:t>
            </w:r>
            <w:r w:rsidR="00091A56">
              <w:rPr>
                <w:noProof/>
                <w:webHidden/>
              </w:rPr>
              <w:tab/>
            </w:r>
            <w:r w:rsidR="00091A56">
              <w:rPr>
                <w:noProof/>
                <w:webHidden/>
              </w:rPr>
              <w:fldChar w:fldCharType="begin"/>
            </w:r>
            <w:r w:rsidR="00091A56">
              <w:rPr>
                <w:noProof/>
                <w:webHidden/>
              </w:rPr>
              <w:instrText xml:space="preserve"> PAGEREF _Toc210566513 \h </w:instrText>
            </w:r>
            <w:r w:rsidR="00091A56">
              <w:rPr>
                <w:noProof/>
                <w:webHidden/>
              </w:rPr>
            </w:r>
            <w:r w:rsidR="00091A56">
              <w:rPr>
                <w:noProof/>
                <w:webHidden/>
              </w:rPr>
              <w:fldChar w:fldCharType="separate"/>
            </w:r>
            <w:r w:rsidR="00091A56">
              <w:rPr>
                <w:noProof/>
                <w:webHidden/>
              </w:rPr>
              <w:t>18</w:t>
            </w:r>
            <w:r w:rsidR="00091A56">
              <w:rPr>
                <w:noProof/>
                <w:webHidden/>
              </w:rPr>
              <w:fldChar w:fldCharType="end"/>
            </w:r>
          </w:hyperlink>
        </w:p>
        <w:p w14:paraId="2750F64E" w14:textId="19670F93" w:rsidR="00091A56" w:rsidRDefault="00455E1F">
          <w:pPr>
            <w:pStyle w:val="TOC3"/>
            <w:tabs>
              <w:tab w:val="right" w:leader="dot" w:pos="9062"/>
            </w:tabs>
            <w:rPr>
              <w:rFonts w:asciiTheme="minorHAnsi" w:hAnsiTheme="minorHAnsi"/>
              <w:noProof/>
              <w:sz w:val="22"/>
              <w:lang w:val="vi-VN" w:eastAsia="zh-CN"/>
            </w:rPr>
          </w:pPr>
          <w:hyperlink w:anchor="_Toc210566514" w:history="1">
            <w:r w:rsidR="00091A56" w:rsidRPr="009F713E">
              <w:rPr>
                <w:rStyle w:val="Hyperlink"/>
                <w:rFonts w:cs="Times New Roman"/>
                <w:noProof/>
              </w:rPr>
              <w:t>6.1. Xử lý đăng nhập</w:t>
            </w:r>
            <w:r w:rsidR="00091A56">
              <w:rPr>
                <w:noProof/>
                <w:webHidden/>
              </w:rPr>
              <w:tab/>
            </w:r>
            <w:r w:rsidR="00091A56">
              <w:rPr>
                <w:noProof/>
                <w:webHidden/>
              </w:rPr>
              <w:fldChar w:fldCharType="begin"/>
            </w:r>
            <w:r w:rsidR="00091A56">
              <w:rPr>
                <w:noProof/>
                <w:webHidden/>
              </w:rPr>
              <w:instrText xml:space="preserve"> PAGEREF _Toc210566514 \h </w:instrText>
            </w:r>
            <w:r w:rsidR="00091A56">
              <w:rPr>
                <w:noProof/>
                <w:webHidden/>
              </w:rPr>
            </w:r>
            <w:r w:rsidR="00091A56">
              <w:rPr>
                <w:noProof/>
                <w:webHidden/>
              </w:rPr>
              <w:fldChar w:fldCharType="separate"/>
            </w:r>
            <w:r w:rsidR="00091A56">
              <w:rPr>
                <w:noProof/>
                <w:webHidden/>
              </w:rPr>
              <w:t>18</w:t>
            </w:r>
            <w:r w:rsidR="00091A56">
              <w:rPr>
                <w:noProof/>
                <w:webHidden/>
              </w:rPr>
              <w:fldChar w:fldCharType="end"/>
            </w:r>
          </w:hyperlink>
        </w:p>
        <w:p w14:paraId="6805D6CA" w14:textId="5B3176B2" w:rsidR="00091A56" w:rsidRDefault="00455E1F">
          <w:pPr>
            <w:pStyle w:val="TOC3"/>
            <w:tabs>
              <w:tab w:val="right" w:leader="dot" w:pos="9062"/>
            </w:tabs>
            <w:rPr>
              <w:rFonts w:asciiTheme="minorHAnsi" w:hAnsiTheme="minorHAnsi"/>
              <w:noProof/>
              <w:sz w:val="22"/>
              <w:lang w:val="vi-VN" w:eastAsia="zh-CN"/>
            </w:rPr>
          </w:pPr>
          <w:hyperlink w:anchor="_Toc210566515" w:history="1">
            <w:r w:rsidR="00091A56" w:rsidRPr="009F713E">
              <w:rPr>
                <w:rStyle w:val="Hyperlink"/>
                <w:rFonts w:cs="Times New Roman"/>
                <w:noProof/>
              </w:rPr>
              <w:t>6.2. Tạo và gán user</w:t>
            </w:r>
            <w:r w:rsidR="00091A56">
              <w:rPr>
                <w:noProof/>
                <w:webHidden/>
              </w:rPr>
              <w:tab/>
            </w:r>
            <w:r w:rsidR="00091A56">
              <w:rPr>
                <w:noProof/>
                <w:webHidden/>
              </w:rPr>
              <w:fldChar w:fldCharType="begin"/>
            </w:r>
            <w:r w:rsidR="00091A56">
              <w:rPr>
                <w:noProof/>
                <w:webHidden/>
              </w:rPr>
              <w:instrText xml:space="preserve"> PAGEREF _Toc210566515 \h </w:instrText>
            </w:r>
            <w:r w:rsidR="00091A56">
              <w:rPr>
                <w:noProof/>
                <w:webHidden/>
              </w:rPr>
            </w:r>
            <w:r w:rsidR="00091A56">
              <w:rPr>
                <w:noProof/>
                <w:webHidden/>
              </w:rPr>
              <w:fldChar w:fldCharType="separate"/>
            </w:r>
            <w:r w:rsidR="00091A56">
              <w:rPr>
                <w:noProof/>
                <w:webHidden/>
              </w:rPr>
              <w:t>21</w:t>
            </w:r>
            <w:r w:rsidR="00091A56">
              <w:rPr>
                <w:noProof/>
                <w:webHidden/>
              </w:rPr>
              <w:fldChar w:fldCharType="end"/>
            </w:r>
          </w:hyperlink>
        </w:p>
        <w:p w14:paraId="430DF606" w14:textId="023BCD89" w:rsidR="00091A56" w:rsidRDefault="00455E1F">
          <w:pPr>
            <w:pStyle w:val="TOC3"/>
            <w:tabs>
              <w:tab w:val="right" w:leader="dot" w:pos="9062"/>
            </w:tabs>
            <w:rPr>
              <w:rFonts w:asciiTheme="minorHAnsi" w:hAnsiTheme="minorHAnsi"/>
              <w:noProof/>
              <w:sz w:val="22"/>
              <w:lang w:val="vi-VN" w:eastAsia="zh-CN"/>
            </w:rPr>
          </w:pPr>
          <w:hyperlink w:anchor="_Toc210566516" w:history="1">
            <w:r w:rsidR="00091A56" w:rsidRPr="009F713E">
              <w:rPr>
                <w:rStyle w:val="Hyperlink"/>
                <w:rFonts w:cs="Times New Roman"/>
                <w:noProof/>
              </w:rPr>
              <w:t>6.3. Thêm học phần</w:t>
            </w:r>
            <w:r w:rsidR="00091A56">
              <w:rPr>
                <w:noProof/>
                <w:webHidden/>
              </w:rPr>
              <w:tab/>
            </w:r>
            <w:r w:rsidR="00091A56">
              <w:rPr>
                <w:noProof/>
                <w:webHidden/>
              </w:rPr>
              <w:fldChar w:fldCharType="begin"/>
            </w:r>
            <w:r w:rsidR="00091A56">
              <w:rPr>
                <w:noProof/>
                <w:webHidden/>
              </w:rPr>
              <w:instrText xml:space="preserve"> PAGEREF _Toc210566516 \h </w:instrText>
            </w:r>
            <w:r w:rsidR="00091A56">
              <w:rPr>
                <w:noProof/>
                <w:webHidden/>
              </w:rPr>
            </w:r>
            <w:r w:rsidR="00091A56">
              <w:rPr>
                <w:noProof/>
                <w:webHidden/>
              </w:rPr>
              <w:fldChar w:fldCharType="separate"/>
            </w:r>
            <w:r w:rsidR="00091A56">
              <w:rPr>
                <w:noProof/>
                <w:webHidden/>
              </w:rPr>
              <w:t>24</w:t>
            </w:r>
            <w:r w:rsidR="00091A56">
              <w:rPr>
                <w:noProof/>
                <w:webHidden/>
              </w:rPr>
              <w:fldChar w:fldCharType="end"/>
            </w:r>
          </w:hyperlink>
        </w:p>
        <w:p w14:paraId="09A41A93" w14:textId="3CF300AF" w:rsidR="00091A56" w:rsidRDefault="00455E1F">
          <w:pPr>
            <w:pStyle w:val="TOC3"/>
            <w:tabs>
              <w:tab w:val="right" w:leader="dot" w:pos="9062"/>
            </w:tabs>
            <w:rPr>
              <w:rFonts w:asciiTheme="minorHAnsi" w:hAnsiTheme="minorHAnsi"/>
              <w:noProof/>
              <w:sz w:val="22"/>
              <w:lang w:val="vi-VN" w:eastAsia="zh-CN"/>
            </w:rPr>
          </w:pPr>
          <w:hyperlink w:anchor="_Toc210566517" w:history="1">
            <w:r w:rsidR="00091A56" w:rsidRPr="009F713E">
              <w:rPr>
                <w:rStyle w:val="Hyperlink"/>
                <w:rFonts w:cs="Times New Roman"/>
                <w:noProof/>
              </w:rPr>
              <w:t>6.4. Sửa học phần</w:t>
            </w:r>
            <w:r w:rsidR="00091A56">
              <w:rPr>
                <w:noProof/>
                <w:webHidden/>
              </w:rPr>
              <w:tab/>
            </w:r>
            <w:r w:rsidR="00091A56">
              <w:rPr>
                <w:noProof/>
                <w:webHidden/>
              </w:rPr>
              <w:fldChar w:fldCharType="begin"/>
            </w:r>
            <w:r w:rsidR="00091A56">
              <w:rPr>
                <w:noProof/>
                <w:webHidden/>
              </w:rPr>
              <w:instrText xml:space="preserve"> PAGEREF _Toc210566517 \h </w:instrText>
            </w:r>
            <w:r w:rsidR="00091A56">
              <w:rPr>
                <w:noProof/>
                <w:webHidden/>
              </w:rPr>
            </w:r>
            <w:r w:rsidR="00091A56">
              <w:rPr>
                <w:noProof/>
                <w:webHidden/>
              </w:rPr>
              <w:fldChar w:fldCharType="separate"/>
            </w:r>
            <w:r w:rsidR="00091A56">
              <w:rPr>
                <w:noProof/>
                <w:webHidden/>
              </w:rPr>
              <w:t>26</w:t>
            </w:r>
            <w:r w:rsidR="00091A56">
              <w:rPr>
                <w:noProof/>
                <w:webHidden/>
              </w:rPr>
              <w:fldChar w:fldCharType="end"/>
            </w:r>
          </w:hyperlink>
        </w:p>
        <w:p w14:paraId="779C3D6F" w14:textId="0892282C" w:rsidR="00091A56" w:rsidRDefault="00455E1F">
          <w:pPr>
            <w:pStyle w:val="TOC3"/>
            <w:tabs>
              <w:tab w:val="right" w:leader="dot" w:pos="9062"/>
            </w:tabs>
            <w:rPr>
              <w:rFonts w:asciiTheme="minorHAnsi" w:hAnsiTheme="minorHAnsi"/>
              <w:noProof/>
              <w:sz w:val="22"/>
              <w:lang w:val="vi-VN" w:eastAsia="zh-CN"/>
            </w:rPr>
          </w:pPr>
          <w:hyperlink w:anchor="_Toc210566518" w:history="1">
            <w:r w:rsidR="00091A56" w:rsidRPr="009F713E">
              <w:rPr>
                <w:rStyle w:val="Hyperlink"/>
                <w:rFonts w:cs="Times New Roman"/>
                <w:noProof/>
              </w:rPr>
              <w:t>6.5. Xóa học phần</w:t>
            </w:r>
            <w:r w:rsidR="00091A56">
              <w:rPr>
                <w:noProof/>
                <w:webHidden/>
              </w:rPr>
              <w:tab/>
            </w:r>
            <w:r w:rsidR="00091A56">
              <w:rPr>
                <w:noProof/>
                <w:webHidden/>
              </w:rPr>
              <w:fldChar w:fldCharType="begin"/>
            </w:r>
            <w:r w:rsidR="00091A56">
              <w:rPr>
                <w:noProof/>
                <w:webHidden/>
              </w:rPr>
              <w:instrText xml:space="preserve"> PAGEREF _Toc210566518 \h </w:instrText>
            </w:r>
            <w:r w:rsidR="00091A56">
              <w:rPr>
                <w:noProof/>
                <w:webHidden/>
              </w:rPr>
            </w:r>
            <w:r w:rsidR="00091A56">
              <w:rPr>
                <w:noProof/>
                <w:webHidden/>
              </w:rPr>
              <w:fldChar w:fldCharType="separate"/>
            </w:r>
            <w:r w:rsidR="00091A56">
              <w:rPr>
                <w:noProof/>
                <w:webHidden/>
              </w:rPr>
              <w:t>28</w:t>
            </w:r>
            <w:r w:rsidR="00091A56">
              <w:rPr>
                <w:noProof/>
                <w:webHidden/>
              </w:rPr>
              <w:fldChar w:fldCharType="end"/>
            </w:r>
          </w:hyperlink>
        </w:p>
        <w:p w14:paraId="3FEDC8D4" w14:textId="49AE7A7A" w:rsidR="00091A56" w:rsidRDefault="00455E1F">
          <w:pPr>
            <w:pStyle w:val="TOC3"/>
            <w:tabs>
              <w:tab w:val="right" w:leader="dot" w:pos="9062"/>
            </w:tabs>
            <w:rPr>
              <w:rFonts w:asciiTheme="minorHAnsi" w:hAnsiTheme="minorHAnsi"/>
              <w:noProof/>
              <w:sz w:val="22"/>
              <w:lang w:val="vi-VN" w:eastAsia="zh-CN"/>
            </w:rPr>
          </w:pPr>
          <w:hyperlink w:anchor="_Toc210566519" w:history="1">
            <w:r w:rsidR="00091A56" w:rsidRPr="009F713E">
              <w:rPr>
                <w:rStyle w:val="Hyperlink"/>
                <w:rFonts w:cs="Times New Roman"/>
                <w:noProof/>
              </w:rPr>
              <w:t>6.6. Xem danh sách học phần theo kỳ và năm học</w:t>
            </w:r>
            <w:r w:rsidR="00091A56">
              <w:rPr>
                <w:noProof/>
                <w:webHidden/>
              </w:rPr>
              <w:tab/>
            </w:r>
            <w:r w:rsidR="00091A56">
              <w:rPr>
                <w:noProof/>
                <w:webHidden/>
              </w:rPr>
              <w:fldChar w:fldCharType="begin"/>
            </w:r>
            <w:r w:rsidR="00091A56">
              <w:rPr>
                <w:noProof/>
                <w:webHidden/>
              </w:rPr>
              <w:instrText xml:space="preserve"> PAGEREF _Toc210566519 \h </w:instrText>
            </w:r>
            <w:r w:rsidR="00091A56">
              <w:rPr>
                <w:noProof/>
                <w:webHidden/>
              </w:rPr>
            </w:r>
            <w:r w:rsidR="00091A56">
              <w:rPr>
                <w:noProof/>
                <w:webHidden/>
              </w:rPr>
              <w:fldChar w:fldCharType="separate"/>
            </w:r>
            <w:r w:rsidR="00091A56">
              <w:rPr>
                <w:noProof/>
                <w:webHidden/>
              </w:rPr>
              <w:t>31</w:t>
            </w:r>
            <w:r w:rsidR="00091A56">
              <w:rPr>
                <w:noProof/>
                <w:webHidden/>
              </w:rPr>
              <w:fldChar w:fldCharType="end"/>
            </w:r>
          </w:hyperlink>
        </w:p>
        <w:p w14:paraId="203E5073" w14:textId="454A3162" w:rsidR="00091A56" w:rsidRDefault="00455E1F">
          <w:pPr>
            <w:pStyle w:val="TOC3"/>
            <w:tabs>
              <w:tab w:val="right" w:leader="dot" w:pos="9062"/>
            </w:tabs>
            <w:rPr>
              <w:rFonts w:asciiTheme="minorHAnsi" w:hAnsiTheme="minorHAnsi"/>
              <w:noProof/>
              <w:sz w:val="22"/>
              <w:lang w:val="vi-VN" w:eastAsia="zh-CN"/>
            </w:rPr>
          </w:pPr>
          <w:hyperlink w:anchor="_Toc210566520" w:history="1">
            <w:r w:rsidR="00091A56" w:rsidRPr="009F713E">
              <w:rPr>
                <w:rStyle w:val="Hyperlink"/>
                <w:rFonts w:cs="Times New Roman"/>
                <w:noProof/>
              </w:rPr>
              <w:t>6.7. Lấy tất cả học phần</w:t>
            </w:r>
            <w:r w:rsidR="00091A56">
              <w:rPr>
                <w:noProof/>
                <w:webHidden/>
              </w:rPr>
              <w:tab/>
            </w:r>
            <w:r w:rsidR="00091A56">
              <w:rPr>
                <w:noProof/>
                <w:webHidden/>
              </w:rPr>
              <w:fldChar w:fldCharType="begin"/>
            </w:r>
            <w:r w:rsidR="00091A56">
              <w:rPr>
                <w:noProof/>
                <w:webHidden/>
              </w:rPr>
              <w:instrText xml:space="preserve"> PAGEREF _Toc210566520 \h </w:instrText>
            </w:r>
            <w:r w:rsidR="00091A56">
              <w:rPr>
                <w:noProof/>
                <w:webHidden/>
              </w:rPr>
            </w:r>
            <w:r w:rsidR="00091A56">
              <w:rPr>
                <w:noProof/>
                <w:webHidden/>
              </w:rPr>
              <w:fldChar w:fldCharType="separate"/>
            </w:r>
            <w:r w:rsidR="00091A56">
              <w:rPr>
                <w:noProof/>
                <w:webHidden/>
              </w:rPr>
              <w:t>34</w:t>
            </w:r>
            <w:r w:rsidR="00091A56">
              <w:rPr>
                <w:noProof/>
                <w:webHidden/>
              </w:rPr>
              <w:fldChar w:fldCharType="end"/>
            </w:r>
          </w:hyperlink>
        </w:p>
        <w:p w14:paraId="11A100AE" w14:textId="48F5C6CC" w:rsidR="00091A56" w:rsidRDefault="00455E1F">
          <w:pPr>
            <w:pStyle w:val="TOC3"/>
            <w:tabs>
              <w:tab w:val="right" w:leader="dot" w:pos="9062"/>
            </w:tabs>
            <w:rPr>
              <w:rFonts w:asciiTheme="minorHAnsi" w:hAnsiTheme="minorHAnsi"/>
              <w:noProof/>
              <w:sz w:val="22"/>
              <w:lang w:val="vi-VN" w:eastAsia="zh-CN"/>
            </w:rPr>
          </w:pPr>
          <w:hyperlink w:anchor="_Toc210566521" w:history="1">
            <w:r w:rsidR="00091A56" w:rsidRPr="009F713E">
              <w:rPr>
                <w:rStyle w:val="Hyperlink"/>
                <w:rFonts w:cs="Times New Roman"/>
                <w:noProof/>
              </w:rPr>
              <w:t>6.8. Tra cứu học phần</w:t>
            </w:r>
            <w:r w:rsidR="00091A56">
              <w:rPr>
                <w:noProof/>
                <w:webHidden/>
              </w:rPr>
              <w:tab/>
            </w:r>
            <w:r w:rsidR="00091A56">
              <w:rPr>
                <w:noProof/>
                <w:webHidden/>
              </w:rPr>
              <w:fldChar w:fldCharType="begin"/>
            </w:r>
            <w:r w:rsidR="00091A56">
              <w:rPr>
                <w:noProof/>
                <w:webHidden/>
              </w:rPr>
              <w:instrText xml:space="preserve"> PAGEREF _Toc210566521 \h </w:instrText>
            </w:r>
            <w:r w:rsidR="00091A56">
              <w:rPr>
                <w:noProof/>
                <w:webHidden/>
              </w:rPr>
            </w:r>
            <w:r w:rsidR="00091A56">
              <w:rPr>
                <w:noProof/>
                <w:webHidden/>
              </w:rPr>
              <w:fldChar w:fldCharType="separate"/>
            </w:r>
            <w:r w:rsidR="00091A56">
              <w:rPr>
                <w:noProof/>
                <w:webHidden/>
              </w:rPr>
              <w:t>35</w:t>
            </w:r>
            <w:r w:rsidR="00091A56">
              <w:rPr>
                <w:noProof/>
                <w:webHidden/>
              </w:rPr>
              <w:fldChar w:fldCharType="end"/>
            </w:r>
          </w:hyperlink>
        </w:p>
        <w:p w14:paraId="68A3CFD3" w14:textId="62A92951" w:rsidR="00091A56" w:rsidRDefault="00455E1F">
          <w:pPr>
            <w:pStyle w:val="TOC3"/>
            <w:tabs>
              <w:tab w:val="right" w:leader="dot" w:pos="9062"/>
            </w:tabs>
            <w:rPr>
              <w:rFonts w:asciiTheme="minorHAnsi" w:hAnsiTheme="minorHAnsi"/>
              <w:noProof/>
              <w:sz w:val="22"/>
              <w:lang w:val="vi-VN" w:eastAsia="zh-CN"/>
            </w:rPr>
          </w:pPr>
          <w:hyperlink w:anchor="_Toc210566522" w:history="1">
            <w:r w:rsidR="00091A56" w:rsidRPr="009F713E">
              <w:rPr>
                <w:rStyle w:val="Hyperlink"/>
                <w:rFonts w:cs="Times New Roman"/>
                <w:noProof/>
              </w:rPr>
              <w:t>6.9. Đếm số lượng sinh viên đăng ký trong học phần</w:t>
            </w:r>
            <w:r w:rsidR="00091A56">
              <w:rPr>
                <w:noProof/>
                <w:webHidden/>
              </w:rPr>
              <w:tab/>
            </w:r>
            <w:r w:rsidR="00091A56">
              <w:rPr>
                <w:noProof/>
                <w:webHidden/>
              </w:rPr>
              <w:fldChar w:fldCharType="begin"/>
            </w:r>
            <w:r w:rsidR="00091A56">
              <w:rPr>
                <w:noProof/>
                <w:webHidden/>
              </w:rPr>
              <w:instrText xml:space="preserve"> PAGEREF _Toc210566522 \h </w:instrText>
            </w:r>
            <w:r w:rsidR="00091A56">
              <w:rPr>
                <w:noProof/>
                <w:webHidden/>
              </w:rPr>
            </w:r>
            <w:r w:rsidR="00091A56">
              <w:rPr>
                <w:noProof/>
                <w:webHidden/>
              </w:rPr>
              <w:fldChar w:fldCharType="separate"/>
            </w:r>
            <w:r w:rsidR="00091A56">
              <w:rPr>
                <w:noProof/>
                <w:webHidden/>
              </w:rPr>
              <w:t>37</w:t>
            </w:r>
            <w:r w:rsidR="00091A56">
              <w:rPr>
                <w:noProof/>
                <w:webHidden/>
              </w:rPr>
              <w:fldChar w:fldCharType="end"/>
            </w:r>
          </w:hyperlink>
        </w:p>
        <w:p w14:paraId="6F68CFD4" w14:textId="1D8C5150" w:rsidR="00091A56" w:rsidRDefault="00455E1F">
          <w:pPr>
            <w:pStyle w:val="TOC3"/>
            <w:tabs>
              <w:tab w:val="right" w:leader="dot" w:pos="9062"/>
            </w:tabs>
            <w:rPr>
              <w:rFonts w:asciiTheme="minorHAnsi" w:hAnsiTheme="minorHAnsi"/>
              <w:noProof/>
              <w:sz w:val="22"/>
              <w:lang w:val="vi-VN" w:eastAsia="zh-CN"/>
            </w:rPr>
          </w:pPr>
          <w:hyperlink w:anchor="_Toc210566523" w:history="1">
            <w:r w:rsidR="00091A56" w:rsidRPr="009F713E">
              <w:rPr>
                <w:rStyle w:val="Hyperlink"/>
                <w:rFonts w:cs="Times New Roman"/>
                <w:noProof/>
              </w:rPr>
              <w:t>6.10. Kiểm tra trùng phòng học</w:t>
            </w:r>
            <w:r w:rsidR="00091A56">
              <w:rPr>
                <w:noProof/>
                <w:webHidden/>
              </w:rPr>
              <w:tab/>
            </w:r>
            <w:r w:rsidR="00091A56">
              <w:rPr>
                <w:noProof/>
                <w:webHidden/>
              </w:rPr>
              <w:fldChar w:fldCharType="begin"/>
            </w:r>
            <w:r w:rsidR="00091A56">
              <w:rPr>
                <w:noProof/>
                <w:webHidden/>
              </w:rPr>
              <w:instrText xml:space="preserve"> PAGEREF _Toc210566523 \h </w:instrText>
            </w:r>
            <w:r w:rsidR="00091A56">
              <w:rPr>
                <w:noProof/>
                <w:webHidden/>
              </w:rPr>
            </w:r>
            <w:r w:rsidR="00091A56">
              <w:rPr>
                <w:noProof/>
                <w:webHidden/>
              </w:rPr>
              <w:fldChar w:fldCharType="separate"/>
            </w:r>
            <w:r w:rsidR="00091A56">
              <w:rPr>
                <w:noProof/>
                <w:webHidden/>
              </w:rPr>
              <w:t>38</w:t>
            </w:r>
            <w:r w:rsidR="00091A56">
              <w:rPr>
                <w:noProof/>
                <w:webHidden/>
              </w:rPr>
              <w:fldChar w:fldCharType="end"/>
            </w:r>
          </w:hyperlink>
        </w:p>
        <w:p w14:paraId="22F9F3B9" w14:textId="58711A73" w:rsidR="00091A56" w:rsidRDefault="00455E1F">
          <w:pPr>
            <w:pStyle w:val="TOC3"/>
            <w:tabs>
              <w:tab w:val="right" w:leader="dot" w:pos="9062"/>
            </w:tabs>
            <w:rPr>
              <w:rFonts w:asciiTheme="minorHAnsi" w:hAnsiTheme="minorHAnsi"/>
              <w:noProof/>
              <w:sz w:val="22"/>
              <w:lang w:val="vi-VN" w:eastAsia="zh-CN"/>
            </w:rPr>
          </w:pPr>
          <w:hyperlink w:anchor="_Toc210566524" w:history="1">
            <w:r w:rsidR="00091A56" w:rsidRPr="009F713E">
              <w:rPr>
                <w:rStyle w:val="Hyperlink"/>
                <w:rFonts w:cs="Times New Roman"/>
                <w:noProof/>
              </w:rPr>
              <w:t>6.11. Kiểm tra trùng lịch học</w:t>
            </w:r>
            <w:r w:rsidR="00091A56">
              <w:rPr>
                <w:noProof/>
                <w:webHidden/>
              </w:rPr>
              <w:tab/>
            </w:r>
            <w:r w:rsidR="00091A56">
              <w:rPr>
                <w:noProof/>
                <w:webHidden/>
              </w:rPr>
              <w:fldChar w:fldCharType="begin"/>
            </w:r>
            <w:r w:rsidR="00091A56">
              <w:rPr>
                <w:noProof/>
                <w:webHidden/>
              </w:rPr>
              <w:instrText xml:space="preserve"> PAGEREF _Toc210566524 \h </w:instrText>
            </w:r>
            <w:r w:rsidR="00091A56">
              <w:rPr>
                <w:noProof/>
                <w:webHidden/>
              </w:rPr>
            </w:r>
            <w:r w:rsidR="00091A56">
              <w:rPr>
                <w:noProof/>
                <w:webHidden/>
              </w:rPr>
              <w:fldChar w:fldCharType="separate"/>
            </w:r>
            <w:r w:rsidR="00091A56">
              <w:rPr>
                <w:noProof/>
                <w:webHidden/>
              </w:rPr>
              <w:t>39</w:t>
            </w:r>
            <w:r w:rsidR="00091A56">
              <w:rPr>
                <w:noProof/>
                <w:webHidden/>
              </w:rPr>
              <w:fldChar w:fldCharType="end"/>
            </w:r>
          </w:hyperlink>
        </w:p>
        <w:p w14:paraId="6A07D5D9" w14:textId="438E65CD" w:rsidR="00091A56" w:rsidRDefault="00455E1F">
          <w:pPr>
            <w:pStyle w:val="TOC3"/>
            <w:tabs>
              <w:tab w:val="right" w:leader="dot" w:pos="9062"/>
            </w:tabs>
            <w:rPr>
              <w:rFonts w:asciiTheme="minorHAnsi" w:hAnsiTheme="minorHAnsi"/>
              <w:noProof/>
              <w:sz w:val="22"/>
              <w:lang w:val="vi-VN" w:eastAsia="zh-CN"/>
            </w:rPr>
          </w:pPr>
          <w:hyperlink w:anchor="_Toc210566525" w:history="1">
            <w:r w:rsidR="00091A56" w:rsidRPr="009F713E">
              <w:rPr>
                <w:rStyle w:val="Hyperlink"/>
                <w:rFonts w:cs="Times New Roman"/>
                <w:noProof/>
                <w:lang w:val="fr-FR"/>
              </w:rPr>
              <w:t>6.12. Kiểm tra có đạt điều kiện đăng ký môn học hay không</w:t>
            </w:r>
            <w:r w:rsidR="00091A56">
              <w:rPr>
                <w:noProof/>
                <w:webHidden/>
              </w:rPr>
              <w:tab/>
            </w:r>
            <w:r w:rsidR="00091A56">
              <w:rPr>
                <w:noProof/>
                <w:webHidden/>
              </w:rPr>
              <w:fldChar w:fldCharType="begin"/>
            </w:r>
            <w:r w:rsidR="00091A56">
              <w:rPr>
                <w:noProof/>
                <w:webHidden/>
              </w:rPr>
              <w:instrText xml:space="preserve"> PAGEREF _Toc210566525 \h </w:instrText>
            </w:r>
            <w:r w:rsidR="00091A56">
              <w:rPr>
                <w:noProof/>
                <w:webHidden/>
              </w:rPr>
            </w:r>
            <w:r w:rsidR="00091A56">
              <w:rPr>
                <w:noProof/>
                <w:webHidden/>
              </w:rPr>
              <w:fldChar w:fldCharType="separate"/>
            </w:r>
            <w:r w:rsidR="00091A56">
              <w:rPr>
                <w:noProof/>
                <w:webHidden/>
              </w:rPr>
              <w:t>40</w:t>
            </w:r>
            <w:r w:rsidR="00091A56">
              <w:rPr>
                <w:noProof/>
                <w:webHidden/>
              </w:rPr>
              <w:fldChar w:fldCharType="end"/>
            </w:r>
          </w:hyperlink>
        </w:p>
        <w:p w14:paraId="49A3D746" w14:textId="7A83A860" w:rsidR="00091A56" w:rsidRDefault="00455E1F">
          <w:pPr>
            <w:pStyle w:val="TOC3"/>
            <w:tabs>
              <w:tab w:val="right" w:leader="dot" w:pos="9062"/>
            </w:tabs>
            <w:rPr>
              <w:rFonts w:asciiTheme="minorHAnsi" w:hAnsiTheme="minorHAnsi"/>
              <w:noProof/>
              <w:sz w:val="22"/>
              <w:lang w:val="vi-VN" w:eastAsia="zh-CN"/>
            </w:rPr>
          </w:pPr>
          <w:hyperlink w:anchor="_Toc210566526" w:history="1">
            <w:r w:rsidR="00091A56" w:rsidRPr="009F713E">
              <w:rPr>
                <w:rStyle w:val="Hyperlink"/>
                <w:rFonts w:cs="Times New Roman"/>
                <w:noProof/>
                <w:lang w:val="fr-FR"/>
              </w:rPr>
              <w:t>6.13. Đăng ký môn học</w:t>
            </w:r>
            <w:r w:rsidR="00091A56">
              <w:rPr>
                <w:noProof/>
                <w:webHidden/>
              </w:rPr>
              <w:tab/>
            </w:r>
            <w:r w:rsidR="00091A56">
              <w:rPr>
                <w:noProof/>
                <w:webHidden/>
              </w:rPr>
              <w:fldChar w:fldCharType="begin"/>
            </w:r>
            <w:r w:rsidR="00091A56">
              <w:rPr>
                <w:noProof/>
                <w:webHidden/>
              </w:rPr>
              <w:instrText xml:space="preserve"> PAGEREF _Toc210566526 \h </w:instrText>
            </w:r>
            <w:r w:rsidR="00091A56">
              <w:rPr>
                <w:noProof/>
                <w:webHidden/>
              </w:rPr>
            </w:r>
            <w:r w:rsidR="00091A56">
              <w:rPr>
                <w:noProof/>
                <w:webHidden/>
              </w:rPr>
              <w:fldChar w:fldCharType="separate"/>
            </w:r>
            <w:r w:rsidR="00091A56">
              <w:rPr>
                <w:noProof/>
                <w:webHidden/>
              </w:rPr>
              <w:t>41</w:t>
            </w:r>
            <w:r w:rsidR="00091A56">
              <w:rPr>
                <w:noProof/>
                <w:webHidden/>
              </w:rPr>
              <w:fldChar w:fldCharType="end"/>
            </w:r>
          </w:hyperlink>
        </w:p>
        <w:p w14:paraId="2D86726C" w14:textId="3ED42A31" w:rsidR="00091A56" w:rsidRDefault="00455E1F">
          <w:pPr>
            <w:pStyle w:val="TOC3"/>
            <w:tabs>
              <w:tab w:val="right" w:leader="dot" w:pos="9062"/>
            </w:tabs>
            <w:rPr>
              <w:rFonts w:asciiTheme="minorHAnsi" w:hAnsiTheme="minorHAnsi"/>
              <w:noProof/>
              <w:sz w:val="22"/>
              <w:lang w:val="vi-VN" w:eastAsia="zh-CN"/>
            </w:rPr>
          </w:pPr>
          <w:hyperlink w:anchor="_Toc210566527" w:history="1">
            <w:r w:rsidR="00091A56" w:rsidRPr="009F713E">
              <w:rPr>
                <w:rStyle w:val="Hyperlink"/>
                <w:rFonts w:cs="Times New Roman"/>
                <w:noProof/>
                <w:lang w:val="fr-FR"/>
              </w:rPr>
              <w:t>6.14. Hủy đăng ký môn học</w:t>
            </w:r>
            <w:r w:rsidR="00091A56">
              <w:rPr>
                <w:noProof/>
                <w:webHidden/>
              </w:rPr>
              <w:tab/>
            </w:r>
            <w:r w:rsidR="00091A56">
              <w:rPr>
                <w:noProof/>
                <w:webHidden/>
              </w:rPr>
              <w:fldChar w:fldCharType="begin"/>
            </w:r>
            <w:r w:rsidR="00091A56">
              <w:rPr>
                <w:noProof/>
                <w:webHidden/>
              </w:rPr>
              <w:instrText xml:space="preserve"> PAGEREF _Toc210566527 \h </w:instrText>
            </w:r>
            <w:r w:rsidR="00091A56">
              <w:rPr>
                <w:noProof/>
                <w:webHidden/>
              </w:rPr>
            </w:r>
            <w:r w:rsidR="00091A56">
              <w:rPr>
                <w:noProof/>
                <w:webHidden/>
              </w:rPr>
              <w:fldChar w:fldCharType="separate"/>
            </w:r>
            <w:r w:rsidR="00091A56">
              <w:rPr>
                <w:noProof/>
                <w:webHidden/>
              </w:rPr>
              <w:t>43</w:t>
            </w:r>
            <w:r w:rsidR="00091A56">
              <w:rPr>
                <w:noProof/>
                <w:webHidden/>
              </w:rPr>
              <w:fldChar w:fldCharType="end"/>
            </w:r>
          </w:hyperlink>
        </w:p>
        <w:p w14:paraId="19E0527B" w14:textId="3D2A59D4" w:rsidR="00091A56" w:rsidRDefault="00455E1F">
          <w:pPr>
            <w:pStyle w:val="TOC3"/>
            <w:tabs>
              <w:tab w:val="right" w:leader="dot" w:pos="9062"/>
            </w:tabs>
            <w:rPr>
              <w:rFonts w:asciiTheme="minorHAnsi" w:hAnsiTheme="minorHAnsi"/>
              <w:noProof/>
              <w:sz w:val="22"/>
              <w:lang w:val="vi-VN" w:eastAsia="zh-CN"/>
            </w:rPr>
          </w:pPr>
          <w:hyperlink w:anchor="_Toc210566528" w:history="1">
            <w:r w:rsidR="00091A56" w:rsidRPr="009F713E">
              <w:rPr>
                <w:rStyle w:val="Hyperlink"/>
                <w:rFonts w:cs="Times New Roman"/>
                <w:noProof/>
                <w:lang w:val="fr-FR"/>
              </w:rPr>
              <w:t>6.15. Giới hạn sĩ số trong lớp học phần</w:t>
            </w:r>
            <w:r w:rsidR="00091A56">
              <w:rPr>
                <w:noProof/>
                <w:webHidden/>
              </w:rPr>
              <w:tab/>
            </w:r>
            <w:r w:rsidR="00091A56">
              <w:rPr>
                <w:noProof/>
                <w:webHidden/>
              </w:rPr>
              <w:fldChar w:fldCharType="begin"/>
            </w:r>
            <w:r w:rsidR="00091A56">
              <w:rPr>
                <w:noProof/>
                <w:webHidden/>
              </w:rPr>
              <w:instrText xml:space="preserve"> PAGEREF _Toc210566528 \h </w:instrText>
            </w:r>
            <w:r w:rsidR="00091A56">
              <w:rPr>
                <w:noProof/>
                <w:webHidden/>
              </w:rPr>
            </w:r>
            <w:r w:rsidR="00091A56">
              <w:rPr>
                <w:noProof/>
                <w:webHidden/>
              </w:rPr>
              <w:fldChar w:fldCharType="separate"/>
            </w:r>
            <w:r w:rsidR="00091A56">
              <w:rPr>
                <w:noProof/>
                <w:webHidden/>
              </w:rPr>
              <w:t>47</w:t>
            </w:r>
            <w:r w:rsidR="00091A56">
              <w:rPr>
                <w:noProof/>
                <w:webHidden/>
              </w:rPr>
              <w:fldChar w:fldCharType="end"/>
            </w:r>
          </w:hyperlink>
        </w:p>
        <w:p w14:paraId="4DC909D5" w14:textId="4C589862" w:rsidR="00091A56" w:rsidRDefault="00455E1F">
          <w:pPr>
            <w:pStyle w:val="TOC3"/>
            <w:tabs>
              <w:tab w:val="right" w:leader="dot" w:pos="9062"/>
            </w:tabs>
            <w:rPr>
              <w:rFonts w:asciiTheme="minorHAnsi" w:hAnsiTheme="minorHAnsi"/>
              <w:noProof/>
              <w:sz w:val="22"/>
              <w:lang w:val="vi-VN" w:eastAsia="zh-CN"/>
            </w:rPr>
          </w:pPr>
          <w:hyperlink w:anchor="_Toc210566529" w:history="1">
            <w:r w:rsidR="00091A56" w:rsidRPr="009F713E">
              <w:rPr>
                <w:rStyle w:val="Hyperlink"/>
                <w:rFonts w:cs="Times New Roman"/>
                <w:noProof/>
              </w:rPr>
              <w:t>6.16. Xem danh sách học phần đã đăng ký của sinh viên</w:t>
            </w:r>
            <w:r w:rsidR="00091A56">
              <w:rPr>
                <w:noProof/>
                <w:webHidden/>
              </w:rPr>
              <w:tab/>
            </w:r>
            <w:r w:rsidR="00091A56">
              <w:rPr>
                <w:noProof/>
                <w:webHidden/>
              </w:rPr>
              <w:fldChar w:fldCharType="begin"/>
            </w:r>
            <w:r w:rsidR="00091A56">
              <w:rPr>
                <w:noProof/>
                <w:webHidden/>
              </w:rPr>
              <w:instrText xml:space="preserve"> PAGEREF _Toc210566529 \h </w:instrText>
            </w:r>
            <w:r w:rsidR="00091A56">
              <w:rPr>
                <w:noProof/>
                <w:webHidden/>
              </w:rPr>
            </w:r>
            <w:r w:rsidR="00091A56">
              <w:rPr>
                <w:noProof/>
                <w:webHidden/>
              </w:rPr>
              <w:fldChar w:fldCharType="separate"/>
            </w:r>
            <w:r w:rsidR="00091A56">
              <w:rPr>
                <w:noProof/>
                <w:webHidden/>
              </w:rPr>
              <w:t>47</w:t>
            </w:r>
            <w:r w:rsidR="00091A56">
              <w:rPr>
                <w:noProof/>
                <w:webHidden/>
              </w:rPr>
              <w:fldChar w:fldCharType="end"/>
            </w:r>
          </w:hyperlink>
        </w:p>
        <w:p w14:paraId="348AFF5B" w14:textId="4D2D52DC" w:rsidR="00091A56" w:rsidRDefault="00455E1F">
          <w:pPr>
            <w:pStyle w:val="TOC3"/>
            <w:tabs>
              <w:tab w:val="right" w:leader="dot" w:pos="9062"/>
            </w:tabs>
            <w:rPr>
              <w:rFonts w:asciiTheme="minorHAnsi" w:hAnsiTheme="minorHAnsi"/>
              <w:noProof/>
              <w:sz w:val="22"/>
              <w:lang w:val="vi-VN" w:eastAsia="zh-CN"/>
            </w:rPr>
          </w:pPr>
          <w:hyperlink w:anchor="_Toc210566530" w:history="1">
            <w:r w:rsidR="00091A56" w:rsidRPr="009F713E">
              <w:rPr>
                <w:rStyle w:val="Hyperlink"/>
                <w:rFonts w:cs="Times New Roman"/>
                <w:noProof/>
              </w:rPr>
              <w:t>6.17. Tính tổng tín chỉ mà sinh viên đã đăng ký</w:t>
            </w:r>
            <w:r w:rsidR="00091A56">
              <w:rPr>
                <w:noProof/>
                <w:webHidden/>
              </w:rPr>
              <w:tab/>
            </w:r>
            <w:r w:rsidR="00091A56">
              <w:rPr>
                <w:noProof/>
                <w:webHidden/>
              </w:rPr>
              <w:fldChar w:fldCharType="begin"/>
            </w:r>
            <w:r w:rsidR="00091A56">
              <w:rPr>
                <w:noProof/>
                <w:webHidden/>
              </w:rPr>
              <w:instrText xml:space="preserve"> PAGEREF _Toc210566530 \h </w:instrText>
            </w:r>
            <w:r w:rsidR="00091A56">
              <w:rPr>
                <w:noProof/>
                <w:webHidden/>
              </w:rPr>
            </w:r>
            <w:r w:rsidR="00091A56">
              <w:rPr>
                <w:noProof/>
                <w:webHidden/>
              </w:rPr>
              <w:fldChar w:fldCharType="separate"/>
            </w:r>
            <w:r w:rsidR="00091A56">
              <w:rPr>
                <w:noProof/>
                <w:webHidden/>
              </w:rPr>
              <w:t>49</w:t>
            </w:r>
            <w:r w:rsidR="00091A56">
              <w:rPr>
                <w:noProof/>
                <w:webHidden/>
              </w:rPr>
              <w:fldChar w:fldCharType="end"/>
            </w:r>
          </w:hyperlink>
        </w:p>
        <w:p w14:paraId="53730AC4" w14:textId="03C65B96" w:rsidR="00091A56" w:rsidRDefault="00455E1F">
          <w:pPr>
            <w:pStyle w:val="TOC3"/>
            <w:tabs>
              <w:tab w:val="right" w:leader="dot" w:pos="9062"/>
            </w:tabs>
            <w:rPr>
              <w:rFonts w:asciiTheme="minorHAnsi" w:hAnsiTheme="minorHAnsi"/>
              <w:noProof/>
              <w:sz w:val="22"/>
              <w:lang w:val="vi-VN" w:eastAsia="zh-CN"/>
            </w:rPr>
          </w:pPr>
          <w:hyperlink w:anchor="_Toc210566531" w:history="1">
            <w:r w:rsidR="00091A56" w:rsidRPr="009F713E">
              <w:rPr>
                <w:rStyle w:val="Hyperlink"/>
                <w:rFonts w:cs="Times New Roman"/>
                <w:noProof/>
              </w:rPr>
              <w:t>6.18. Xem sinh viên trong lớp học phần</w:t>
            </w:r>
            <w:r w:rsidR="00091A56">
              <w:rPr>
                <w:noProof/>
                <w:webHidden/>
              </w:rPr>
              <w:tab/>
            </w:r>
            <w:r w:rsidR="00091A56">
              <w:rPr>
                <w:noProof/>
                <w:webHidden/>
              </w:rPr>
              <w:fldChar w:fldCharType="begin"/>
            </w:r>
            <w:r w:rsidR="00091A56">
              <w:rPr>
                <w:noProof/>
                <w:webHidden/>
              </w:rPr>
              <w:instrText xml:space="preserve"> PAGEREF _Toc210566531 \h </w:instrText>
            </w:r>
            <w:r w:rsidR="00091A56">
              <w:rPr>
                <w:noProof/>
                <w:webHidden/>
              </w:rPr>
            </w:r>
            <w:r w:rsidR="00091A56">
              <w:rPr>
                <w:noProof/>
                <w:webHidden/>
              </w:rPr>
              <w:fldChar w:fldCharType="separate"/>
            </w:r>
            <w:r w:rsidR="00091A56">
              <w:rPr>
                <w:noProof/>
                <w:webHidden/>
              </w:rPr>
              <w:t>52</w:t>
            </w:r>
            <w:r w:rsidR="00091A56">
              <w:rPr>
                <w:noProof/>
                <w:webHidden/>
              </w:rPr>
              <w:fldChar w:fldCharType="end"/>
            </w:r>
          </w:hyperlink>
        </w:p>
        <w:p w14:paraId="7F70F0B1" w14:textId="7AE49B29" w:rsidR="00091A56" w:rsidRDefault="00455E1F">
          <w:pPr>
            <w:pStyle w:val="TOC3"/>
            <w:tabs>
              <w:tab w:val="right" w:leader="dot" w:pos="9062"/>
            </w:tabs>
            <w:rPr>
              <w:rFonts w:asciiTheme="minorHAnsi" w:hAnsiTheme="minorHAnsi"/>
              <w:noProof/>
              <w:sz w:val="22"/>
              <w:lang w:val="vi-VN" w:eastAsia="zh-CN"/>
            </w:rPr>
          </w:pPr>
          <w:hyperlink w:anchor="_Toc210566532" w:history="1">
            <w:r w:rsidR="00091A56" w:rsidRPr="009F713E">
              <w:rPr>
                <w:rStyle w:val="Hyperlink"/>
                <w:rFonts w:cs="Times New Roman"/>
                <w:noProof/>
              </w:rPr>
              <w:t>6.19. Đếm số học phần mà giảng viên dạy theo kỳ và năm học</w:t>
            </w:r>
            <w:r w:rsidR="00091A56">
              <w:rPr>
                <w:noProof/>
                <w:webHidden/>
              </w:rPr>
              <w:tab/>
            </w:r>
            <w:r w:rsidR="00091A56">
              <w:rPr>
                <w:noProof/>
                <w:webHidden/>
              </w:rPr>
              <w:fldChar w:fldCharType="begin"/>
            </w:r>
            <w:r w:rsidR="00091A56">
              <w:rPr>
                <w:noProof/>
                <w:webHidden/>
              </w:rPr>
              <w:instrText xml:space="preserve"> PAGEREF _Toc210566532 \h </w:instrText>
            </w:r>
            <w:r w:rsidR="00091A56">
              <w:rPr>
                <w:noProof/>
                <w:webHidden/>
              </w:rPr>
            </w:r>
            <w:r w:rsidR="00091A56">
              <w:rPr>
                <w:noProof/>
                <w:webHidden/>
              </w:rPr>
              <w:fldChar w:fldCharType="separate"/>
            </w:r>
            <w:r w:rsidR="00091A56">
              <w:rPr>
                <w:noProof/>
                <w:webHidden/>
              </w:rPr>
              <w:t>53</w:t>
            </w:r>
            <w:r w:rsidR="00091A56">
              <w:rPr>
                <w:noProof/>
                <w:webHidden/>
              </w:rPr>
              <w:fldChar w:fldCharType="end"/>
            </w:r>
          </w:hyperlink>
        </w:p>
        <w:p w14:paraId="2ACEC14B" w14:textId="32052E1B" w:rsidR="00091A56" w:rsidRDefault="00455E1F">
          <w:pPr>
            <w:pStyle w:val="TOC3"/>
            <w:tabs>
              <w:tab w:val="right" w:leader="dot" w:pos="9062"/>
            </w:tabs>
            <w:rPr>
              <w:rFonts w:asciiTheme="minorHAnsi" w:hAnsiTheme="minorHAnsi"/>
              <w:noProof/>
              <w:sz w:val="22"/>
              <w:lang w:val="vi-VN" w:eastAsia="zh-CN"/>
            </w:rPr>
          </w:pPr>
          <w:hyperlink w:anchor="_Toc210566533" w:history="1">
            <w:r w:rsidR="00091A56" w:rsidRPr="009F713E">
              <w:rPr>
                <w:rStyle w:val="Hyperlink"/>
                <w:rFonts w:cs="Times New Roman"/>
                <w:noProof/>
              </w:rPr>
              <w:t>6.20. Xem danh sách học phần mà giảng viên phụ trách</w:t>
            </w:r>
            <w:r w:rsidR="00091A56">
              <w:rPr>
                <w:noProof/>
                <w:webHidden/>
              </w:rPr>
              <w:tab/>
            </w:r>
            <w:r w:rsidR="00091A56">
              <w:rPr>
                <w:noProof/>
                <w:webHidden/>
              </w:rPr>
              <w:fldChar w:fldCharType="begin"/>
            </w:r>
            <w:r w:rsidR="00091A56">
              <w:rPr>
                <w:noProof/>
                <w:webHidden/>
              </w:rPr>
              <w:instrText xml:space="preserve"> PAGEREF _Toc210566533 \h </w:instrText>
            </w:r>
            <w:r w:rsidR="00091A56">
              <w:rPr>
                <w:noProof/>
                <w:webHidden/>
              </w:rPr>
            </w:r>
            <w:r w:rsidR="00091A56">
              <w:rPr>
                <w:noProof/>
                <w:webHidden/>
              </w:rPr>
              <w:fldChar w:fldCharType="separate"/>
            </w:r>
            <w:r w:rsidR="00091A56">
              <w:rPr>
                <w:noProof/>
                <w:webHidden/>
              </w:rPr>
              <w:t>57</w:t>
            </w:r>
            <w:r w:rsidR="00091A56">
              <w:rPr>
                <w:noProof/>
                <w:webHidden/>
              </w:rPr>
              <w:fldChar w:fldCharType="end"/>
            </w:r>
          </w:hyperlink>
        </w:p>
        <w:p w14:paraId="58DA31FC" w14:textId="5AE9BC86" w:rsidR="00091A56" w:rsidRDefault="00455E1F">
          <w:pPr>
            <w:pStyle w:val="TOC3"/>
            <w:tabs>
              <w:tab w:val="right" w:leader="dot" w:pos="9062"/>
            </w:tabs>
            <w:rPr>
              <w:rFonts w:asciiTheme="minorHAnsi" w:hAnsiTheme="minorHAnsi"/>
              <w:noProof/>
              <w:sz w:val="22"/>
              <w:lang w:val="vi-VN" w:eastAsia="zh-CN"/>
            </w:rPr>
          </w:pPr>
          <w:hyperlink w:anchor="_Toc210566534" w:history="1">
            <w:r w:rsidR="00091A56" w:rsidRPr="009F713E">
              <w:rPr>
                <w:rStyle w:val="Hyperlink"/>
                <w:rFonts w:cs="Times New Roman"/>
                <w:noProof/>
              </w:rPr>
              <w:t>6.21. Thống kê các học phần</w:t>
            </w:r>
            <w:r w:rsidR="00091A56">
              <w:rPr>
                <w:noProof/>
                <w:webHidden/>
              </w:rPr>
              <w:tab/>
            </w:r>
            <w:r w:rsidR="00091A56">
              <w:rPr>
                <w:noProof/>
                <w:webHidden/>
              </w:rPr>
              <w:fldChar w:fldCharType="begin"/>
            </w:r>
            <w:r w:rsidR="00091A56">
              <w:rPr>
                <w:noProof/>
                <w:webHidden/>
              </w:rPr>
              <w:instrText xml:space="preserve"> PAGEREF _Toc210566534 \h </w:instrText>
            </w:r>
            <w:r w:rsidR="00091A56">
              <w:rPr>
                <w:noProof/>
                <w:webHidden/>
              </w:rPr>
            </w:r>
            <w:r w:rsidR="00091A56">
              <w:rPr>
                <w:noProof/>
                <w:webHidden/>
              </w:rPr>
              <w:fldChar w:fldCharType="separate"/>
            </w:r>
            <w:r w:rsidR="00091A56">
              <w:rPr>
                <w:noProof/>
                <w:webHidden/>
              </w:rPr>
              <w:t>58</w:t>
            </w:r>
            <w:r w:rsidR="00091A56">
              <w:rPr>
                <w:noProof/>
                <w:webHidden/>
              </w:rPr>
              <w:fldChar w:fldCharType="end"/>
            </w:r>
          </w:hyperlink>
        </w:p>
        <w:p w14:paraId="45BC8549" w14:textId="0DFB3AA8" w:rsidR="00091A56" w:rsidRDefault="00455E1F">
          <w:pPr>
            <w:pStyle w:val="TOC3"/>
            <w:tabs>
              <w:tab w:val="right" w:leader="dot" w:pos="9062"/>
            </w:tabs>
            <w:rPr>
              <w:rFonts w:asciiTheme="minorHAnsi" w:hAnsiTheme="minorHAnsi"/>
              <w:noProof/>
              <w:sz w:val="22"/>
              <w:lang w:val="vi-VN" w:eastAsia="zh-CN"/>
            </w:rPr>
          </w:pPr>
          <w:hyperlink w:anchor="_Toc210566535" w:history="1">
            <w:r w:rsidR="00091A56" w:rsidRPr="009F713E">
              <w:rPr>
                <w:rStyle w:val="Hyperlink"/>
                <w:rFonts w:cs="Times New Roman"/>
                <w:noProof/>
                <w:lang w:val="fr-FR"/>
              </w:rPr>
              <w:t>6.22. Xem chi tiết tài khoản</w:t>
            </w:r>
            <w:r w:rsidR="00091A56">
              <w:rPr>
                <w:noProof/>
                <w:webHidden/>
              </w:rPr>
              <w:tab/>
            </w:r>
            <w:r w:rsidR="00091A56">
              <w:rPr>
                <w:noProof/>
                <w:webHidden/>
              </w:rPr>
              <w:fldChar w:fldCharType="begin"/>
            </w:r>
            <w:r w:rsidR="00091A56">
              <w:rPr>
                <w:noProof/>
                <w:webHidden/>
              </w:rPr>
              <w:instrText xml:space="preserve"> PAGEREF _Toc210566535 \h </w:instrText>
            </w:r>
            <w:r w:rsidR="00091A56">
              <w:rPr>
                <w:noProof/>
                <w:webHidden/>
              </w:rPr>
            </w:r>
            <w:r w:rsidR="00091A56">
              <w:rPr>
                <w:noProof/>
                <w:webHidden/>
              </w:rPr>
              <w:fldChar w:fldCharType="separate"/>
            </w:r>
            <w:r w:rsidR="00091A56">
              <w:rPr>
                <w:noProof/>
                <w:webHidden/>
              </w:rPr>
              <w:t>59</w:t>
            </w:r>
            <w:r w:rsidR="00091A56">
              <w:rPr>
                <w:noProof/>
                <w:webHidden/>
              </w:rPr>
              <w:fldChar w:fldCharType="end"/>
            </w:r>
          </w:hyperlink>
        </w:p>
        <w:p w14:paraId="6C521B35" w14:textId="52464A9D" w:rsidR="00091A56" w:rsidRDefault="00455E1F">
          <w:pPr>
            <w:pStyle w:val="TOC3"/>
            <w:tabs>
              <w:tab w:val="right" w:leader="dot" w:pos="9062"/>
            </w:tabs>
            <w:rPr>
              <w:rFonts w:asciiTheme="minorHAnsi" w:hAnsiTheme="minorHAnsi"/>
              <w:noProof/>
              <w:sz w:val="22"/>
              <w:lang w:val="vi-VN" w:eastAsia="zh-CN"/>
            </w:rPr>
          </w:pPr>
          <w:hyperlink w:anchor="_Toc210566536" w:history="1">
            <w:r w:rsidR="00091A56" w:rsidRPr="009F713E">
              <w:rPr>
                <w:rStyle w:val="Hyperlink"/>
                <w:rFonts w:cs="Times New Roman"/>
                <w:noProof/>
              </w:rPr>
              <w:t>6.23. Kiểm tra sinh viên đã đăng ký môn học chưa</w:t>
            </w:r>
            <w:r w:rsidR="00091A56">
              <w:rPr>
                <w:noProof/>
                <w:webHidden/>
              </w:rPr>
              <w:tab/>
            </w:r>
            <w:r w:rsidR="00091A56">
              <w:rPr>
                <w:noProof/>
                <w:webHidden/>
              </w:rPr>
              <w:fldChar w:fldCharType="begin"/>
            </w:r>
            <w:r w:rsidR="00091A56">
              <w:rPr>
                <w:noProof/>
                <w:webHidden/>
              </w:rPr>
              <w:instrText xml:space="preserve"> PAGEREF _Toc210566536 \h </w:instrText>
            </w:r>
            <w:r w:rsidR="00091A56">
              <w:rPr>
                <w:noProof/>
                <w:webHidden/>
              </w:rPr>
            </w:r>
            <w:r w:rsidR="00091A56">
              <w:rPr>
                <w:noProof/>
                <w:webHidden/>
              </w:rPr>
              <w:fldChar w:fldCharType="separate"/>
            </w:r>
            <w:r w:rsidR="00091A56">
              <w:rPr>
                <w:noProof/>
                <w:webHidden/>
              </w:rPr>
              <w:t>60</w:t>
            </w:r>
            <w:r w:rsidR="00091A56">
              <w:rPr>
                <w:noProof/>
                <w:webHidden/>
              </w:rPr>
              <w:fldChar w:fldCharType="end"/>
            </w:r>
          </w:hyperlink>
        </w:p>
        <w:p w14:paraId="24EAAA5B" w14:textId="103B2B47" w:rsidR="00091A56" w:rsidRDefault="00455E1F">
          <w:pPr>
            <w:pStyle w:val="TOC3"/>
            <w:tabs>
              <w:tab w:val="right" w:leader="dot" w:pos="9062"/>
            </w:tabs>
            <w:rPr>
              <w:rFonts w:asciiTheme="minorHAnsi" w:hAnsiTheme="minorHAnsi"/>
              <w:noProof/>
              <w:sz w:val="22"/>
              <w:lang w:val="vi-VN" w:eastAsia="zh-CN"/>
            </w:rPr>
          </w:pPr>
          <w:hyperlink w:anchor="_Toc210566537" w:history="1">
            <w:r w:rsidR="00091A56" w:rsidRPr="009F713E">
              <w:rPr>
                <w:rStyle w:val="Hyperlink"/>
                <w:rFonts w:cs="Times New Roman"/>
                <w:noProof/>
                <w:lang w:val="fr-FR"/>
              </w:rPr>
              <w:t>6.24. Thêm tài khoản</w:t>
            </w:r>
            <w:r w:rsidR="00091A56">
              <w:rPr>
                <w:noProof/>
                <w:webHidden/>
              </w:rPr>
              <w:tab/>
            </w:r>
            <w:r w:rsidR="00091A56">
              <w:rPr>
                <w:noProof/>
                <w:webHidden/>
              </w:rPr>
              <w:fldChar w:fldCharType="begin"/>
            </w:r>
            <w:r w:rsidR="00091A56">
              <w:rPr>
                <w:noProof/>
                <w:webHidden/>
              </w:rPr>
              <w:instrText xml:space="preserve"> PAGEREF _Toc210566537 \h </w:instrText>
            </w:r>
            <w:r w:rsidR="00091A56">
              <w:rPr>
                <w:noProof/>
                <w:webHidden/>
              </w:rPr>
            </w:r>
            <w:r w:rsidR="00091A56">
              <w:rPr>
                <w:noProof/>
                <w:webHidden/>
              </w:rPr>
              <w:fldChar w:fldCharType="separate"/>
            </w:r>
            <w:r w:rsidR="00091A56">
              <w:rPr>
                <w:noProof/>
                <w:webHidden/>
              </w:rPr>
              <w:t>61</w:t>
            </w:r>
            <w:r w:rsidR="00091A56">
              <w:rPr>
                <w:noProof/>
                <w:webHidden/>
              </w:rPr>
              <w:fldChar w:fldCharType="end"/>
            </w:r>
          </w:hyperlink>
        </w:p>
        <w:p w14:paraId="59962053" w14:textId="6A9013AB" w:rsidR="00091A56" w:rsidRDefault="00455E1F">
          <w:pPr>
            <w:pStyle w:val="TOC3"/>
            <w:tabs>
              <w:tab w:val="right" w:leader="dot" w:pos="9062"/>
            </w:tabs>
            <w:rPr>
              <w:rFonts w:asciiTheme="minorHAnsi" w:hAnsiTheme="minorHAnsi"/>
              <w:noProof/>
              <w:sz w:val="22"/>
              <w:lang w:val="vi-VN" w:eastAsia="zh-CN"/>
            </w:rPr>
          </w:pPr>
          <w:hyperlink w:anchor="_Toc210566538" w:history="1">
            <w:r w:rsidR="00091A56" w:rsidRPr="009F713E">
              <w:rPr>
                <w:rStyle w:val="Hyperlink"/>
                <w:noProof/>
                <w:lang w:val="fr-FR"/>
              </w:rPr>
              <w:t>6.25. Kiểm tra giảng viên trùng lịch dạy học</w:t>
            </w:r>
            <w:r w:rsidR="00091A56">
              <w:rPr>
                <w:noProof/>
                <w:webHidden/>
              </w:rPr>
              <w:tab/>
            </w:r>
            <w:r w:rsidR="00091A56">
              <w:rPr>
                <w:noProof/>
                <w:webHidden/>
              </w:rPr>
              <w:fldChar w:fldCharType="begin"/>
            </w:r>
            <w:r w:rsidR="00091A56">
              <w:rPr>
                <w:noProof/>
                <w:webHidden/>
              </w:rPr>
              <w:instrText xml:space="preserve"> PAGEREF _Toc210566538 \h </w:instrText>
            </w:r>
            <w:r w:rsidR="00091A56">
              <w:rPr>
                <w:noProof/>
                <w:webHidden/>
              </w:rPr>
            </w:r>
            <w:r w:rsidR="00091A56">
              <w:rPr>
                <w:noProof/>
                <w:webHidden/>
              </w:rPr>
              <w:fldChar w:fldCharType="separate"/>
            </w:r>
            <w:r w:rsidR="00091A56">
              <w:rPr>
                <w:noProof/>
                <w:webHidden/>
              </w:rPr>
              <w:t>65</w:t>
            </w:r>
            <w:r w:rsidR="00091A56">
              <w:rPr>
                <w:noProof/>
                <w:webHidden/>
              </w:rPr>
              <w:fldChar w:fldCharType="end"/>
            </w:r>
          </w:hyperlink>
        </w:p>
        <w:p w14:paraId="6F6303FD" w14:textId="687A9EAB" w:rsidR="00091A56" w:rsidRDefault="00455E1F">
          <w:pPr>
            <w:pStyle w:val="TOC3"/>
            <w:tabs>
              <w:tab w:val="right" w:leader="dot" w:pos="9062"/>
            </w:tabs>
            <w:rPr>
              <w:rFonts w:asciiTheme="minorHAnsi" w:hAnsiTheme="minorHAnsi"/>
              <w:noProof/>
              <w:sz w:val="22"/>
              <w:lang w:val="vi-VN" w:eastAsia="zh-CN"/>
            </w:rPr>
          </w:pPr>
          <w:hyperlink w:anchor="_Toc210566539" w:history="1">
            <w:r w:rsidR="00091A56" w:rsidRPr="009F713E">
              <w:rPr>
                <w:rStyle w:val="Hyperlink"/>
                <w:noProof/>
                <w:lang w:val="fr-FR"/>
              </w:rPr>
              <w:t>6.26. Xóa tài khoản</w:t>
            </w:r>
            <w:r w:rsidR="00091A56">
              <w:rPr>
                <w:noProof/>
                <w:webHidden/>
              </w:rPr>
              <w:tab/>
            </w:r>
            <w:r w:rsidR="00091A56">
              <w:rPr>
                <w:noProof/>
                <w:webHidden/>
              </w:rPr>
              <w:fldChar w:fldCharType="begin"/>
            </w:r>
            <w:r w:rsidR="00091A56">
              <w:rPr>
                <w:noProof/>
                <w:webHidden/>
              </w:rPr>
              <w:instrText xml:space="preserve"> PAGEREF _Toc210566539 \h </w:instrText>
            </w:r>
            <w:r w:rsidR="00091A56">
              <w:rPr>
                <w:noProof/>
                <w:webHidden/>
              </w:rPr>
            </w:r>
            <w:r w:rsidR="00091A56">
              <w:rPr>
                <w:noProof/>
                <w:webHidden/>
              </w:rPr>
              <w:fldChar w:fldCharType="separate"/>
            </w:r>
            <w:r w:rsidR="00091A56">
              <w:rPr>
                <w:noProof/>
                <w:webHidden/>
              </w:rPr>
              <w:t>66</w:t>
            </w:r>
            <w:r w:rsidR="00091A56">
              <w:rPr>
                <w:noProof/>
                <w:webHidden/>
              </w:rPr>
              <w:fldChar w:fldCharType="end"/>
            </w:r>
          </w:hyperlink>
        </w:p>
        <w:p w14:paraId="449CFA12" w14:textId="23B97C3E" w:rsidR="00091A56" w:rsidRDefault="00455E1F">
          <w:pPr>
            <w:pStyle w:val="TOC3"/>
            <w:tabs>
              <w:tab w:val="right" w:leader="dot" w:pos="9062"/>
            </w:tabs>
            <w:rPr>
              <w:rFonts w:asciiTheme="minorHAnsi" w:hAnsiTheme="minorHAnsi"/>
              <w:noProof/>
              <w:sz w:val="22"/>
              <w:lang w:val="vi-VN" w:eastAsia="zh-CN"/>
            </w:rPr>
          </w:pPr>
          <w:hyperlink w:anchor="_Toc210566540" w:history="1">
            <w:r w:rsidR="00091A56" w:rsidRPr="009F713E">
              <w:rPr>
                <w:rStyle w:val="Hyperlink"/>
                <w:noProof/>
                <w:lang w:val="fr-FR"/>
              </w:rPr>
              <w:t>6.27. Tự động xóa phân quyền sau khi xóa tài khoản</w:t>
            </w:r>
            <w:r w:rsidR="00091A56">
              <w:rPr>
                <w:noProof/>
                <w:webHidden/>
              </w:rPr>
              <w:tab/>
            </w:r>
            <w:r w:rsidR="00091A56">
              <w:rPr>
                <w:noProof/>
                <w:webHidden/>
              </w:rPr>
              <w:fldChar w:fldCharType="begin"/>
            </w:r>
            <w:r w:rsidR="00091A56">
              <w:rPr>
                <w:noProof/>
                <w:webHidden/>
              </w:rPr>
              <w:instrText xml:space="preserve"> PAGEREF _Toc210566540 \h </w:instrText>
            </w:r>
            <w:r w:rsidR="00091A56">
              <w:rPr>
                <w:noProof/>
                <w:webHidden/>
              </w:rPr>
            </w:r>
            <w:r w:rsidR="00091A56">
              <w:rPr>
                <w:noProof/>
                <w:webHidden/>
              </w:rPr>
              <w:fldChar w:fldCharType="separate"/>
            </w:r>
            <w:r w:rsidR="00091A56">
              <w:rPr>
                <w:noProof/>
                <w:webHidden/>
              </w:rPr>
              <w:t>68</w:t>
            </w:r>
            <w:r w:rsidR="00091A56">
              <w:rPr>
                <w:noProof/>
                <w:webHidden/>
              </w:rPr>
              <w:fldChar w:fldCharType="end"/>
            </w:r>
          </w:hyperlink>
        </w:p>
        <w:p w14:paraId="55325370" w14:textId="38A71FC2" w:rsidR="00091A56" w:rsidRDefault="00455E1F">
          <w:pPr>
            <w:pStyle w:val="TOC2"/>
            <w:tabs>
              <w:tab w:val="right" w:leader="dot" w:pos="9062"/>
            </w:tabs>
            <w:rPr>
              <w:rFonts w:asciiTheme="minorHAnsi" w:hAnsiTheme="minorHAnsi"/>
              <w:noProof/>
              <w:sz w:val="22"/>
              <w:lang w:val="vi-VN" w:eastAsia="zh-CN"/>
            </w:rPr>
          </w:pPr>
          <w:hyperlink w:anchor="_Toc210566541" w:history="1">
            <w:r w:rsidR="00091A56" w:rsidRPr="009F713E">
              <w:rPr>
                <w:rStyle w:val="Hyperlink"/>
                <w:rFonts w:cs="Times New Roman"/>
                <w:noProof/>
                <w:lang w:val="fr-FR"/>
              </w:rPr>
              <w:t xml:space="preserve">7. </w:t>
            </w:r>
            <w:r w:rsidR="00091A56" w:rsidRPr="009F713E">
              <w:rPr>
                <w:rStyle w:val="Hyperlink"/>
                <w:rFonts w:cs="Times New Roman"/>
                <w:noProof/>
                <w:lang w:val="vi-VN"/>
              </w:rPr>
              <w:t>Phân quyền và role</w:t>
            </w:r>
            <w:r w:rsidR="00091A56">
              <w:rPr>
                <w:noProof/>
                <w:webHidden/>
              </w:rPr>
              <w:tab/>
            </w:r>
            <w:r w:rsidR="00091A56">
              <w:rPr>
                <w:noProof/>
                <w:webHidden/>
              </w:rPr>
              <w:fldChar w:fldCharType="begin"/>
            </w:r>
            <w:r w:rsidR="00091A56">
              <w:rPr>
                <w:noProof/>
                <w:webHidden/>
              </w:rPr>
              <w:instrText xml:space="preserve"> PAGEREF _Toc210566541 \h </w:instrText>
            </w:r>
            <w:r w:rsidR="00091A56">
              <w:rPr>
                <w:noProof/>
                <w:webHidden/>
              </w:rPr>
            </w:r>
            <w:r w:rsidR="00091A56">
              <w:rPr>
                <w:noProof/>
                <w:webHidden/>
              </w:rPr>
              <w:fldChar w:fldCharType="separate"/>
            </w:r>
            <w:r w:rsidR="00091A56">
              <w:rPr>
                <w:noProof/>
                <w:webHidden/>
              </w:rPr>
              <w:t>68</w:t>
            </w:r>
            <w:r w:rsidR="00091A56">
              <w:rPr>
                <w:noProof/>
                <w:webHidden/>
              </w:rPr>
              <w:fldChar w:fldCharType="end"/>
            </w:r>
          </w:hyperlink>
        </w:p>
        <w:p w14:paraId="06B7D3CC" w14:textId="2D45ACD4" w:rsidR="00091A56" w:rsidRDefault="00455E1F">
          <w:pPr>
            <w:pStyle w:val="TOC3"/>
            <w:tabs>
              <w:tab w:val="right" w:leader="dot" w:pos="9062"/>
            </w:tabs>
            <w:rPr>
              <w:rFonts w:asciiTheme="minorHAnsi" w:hAnsiTheme="minorHAnsi"/>
              <w:noProof/>
              <w:sz w:val="22"/>
              <w:lang w:val="vi-VN" w:eastAsia="zh-CN"/>
            </w:rPr>
          </w:pPr>
          <w:hyperlink w:anchor="_Toc210566542" w:history="1">
            <w:r w:rsidR="00091A56" w:rsidRPr="009F713E">
              <w:rPr>
                <w:rStyle w:val="Hyperlink"/>
                <w:rFonts w:cs="Times New Roman"/>
                <w:noProof/>
                <w:lang w:val="fr-FR"/>
              </w:rPr>
              <w:t>7</w:t>
            </w:r>
            <w:r w:rsidR="00091A56" w:rsidRPr="009F713E">
              <w:rPr>
                <w:rStyle w:val="Hyperlink"/>
                <w:rFonts w:cs="Times New Roman"/>
                <w:noProof/>
                <w:lang w:val="vi-VN"/>
              </w:rPr>
              <w:t>.1. Tạo Role và phân quyền</w:t>
            </w:r>
            <w:r w:rsidR="00091A56">
              <w:rPr>
                <w:noProof/>
                <w:webHidden/>
              </w:rPr>
              <w:tab/>
            </w:r>
            <w:r w:rsidR="00091A56">
              <w:rPr>
                <w:noProof/>
                <w:webHidden/>
              </w:rPr>
              <w:fldChar w:fldCharType="begin"/>
            </w:r>
            <w:r w:rsidR="00091A56">
              <w:rPr>
                <w:noProof/>
                <w:webHidden/>
              </w:rPr>
              <w:instrText xml:space="preserve"> PAGEREF _Toc210566542 \h </w:instrText>
            </w:r>
            <w:r w:rsidR="00091A56">
              <w:rPr>
                <w:noProof/>
                <w:webHidden/>
              </w:rPr>
            </w:r>
            <w:r w:rsidR="00091A56">
              <w:rPr>
                <w:noProof/>
                <w:webHidden/>
              </w:rPr>
              <w:fldChar w:fldCharType="separate"/>
            </w:r>
            <w:r w:rsidR="00091A56">
              <w:rPr>
                <w:noProof/>
                <w:webHidden/>
              </w:rPr>
              <w:t>68</w:t>
            </w:r>
            <w:r w:rsidR="00091A56">
              <w:rPr>
                <w:noProof/>
                <w:webHidden/>
              </w:rPr>
              <w:fldChar w:fldCharType="end"/>
            </w:r>
          </w:hyperlink>
        </w:p>
        <w:p w14:paraId="5544DFFF" w14:textId="66A73656" w:rsidR="00091A56" w:rsidRDefault="00455E1F">
          <w:pPr>
            <w:pStyle w:val="TOC3"/>
            <w:tabs>
              <w:tab w:val="right" w:leader="dot" w:pos="9062"/>
            </w:tabs>
            <w:rPr>
              <w:rFonts w:asciiTheme="minorHAnsi" w:hAnsiTheme="minorHAnsi"/>
              <w:noProof/>
              <w:sz w:val="22"/>
              <w:lang w:val="vi-VN" w:eastAsia="zh-CN"/>
            </w:rPr>
          </w:pPr>
          <w:hyperlink w:anchor="_Toc210566543" w:history="1">
            <w:r w:rsidR="00091A56" w:rsidRPr="009F713E">
              <w:rPr>
                <w:rStyle w:val="Hyperlink"/>
                <w:rFonts w:cs="Times New Roman"/>
                <w:noProof/>
              </w:rPr>
              <w:t>7.2. Mô tả phân quyền và ví dụ</w:t>
            </w:r>
            <w:r w:rsidR="00091A56">
              <w:rPr>
                <w:noProof/>
                <w:webHidden/>
              </w:rPr>
              <w:tab/>
            </w:r>
            <w:r w:rsidR="00091A56">
              <w:rPr>
                <w:noProof/>
                <w:webHidden/>
              </w:rPr>
              <w:fldChar w:fldCharType="begin"/>
            </w:r>
            <w:r w:rsidR="00091A56">
              <w:rPr>
                <w:noProof/>
                <w:webHidden/>
              </w:rPr>
              <w:instrText xml:space="preserve"> PAGEREF _Toc210566543 \h </w:instrText>
            </w:r>
            <w:r w:rsidR="00091A56">
              <w:rPr>
                <w:noProof/>
                <w:webHidden/>
              </w:rPr>
            </w:r>
            <w:r w:rsidR="00091A56">
              <w:rPr>
                <w:noProof/>
                <w:webHidden/>
              </w:rPr>
              <w:fldChar w:fldCharType="separate"/>
            </w:r>
            <w:r w:rsidR="00091A56">
              <w:rPr>
                <w:noProof/>
                <w:webHidden/>
              </w:rPr>
              <w:t>69</w:t>
            </w:r>
            <w:r w:rsidR="00091A56">
              <w:rPr>
                <w:noProof/>
                <w:webHidden/>
              </w:rPr>
              <w:fldChar w:fldCharType="end"/>
            </w:r>
          </w:hyperlink>
        </w:p>
        <w:p w14:paraId="4E521DE4" w14:textId="1E6DA5F9" w:rsidR="00091A56" w:rsidRDefault="00455E1F">
          <w:pPr>
            <w:pStyle w:val="TOC1"/>
            <w:tabs>
              <w:tab w:val="right" w:leader="dot" w:pos="9062"/>
            </w:tabs>
            <w:rPr>
              <w:rFonts w:asciiTheme="minorHAnsi" w:hAnsiTheme="minorHAnsi"/>
              <w:noProof/>
              <w:sz w:val="22"/>
              <w:lang w:val="vi-VN" w:eastAsia="zh-CN"/>
            </w:rPr>
          </w:pPr>
          <w:hyperlink w:anchor="_Toc210566544" w:history="1">
            <w:r w:rsidR="00091A56" w:rsidRPr="009F713E">
              <w:rPr>
                <w:rStyle w:val="Hyperlink"/>
                <w:noProof/>
                <w:lang w:val="vi-VN"/>
              </w:rPr>
              <w:t>CHƯƠNG 3. THIẾT KẾ GIAO DIỆN VÀ HƯỚNG TRIỂN KHAI</w:t>
            </w:r>
            <w:r w:rsidR="00091A56">
              <w:rPr>
                <w:noProof/>
                <w:webHidden/>
              </w:rPr>
              <w:tab/>
            </w:r>
            <w:r w:rsidR="00091A56">
              <w:rPr>
                <w:noProof/>
                <w:webHidden/>
              </w:rPr>
              <w:fldChar w:fldCharType="begin"/>
            </w:r>
            <w:r w:rsidR="00091A56">
              <w:rPr>
                <w:noProof/>
                <w:webHidden/>
              </w:rPr>
              <w:instrText xml:space="preserve"> PAGEREF _Toc210566544 \h </w:instrText>
            </w:r>
            <w:r w:rsidR="00091A56">
              <w:rPr>
                <w:noProof/>
                <w:webHidden/>
              </w:rPr>
            </w:r>
            <w:r w:rsidR="00091A56">
              <w:rPr>
                <w:noProof/>
                <w:webHidden/>
              </w:rPr>
              <w:fldChar w:fldCharType="separate"/>
            </w:r>
            <w:r w:rsidR="00091A56">
              <w:rPr>
                <w:noProof/>
                <w:webHidden/>
              </w:rPr>
              <w:t>70</w:t>
            </w:r>
            <w:r w:rsidR="00091A56">
              <w:rPr>
                <w:noProof/>
                <w:webHidden/>
              </w:rPr>
              <w:fldChar w:fldCharType="end"/>
            </w:r>
          </w:hyperlink>
        </w:p>
        <w:p w14:paraId="3F518F04" w14:textId="5B78BDB3" w:rsidR="00091A56" w:rsidRDefault="00455E1F">
          <w:pPr>
            <w:pStyle w:val="TOC3"/>
            <w:tabs>
              <w:tab w:val="right" w:leader="dot" w:pos="9062"/>
            </w:tabs>
            <w:rPr>
              <w:rFonts w:asciiTheme="minorHAnsi" w:hAnsiTheme="minorHAnsi"/>
              <w:noProof/>
              <w:sz w:val="22"/>
              <w:lang w:val="vi-VN" w:eastAsia="zh-CN"/>
            </w:rPr>
          </w:pPr>
          <w:hyperlink w:anchor="_Toc210566545" w:history="1">
            <w:r w:rsidR="00091A56" w:rsidRPr="009F713E">
              <w:rPr>
                <w:rStyle w:val="Hyperlink"/>
                <w:rFonts w:cs="Times New Roman"/>
                <w:noProof/>
              </w:rPr>
              <w:t>3.1.</w:t>
            </w:r>
            <w:r w:rsidR="00091A56" w:rsidRPr="009F713E">
              <w:rPr>
                <w:rStyle w:val="Hyperlink"/>
                <w:rFonts w:cs="Times New Roman"/>
                <w:noProof/>
                <w:lang w:val="vi-VN"/>
              </w:rPr>
              <w:t xml:space="preserve"> </w:t>
            </w:r>
            <w:r w:rsidR="00091A56" w:rsidRPr="009F713E">
              <w:rPr>
                <w:rStyle w:val="Hyperlink"/>
                <w:rFonts w:cs="Times New Roman"/>
                <w:noProof/>
              </w:rPr>
              <w:t>Thiết kế giao diện</w:t>
            </w:r>
            <w:r w:rsidR="00091A56">
              <w:rPr>
                <w:noProof/>
                <w:webHidden/>
              </w:rPr>
              <w:tab/>
            </w:r>
            <w:r w:rsidR="00091A56">
              <w:rPr>
                <w:noProof/>
                <w:webHidden/>
              </w:rPr>
              <w:fldChar w:fldCharType="begin"/>
            </w:r>
            <w:r w:rsidR="00091A56">
              <w:rPr>
                <w:noProof/>
                <w:webHidden/>
              </w:rPr>
              <w:instrText xml:space="preserve"> PAGEREF _Toc210566545 \h </w:instrText>
            </w:r>
            <w:r w:rsidR="00091A56">
              <w:rPr>
                <w:noProof/>
                <w:webHidden/>
              </w:rPr>
            </w:r>
            <w:r w:rsidR="00091A56">
              <w:rPr>
                <w:noProof/>
                <w:webHidden/>
              </w:rPr>
              <w:fldChar w:fldCharType="separate"/>
            </w:r>
            <w:r w:rsidR="00091A56">
              <w:rPr>
                <w:noProof/>
                <w:webHidden/>
              </w:rPr>
              <w:t>70</w:t>
            </w:r>
            <w:r w:rsidR="00091A56">
              <w:rPr>
                <w:noProof/>
                <w:webHidden/>
              </w:rPr>
              <w:fldChar w:fldCharType="end"/>
            </w:r>
          </w:hyperlink>
        </w:p>
        <w:p w14:paraId="36E86877" w14:textId="5868C9CC" w:rsidR="00091A56" w:rsidRDefault="00455E1F">
          <w:pPr>
            <w:pStyle w:val="TOC3"/>
            <w:tabs>
              <w:tab w:val="right" w:leader="dot" w:pos="9062"/>
            </w:tabs>
            <w:rPr>
              <w:rFonts w:asciiTheme="minorHAnsi" w:hAnsiTheme="minorHAnsi"/>
              <w:noProof/>
              <w:sz w:val="22"/>
              <w:lang w:val="vi-VN" w:eastAsia="zh-CN"/>
            </w:rPr>
          </w:pPr>
          <w:hyperlink w:anchor="_Toc210566546" w:history="1">
            <w:r w:rsidR="00091A56" w:rsidRPr="009F713E">
              <w:rPr>
                <w:rStyle w:val="Hyperlink"/>
                <w:rFonts w:cs="Times New Roman"/>
                <w:noProof/>
              </w:rPr>
              <w:t>3.2.</w:t>
            </w:r>
            <w:r w:rsidR="00091A56" w:rsidRPr="009F713E">
              <w:rPr>
                <w:rStyle w:val="Hyperlink"/>
                <w:rFonts w:cs="Times New Roman"/>
                <w:noProof/>
                <w:lang w:val="vi-VN"/>
              </w:rPr>
              <w:t xml:space="preserve"> Mô tả giao diện người dùng</w:t>
            </w:r>
            <w:r w:rsidR="00091A56">
              <w:rPr>
                <w:noProof/>
                <w:webHidden/>
              </w:rPr>
              <w:tab/>
            </w:r>
            <w:r w:rsidR="00091A56">
              <w:rPr>
                <w:noProof/>
                <w:webHidden/>
              </w:rPr>
              <w:fldChar w:fldCharType="begin"/>
            </w:r>
            <w:r w:rsidR="00091A56">
              <w:rPr>
                <w:noProof/>
                <w:webHidden/>
              </w:rPr>
              <w:instrText xml:space="preserve"> PAGEREF _Toc210566546 \h </w:instrText>
            </w:r>
            <w:r w:rsidR="00091A56">
              <w:rPr>
                <w:noProof/>
                <w:webHidden/>
              </w:rPr>
            </w:r>
            <w:r w:rsidR="00091A56">
              <w:rPr>
                <w:noProof/>
                <w:webHidden/>
              </w:rPr>
              <w:fldChar w:fldCharType="separate"/>
            </w:r>
            <w:r w:rsidR="00091A56">
              <w:rPr>
                <w:noProof/>
                <w:webHidden/>
              </w:rPr>
              <w:t>75</w:t>
            </w:r>
            <w:r w:rsidR="00091A56">
              <w:rPr>
                <w:noProof/>
                <w:webHidden/>
              </w:rPr>
              <w:fldChar w:fldCharType="end"/>
            </w:r>
          </w:hyperlink>
        </w:p>
        <w:p w14:paraId="0CFC792C" w14:textId="2A86A050" w:rsidR="00091A56" w:rsidRDefault="00455E1F">
          <w:pPr>
            <w:pStyle w:val="TOC1"/>
            <w:tabs>
              <w:tab w:val="right" w:leader="dot" w:pos="9062"/>
            </w:tabs>
            <w:rPr>
              <w:rFonts w:asciiTheme="minorHAnsi" w:hAnsiTheme="minorHAnsi"/>
              <w:noProof/>
              <w:sz w:val="22"/>
              <w:lang w:val="vi-VN" w:eastAsia="zh-CN"/>
            </w:rPr>
          </w:pPr>
          <w:hyperlink w:anchor="_Toc210566547" w:history="1">
            <w:r w:rsidR="00091A56" w:rsidRPr="009F713E">
              <w:rPr>
                <w:rStyle w:val="Hyperlink"/>
                <w:rFonts w:cs="Times New Roman"/>
                <w:noProof/>
                <w:lang w:val="vi-VN"/>
              </w:rPr>
              <w:t>KẾT LUẬN VÀ HƯỚNG PHÁT TRIỂN</w:t>
            </w:r>
            <w:r w:rsidR="00091A56">
              <w:rPr>
                <w:noProof/>
                <w:webHidden/>
              </w:rPr>
              <w:tab/>
            </w:r>
            <w:r w:rsidR="00091A56">
              <w:rPr>
                <w:noProof/>
                <w:webHidden/>
              </w:rPr>
              <w:fldChar w:fldCharType="begin"/>
            </w:r>
            <w:r w:rsidR="00091A56">
              <w:rPr>
                <w:noProof/>
                <w:webHidden/>
              </w:rPr>
              <w:instrText xml:space="preserve"> PAGEREF _Toc210566547 \h </w:instrText>
            </w:r>
            <w:r w:rsidR="00091A56">
              <w:rPr>
                <w:noProof/>
                <w:webHidden/>
              </w:rPr>
            </w:r>
            <w:r w:rsidR="00091A56">
              <w:rPr>
                <w:noProof/>
                <w:webHidden/>
              </w:rPr>
              <w:fldChar w:fldCharType="separate"/>
            </w:r>
            <w:r w:rsidR="00091A56">
              <w:rPr>
                <w:noProof/>
                <w:webHidden/>
              </w:rPr>
              <w:t>77</w:t>
            </w:r>
            <w:r w:rsidR="00091A56">
              <w:rPr>
                <w:noProof/>
                <w:webHidden/>
              </w:rPr>
              <w:fldChar w:fldCharType="end"/>
            </w:r>
          </w:hyperlink>
        </w:p>
        <w:p w14:paraId="2A0E22CC" w14:textId="455B9609" w:rsidR="002129D6" w:rsidRPr="00F27855" w:rsidRDefault="002129D6" w:rsidP="00BB0082">
          <w:pPr>
            <w:spacing w:after="0" w:line="360" w:lineRule="auto"/>
            <w:rPr>
              <w:rFonts w:cs="Times New Roman"/>
              <w:sz w:val="26"/>
              <w:szCs w:val="26"/>
            </w:rPr>
          </w:pPr>
          <w:r w:rsidRPr="0016126B">
            <w:rPr>
              <w:rFonts w:cs="Times New Roman"/>
              <w:b/>
              <w:bCs/>
              <w:noProof/>
              <w:sz w:val="26"/>
              <w:szCs w:val="26"/>
            </w:rPr>
            <w:fldChar w:fldCharType="end"/>
          </w:r>
        </w:p>
      </w:sdtContent>
    </w:sdt>
    <w:p w14:paraId="7B59B29D" w14:textId="77777777" w:rsidR="002129D6" w:rsidRPr="00F27855" w:rsidRDefault="002129D6" w:rsidP="00BB0082">
      <w:pPr>
        <w:spacing w:after="0" w:line="360" w:lineRule="auto"/>
        <w:rPr>
          <w:rFonts w:cs="Times New Roman"/>
          <w:sz w:val="26"/>
          <w:szCs w:val="26"/>
        </w:rPr>
      </w:pPr>
    </w:p>
    <w:p w14:paraId="3B262E51" w14:textId="77777777" w:rsidR="002129D6" w:rsidRPr="00F27855" w:rsidRDefault="002129D6" w:rsidP="00BB0082">
      <w:pPr>
        <w:spacing w:after="0" w:line="360" w:lineRule="auto"/>
        <w:rPr>
          <w:rFonts w:cs="Times New Roman"/>
          <w:sz w:val="26"/>
          <w:szCs w:val="26"/>
        </w:rPr>
      </w:pPr>
    </w:p>
    <w:p w14:paraId="42CBA7E0" w14:textId="77777777" w:rsidR="00B35F3F" w:rsidRPr="00F27855" w:rsidRDefault="0024407F" w:rsidP="00BB0082">
      <w:pPr>
        <w:spacing w:after="0" w:line="360" w:lineRule="auto"/>
        <w:rPr>
          <w:rFonts w:cs="Times New Roman"/>
          <w:sz w:val="26"/>
          <w:szCs w:val="26"/>
        </w:rPr>
      </w:pPr>
      <w:r w:rsidRPr="00F27855">
        <w:rPr>
          <w:rFonts w:cs="Times New Roman"/>
          <w:sz w:val="26"/>
          <w:szCs w:val="26"/>
        </w:rPr>
        <w:br w:type="page"/>
      </w:r>
    </w:p>
    <w:p w14:paraId="1BFA4470" w14:textId="77777777" w:rsidR="00D32820" w:rsidRPr="00F27855" w:rsidRDefault="00D32820" w:rsidP="00D32820">
      <w:pPr>
        <w:pStyle w:val="Heading1"/>
        <w:spacing w:before="0" w:line="360" w:lineRule="auto"/>
        <w:jc w:val="center"/>
        <w:rPr>
          <w:rFonts w:eastAsiaTheme="minorEastAsia" w:cs="Times New Roman"/>
          <w:bCs w:val="0"/>
          <w:sz w:val="26"/>
          <w:szCs w:val="26"/>
        </w:rPr>
      </w:pPr>
      <w:bookmarkStart w:id="4" w:name="_Toc210566496"/>
      <w:r w:rsidRPr="00F27855">
        <w:rPr>
          <w:rFonts w:eastAsiaTheme="minorEastAsia" w:cs="Times New Roman"/>
          <w:bCs w:val="0"/>
          <w:sz w:val="26"/>
          <w:szCs w:val="26"/>
        </w:rPr>
        <w:lastRenderedPageBreak/>
        <w:t>BẢNG THỐNG KÊ CÁC ĐỐI TƯỢNG TRONG CSDL</w:t>
      </w:r>
      <w:bookmarkEnd w:id="4"/>
    </w:p>
    <w:tbl>
      <w:tblPr>
        <w:tblStyle w:val="TableGrid"/>
        <w:tblW w:w="5000" w:type="pct"/>
        <w:tblLook w:val="04A0" w:firstRow="1" w:lastRow="0" w:firstColumn="1" w:lastColumn="0" w:noHBand="0" w:noVBand="1"/>
      </w:tblPr>
      <w:tblGrid>
        <w:gridCol w:w="1600"/>
        <w:gridCol w:w="949"/>
        <w:gridCol w:w="5309"/>
        <w:gridCol w:w="1430"/>
      </w:tblGrid>
      <w:tr w:rsidR="00D32820" w:rsidRPr="00F27855" w14:paraId="77A3A855" w14:textId="77777777" w:rsidTr="009C3629">
        <w:trPr>
          <w:trHeight w:val="903"/>
        </w:trPr>
        <w:tc>
          <w:tcPr>
            <w:tcW w:w="861" w:type="pct"/>
          </w:tcPr>
          <w:p w14:paraId="6B203BA0" w14:textId="77777777" w:rsidR="00D32820" w:rsidRPr="00F27855" w:rsidRDefault="00D32820" w:rsidP="009C3629">
            <w:pPr>
              <w:spacing w:line="360" w:lineRule="auto"/>
              <w:jc w:val="center"/>
              <w:rPr>
                <w:rFonts w:cs="Times New Roman"/>
                <w:b/>
                <w:sz w:val="26"/>
                <w:szCs w:val="26"/>
              </w:rPr>
            </w:pPr>
            <w:r w:rsidRPr="00F27855">
              <w:rPr>
                <w:rFonts w:cs="Times New Roman"/>
                <w:b/>
                <w:sz w:val="26"/>
                <w:szCs w:val="26"/>
              </w:rPr>
              <w:t>Đối tượng</w:t>
            </w:r>
          </w:p>
        </w:tc>
        <w:tc>
          <w:tcPr>
            <w:tcW w:w="511" w:type="pct"/>
          </w:tcPr>
          <w:p w14:paraId="4E9C5924" w14:textId="77777777" w:rsidR="00D32820" w:rsidRPr="00F27855" w:rsidRDefault="00D32820" w:rsidP="009C3629">
            <w:pPr>
              <w:spacing w:line="360" w:lineRule="auto"/>
              <w:jc w:val="center"/>
              <w:rPr>
                <w:rFonts w:cs="Times New Roman"/>
                <w:b/>
                <w:sz w:val="26"/>
                <w:szCs w:val="26"/>
              </w:rPr>
            </w:pPr>
            <w:r w:rsidRPr="00F27855">
              <w:rPr>
                <w:rFonts w:cs="Times New Roman"/>
                <w:b/>
                <w:sz w:val="26"/>
                <w:szCs w:val="26"/>
              </w:rPr>
              <w:t>Số lượng</w:t>
            </w:r>
          </w:p>
        </w:tc>
        <w:tc>
          <w:tcPr>
            <w:tcW w:w="2857" w:type="pct"/>
          </w:tcPr>
          <w:p w14:paraId="5F14A932" w14:textId="77777777" w:rsidR="00D32820" w:rsidRPr="006945D6" w:rsidRDefault="00D32820" w:rsidP="009C3629">
            <w:pPr>
              <w:spacing w:line="360" w:lineRule="auto"/>
              <w:jc w:val="center"/>
              <w:rPr>
                <w:rFonts w:cs="Times New Roman"/>
                <w:b/>
                <w:sz w:val="26"/>
                <w:szCs w:val="26"/>
              </w:rPr>
            </w:pPr>
            <w:r w:rsidRPr="006945D6">
              <w:rPr>
                <w:rFonts w:cs="Times New Roman"/>
                <w:b/>
                <w:sz w:val="26"/>
                <w:szCs w:val="26"/>
              </w:rPr>
              <w:t>Công dụng từng cái</w:t>
            </w:r>
          </w:p>
        </w:tc>
        <w:tc>
          <w:tcPr>
            <w:tcW w:w="770" w:type="pct"/>
          </w:tcPr>
          <w:p w14:paraId="36ABCB51" w14:textId="77777777" w:rsidR="00D32820" w:rsidRPr="00F27855" w:rsidRDefault="00D32820" w:rsidP="009C3629">
            <w:pPr>
              <w:spacing w:line="360" w:lineRule="auto"/>
              <w:jc w:val="center"/>
              <w:rPr>
                <w:rFonts w:cs="Times New Roman"/>
                <w:b/>
                <w:sz w:val="26"/>
                <w:szCs w:val="26"/>
              </w:rPr>
            </w:pPr>
            <w:r w:rsidRPr="00F27855">
              <w:rPr>
                <w:rFonts w:cs="Times New Roman"/>
                <w:b/>
                <w:sz w:val="26"/>
                <w:szCs w:val="26"/>
              </w:rPr>
              <w:t>Vị trí trang trong báo cáo</w:t>
            </w:r>
          </w:p>
        </w:tc>
      </w:tr>
      <w:tr w:rsidR="00D32820" w:rsidRPr="00F27855" w14:paraId="7C68EB28" w14:textId="77777777" w:rsidTr="009C3629">
        <w:trPr>
          <w:trHeight w:val="3146"/>
        </w:trPr>
        <w:tc>
          <w:tcPr>
            <w:tcW w:w="861" w:type="pct"/>
          </w:tcPr>
          <w:p w14:paraId="5C7DB0C6" w14:textId="77777777" w:rsidR="00D32820" w:rsidRPr="00F27855" w:rsidRDefault="00D32820" w:rsidP="009C3629">
            <w:pPr>
              <w:spacing w:line="360" w:lineRule="auto"/>
              <w:jc w:val="center"/>
              <w:rPr>
                <w:rFonts w:cs="Times New Roman"/>
                <w:sz w:val="26"/>
                <w:szCs w:val="26"/>
              </w:rPr>
            </w:pPr>
            <w:r w:rsidRPr="00F27855">
              <w:rPr>
                <w:rFonts w:cs="Times New Roman"/>
                <w:sz w:val="26"/>
                <w:szCs w:val="26"/>
              </w:rPr>
              <w:t>Trigger</w:t>
            </w:r>
          </w:p>
        </w:tc>
        <w:tc>
          <w:tcPr>
            <w:tcW w:w="511" w:type="pct"/>
          </w:tcPr>
          <w:p w14:paraId="5CF38B59" w14:textId="21DC95EE" w:rsidR="00D32820" w:rsidRPr="00F27855" w:rsidRDefault="00790E7D" w:rsidP="009C3629">
            <w:pPr>
              <w:spacing w:line="360" w:lineRule="auto"/>
              <w:jc w:val="center"/>
              <w:rPr>
                <w:rFonts w:cs="Times New Roman"/>
                <w:sz w:val="26"/>
                <w:szCs w:val="26"/>
              </w:rPr>
            </w:pPr>
            <w:r>
              <w:rPr>
                <w:rFonts w:cs="Times New Roman"/>
                <w:sz w:val="26"/>
                <w:szCs w:val="26"/>
              </w:rPr>
              <w:t>6</w:t>
            </w:r>
          </w:p>
        </w:tc>
        <w:tc>
          <w:tcPr>
            <w:tcW w:w="2857" w:type="pct"/>
          </w:tcPr>
          <w:p w14:paraId="0635B2FF" w14:textId="77777777" w:rsidR="00D32820" w:rsidRPr="006945D6" w:rsidRDefault="00D32820" w:rsidP="00126B9B">
            <w:pPr>
              <w:pStyle w:val="ListParagraph"/>
              <w:numPr>
                <w:ilvl w:val="0"/>
                <w:numId w:val="34"/>
              </w:numPr>
              <w:spacing w:line="360" w:lineRule="auto"/>
              <w:ind w:left="285" w:hanging="283"/>
              <w:rPr>
                <w:rFonts w:cs="Times New Roman"/>
                <w:sz w:val="26"/>
                <w:szCs w:val="26"/>
              </w:rPr>
            </w:pPr>
            <w:r w:rsidRPr="006945D6">
              <w:rPr>
                <w:rStyle w:val="HTMLCode"/>
                <w:rFonts w:ascii="Times New Roman" w:eastAsiaTheme="minorEastAsia" w:hAnsi="Times New Roman" w:cs="Times New Roman"/>
                <w:sz w:val="26"/>
                <w:szCs w:val="26"/>
              </w:rPr>
              <w:t>tg_XoaHocPhan</w:t>
            </w:r>
            <w:r w:rsidRPr="006945D6">
              <w:rPr>
                <w:rFonts w:cs="Times New Roman"/>
                <w:sz w:val="26"/>
                <w:szCs w:val="26"/>
              </w:rPr>
              <w:t>: Xóa học phần + đăng ký liên quan</w:t>
            </w:r>
          </w:p>
          <w:p w14:paraId="5520960F" w14:textId="77777777" w:rsidR="00D32820" w:rsidRPr="006945D6" w:rsidRDefault="00D32820" w:rsidP="00126B9B">
            <w:pPr>
              <w:pStyle w:val="ListParagraph"/>
              <w:numPr>
                <w:ilvl w:val="0"/>
                <w:numId w:val="34"/>
              </w:numPr>
              <w:spacing w:line="360" w:lineRule="auto"/>
              <w:ind w:left="285" w:hanging="283"/>
              <w:rPr>
                <w:rFonts w:cs="Times New Roman"/>
                <w:sz w:val="26"/>
                <w:szCs w:val="26"/>
              </w:rPr>
            </w:pPr>
            <w:r w:rsidRPr="006945D6">
              <w:rPr>
                <w:rStyle w:val="HTMLCode"/>
                <w:rFonts w:ascii="Times New Roman" w:eastAsiaTheme="minorEastAsia" w:hAnsi="Times New Roman" w:cs="Times New Roman"/>
                <w:sz w:val="26"/>
                <w:szCs w:val="26"/>
              </w:rPr>
              <w:t>tg_KtraTrungPhong</w:t>
            </w:r>
            <w:r w:rsidRPr="006945D6">
              <w:rPr>
                <w:rFonts w:cs="Times New Roman"/>
                <w:sz w:val="26"/>
                <w:szCs w:val="26"/>
              </w:rPr>
              <w:t>: Kiểm tra trùng phòng</w:t>
            </w:r>
          </w:p>
          <w:p w14:paraId="5E29AAD8" w14:textId="77777777" w:rsidR="00D32820" w:rsidRPr="006945D6" w:rsidRDefault="00D32820" w:rsidP="00126B9B">
            <w:pPr>
              <w:pStyle w:val="ListParagraph"/>
              <w:numPr>
                <w:ilvl w:val="0"/>
                <w:numId w:val="34"/>
              </w:numPr>
              <w:spacing w:line="360" w:lineRule="auto"/>
              <w:ind w:left="285" w:hanging="283"/>
              <w:rPr>
                <w:rFonts w:cs="Times New Roman"/>
                <w:sz w:val="26"/>
                <w:szCs w:val="26"/>
              </w:rPr>
            </w:pPr>
            <w:r w:rsidRPr="006945D6">
              <w:rPr>
                <w:rStyle w:val="HTMLCode"/>
                <w:rFonts w:ascii="Times New Roman" w:eastAsiaTheme="minorEastAsia" w:hAnsi="Times New Roman" w:cs="Times New Roman"/>
                <w:sz w:val="26"/>
                <w:szCs w:val="26"/>
              </w:rPr>
              <w:t>trg_GioiHanSiSo</w:t>
            </w:r>
            <w:r w:rsidRPr="006945D6">
              <w:rPr>
                <w:rFonts w:cs="Times New Roman"/>
                <w:sz w:val="26"/>
                <w:szCs w:val="26"/>
              </w:rPr>
              <w:t>: Giới hạn sĩ số lớp</w:t>
            </w:r>
          </w:p>
          <w:p w14:paraId="7F8C01CC" w14:textId="77777777" w:rsidR="00D32820" w:rsidRPr="006945D6" w:rsidRDefault="00D32820" w:rsidP="00126B9B">
            <w:pPr>
              <w:pStyle w:val="ListParagraph"/>
              <w:numPr>
                <w:ilvl w:val="0"/>
                <w:numId w:val="34"/>
              </w:numPr>
              <w:spacing w:line="360" w:lineRule="auto"/>
              <w:ind w:left="285" w:hanging="283"/>
              <w:rPr>
                <w:rFonts w:cs="Times New Roman"/>
                <w:sz w:val="26"/>
                <w:szCs w:val="26"/>
              </w:rPr>
            </w:pPr>
            <w:r w:rsidRPr="006945D6">
              <w:rPr>
                <w:rStyle w:val="HTMLCode"/>
                <w:rFonts w:ascii="Times New Roman" w:eastAsiaTheme="minorEastAsia" w:hAnsi="Times New Roman" w:cs="Times New Roman"/>
                <w:sz w:val="26"/>
                <w:szCs w:val="26"/>
              </w:rPr>
              <w:t>tg_CheckTrungLich</w:t>
            </w:r>
            <w:r w:rsidRPr="006945D6">
              <w:rPr>
                <w:rFonts w:cs="Times New Roman"/>
                <w:sz w:val="26"/>
                <w:szCs w:val="26"/>
              </w:rPr>
              <w:t>: Kiểm tra trùng lịch GV</w:t>
            </w:r>
          </w:p>
          <w:p w14:paraId="4B0F0A2A" w14:textId="77777777" w:rsidR="00D32820" w:rsidRDefault="00D32820" w:rsidP="00126B9B">
            <w:pPr>
              <w:pStyle w:val="ListParagraph"/>
              <w:numPr>
                <w:ilvl w:val="0"/>
                <w:numId w:val="34"/>
              </w:numPr>
              <w:spacing w:line="360" w:lineRule="auto"/>
              <w:ind w:left="285" w:hanging="283"/>
              <w:rPr>
                <w:rFonts w:cs="Times New Roman"/>
                <w:sz w:val="26"/>
                <w:szCs w:val="26"/>
              </w:rPr>
            </w:pPr>
            <w:r w:rsidRPr="006945D6">
              <w:rPr>
                <w:rStyle w:val="HTMLCode"/>
                <w:rFonts w:ascii="Times New Roman" w:eastAsiaTheme="minorEastAsia" w:hAnsi="Times New Roman" w:cs="Times New Roman"/>
                <w:sz w:val="26"/>
                <w:szCs w:val="26"/>
              </w:rPr>
              <w:t>tg_TaoTaiKhoanPQ</w:t>
            </w:r>
            <w:r w:rsidRPr="006945D6">
              <w:rPr>
                <w:rFonts w:cs="Times New Roman"/>
                <w:sz w:val="26"/>
                <w:szCs w:val="26"/>
              </w:rPr>
              <w:t>: Tự động tạo login/user khi có tài khoản mới</w:t>
            </w:r>
          </w:p>
          <w:p w14:paraId="392DED70" w14:textId="0B8E1561" w:rsidR="00B70484" w:rsidRPr="00B70484" w:rsidRDefault="00B70484" w:rsidP="00126B9B">
            <w:pPr>
              <w:pStyle w:val="ListParagraph"/>
              <w:numPr>
                <w:ilvl w:val="0"/>
                <w:numId w:val="34"/>
              </w:numPr>
              <w:spacing w:line="360" w:lineRule="auto"/>
              <w:ind w:left="285" w:hanging="283"/>
              <w:rPr>
                <w:rFonts w:cs="Times New Roman"/>
                <w:sz w:val="26"/>
                <w:szCs w:val="26"/>
              </w:rPr>
            </w:pPr>
            <w:r w:rsidRPr="00B70484">
              <w:rPr>
                <w:rFonts w:cs="Times New Roman"/>
                <w:sz w:val="26"/>
                <w:szCs w:val="26"/>
              </w:rPr>
              <w:t>trg_AutoDeleteUser: Tự động xóa login</w:t>
            </w:r>
            <w:r>
              <w:rPr>
                <w:rFonts w:cs="Times New Roman"/>
                <w:sz w:val="26"/>
                <w:szCs w:val="26"/>
              </w:rPr>
              <w:t>/user khi xóa tài khoản</w:t>
            </w:r>
          </w:p>
        </w:tc>
        <w:tc>
          <w:tcPr>
            <w:tcW w:w="770" w:type="pct"/>
          </w:tcPr>
          <w:p w14:paraId="5C133648" w14:textId="575E2DB6" w:rsidR="00D32820" w:rsidRDefault="007F1DBE" w:rsidP="009C3629">
            <w:pPr>
              <w:spacing w:line="360" w:lineRule="auto"/>
              <w:rPr>
                <w:rFonts w:cs="Times New Roman"/>
                <w:sz w:val="26"/>
                <w:szCs w:val="26"/>
              </w:rPr>
            </w:pPr>
            <w:r>
              <w:rPr>
                <w:rFonts w:cs="Times New Roman"/>
                <w:sz w:val="26"/>
                <w:szCs w:val="26"/>
              </w:rPr>
              <w:t>1. 28</w:t>
            </w:r>
          </w:p>
          <w:p w14:paraId="1424087B" w14:textId="136B0DEC" w:rsidR="00126B9B" w:rsidRDefault="007F1DBE" w:rsidP="009C3629">
            <w:pPr>
              <w:spacing w:line="360" w:lineRule="auto"/>
              <w:rPr>
                <w:rFonts w:cs="Times New Roman"/>
                <w:sz w:val="26"/>
                <w:szCs w:val="26"/>
              </w:rPr>
            </w:pPr>
            <w:r>
              <w:rPr>
                <w:rFonts w:cs="Times New Roman"/>
                <w:sz w:val="26"/>
                <w:szCs w:val="26"/>
              </w:rPr>
              <w:t>2. 38</w:t>
            </w:r>
          </w:p>
          <w:p w14:paraId="3668AD45" w14:textId="06D56FF5" w:rsidR="00126B9B" w:rsidRDefault="0061093E" w:rsidP="009C3629">
            <w:pPr>
              <w:spacing w:line="360" w:lineRule="auto"/>
              <w:rPr>
                <w:rFonts w:cs="Times New Roman"/>
                <w:sz w:val="26"/>
                <w:szCs w:val="26"/>
              </w:rPr>
            </w:pPr>
            <w:r>
              <w:rPr>
                <w:rFonts w:cs="Times New Roman"/>
                <w:sz w:val="26"/>
                <w:szCs w:val="26"/>
              </w:rPr>
              <w:t>3. 47</w:t>
            </w:r>
          </w:p>
          <w:p w14:paraId="7FCB1840" w14:textId="1757B22E" w:rsidR="00126B9B" w:rsidRDefault="0061093E" w:rsidP="009C3629">
            <w:pPr>
              <w:spacing w:line="360" w:lineRule="auto"/>
              <w:rPr>
                <w:rFonts w:cs="Times New Roman"/>
                <w:sz w:val="26"/>
                <w:szCs w:val="26"/>
              </w:rPr>
            </w:pPr>
            <w:r>
              <w:rPr>
                <w:rFonts w:cs="Times New Roman"/>
                <w:sz w:val="26"/>
                <w:szCs w:val="26"/>
              </w:rPr>
              <w:t>4. 65</w:t>
            </w:r>
          </w:p>
          <w:p w14:paraId="7DB9EA41" w14:textId="37BE664B" w:rsidR="00126B9B" w:rsidRDefault="007F1DBE" w:rsidP="009C3629">
            <w:pPr>
              <w:spacing w:line="360" w:lineRule="auto"/>
              <w:rPr>
                <w:rFonts w:cs="Times New Roman"/>
                <w:sz w:val="26"/>
                <w:szCs w:val="26"/>
              </w:rPr>
            </w:pPr>
            <w:r>
              <w:rPr>
                <w:rFonts w:cs="Times New Roman"/>
                <w:sz w:val="26"/>
                <w:szCs w:val="26"/>
              </w:rPr>
              <w:t>5. 23</w:t>
            </w:r>
          </w:p>
          <w:p w14:paraId="31FAC51E" w14:textId="0F568CD1" w:rsidR="00B70484" w:rsidRPr="00F27855" w:rsidRDefault="00B70484" w:rsidP="009C3629">
            <w:pPr>
              <w:spacing w:line="360" w:lineRule="auto"/>
              <w:rPr>
                <w:rFonts w:cs="Times New Roman"/>
                <w:sz w:val="26"/>
                <w:szCs w:val="26"/>
              </w:rPr>
            </w:pPr>
            <w:r>
              <w:rPr>
                <w:rFonts w:cs="Times New Roman"/>
                <w:sz w:val="26"/>
                <w:szCs w:val="26"/>
              </w:rPr>
              <w:t xml:space="preserve">6. </w:t>
            </w:r>
            <w:r w:rsidR="0061093E">
              <w:rPr>
                <w:rFonts w:cs="Times New Roman"/>
                <w:sz w:val="26"/>
                <w:szCs w:val="26"/>
              </w:rPr>
              <w:t>68</w:t>
            </w:r>
          </w:p>
        </w:tc>
      </w:tr>
      <w:tr w:rsidR="00D32820" w:rsidRPr="00F27855" w14:paraId="2AF40963" w14:textId="77777777" w:rsidTr="009C3629">
        <w:trPr>
          <w:trHeight w:val="4336"/>
        </w:trPr>
        <w:tc>
          <w:tcPr>
            <w:tcW w:w="861" w:type="pct"/>
          </w:tcPr>
          <w:p w14:paraId="601266E0" w14:textId="77777777" w:rsidR="00D32820" w:rsidRPr="00F27855" w:rsidRDefault="00D32820" w:rsidP="009C3629">
            <w:pPr>
              <w:spacing w:line="360" w:lineRule="auto"/>
              <w:jc w:val="center"/>
              <w:rPr>
                <w:rFonts w:cs="Times New Roman"/>
                <w:sz w:val="26"/>
                <w:szCs w:val="26"/>
              </w:rPr>
            </w:pPr>
            <w:r w:rsidRPr="00F27855">
              <w:rPr>
                <w:rFonts w:cs="Times New Roman"/>
                <w:sz w:val="26"/>
                <w:szCs w:val="26"/>
              </w:rPr>
              <w:t>Thủ tục</w:t>
            </w:r>
          </w:p>
        </w:tc>
        <w:tc>
          <w:tcPr>
            <w:tcW w:w="511" w:type="pct"/>
          </w:tcPr>
          <w:p w14:paraId="3D017744" w14:textId="46CBDD91" w:rsidR="00D32820" w:rsidRPr="00F27855" w:rsidRDefault="00790E7D" w:rsidP="009C3629">
            <w:pPr>
              <w:spacing w:line="360" w:lineRule="auto"/>
              <w:jc w:val="center"/>
              <w:rPr>
                <w:rFonts w:cs="Times New Roman"/>
                <w:sz w:val="26"/>
                <w:szCs w:val="26"/>
              </w:rPr>
            </w:pPr>
            <w:r>
              <w:rPr>
                <w:rFonts w:cs="Times New Roman"/>
                <w:sz w:val="26"/>
                <w:szCs w:val="26"/>
              </w:rPr>
              <w:t>11</w:t>
            </w:r>
          </w:p>
        </w:tc>
        <w:tc>
          <w:tcPr>
            <w:tcW w:w="2857" w:type="pct"/>
          </w:tcPr>
          <w:p w14:paraId="7C494803" w14:textId="77777777" w:rsidR="00D32820" w:rsidRPr="006945D6" w:rsidRDefault="00D32820" w:rsidP="009C3629">
            <w:pPr>
              <w:pStyle w:val="ListParagraph"/>
              <w:numPr>
                <w:ilvl w:val="0"/>
                <w:numId w:val="35"/>
              </w:numPr>
              <w:spacing w:line="360" w:lineRule="auto"/>
              <w:ind w:left="285" w:hanging="283"/>
              <w:rPr>
                <w:rFonts w:cs="Times New Roman"/>
                <w:sz w:val="26"/>
                <w:szCs w:val="26"/>
              </w:rPr>
            </w:pPr>
            <w:r w:rsidRPr="006945D6">
              <w:rPr>
                <w:rStyle w:val="HTMLCode"/>
                <w:rFonts w:ascii="Times New Roman" w:eastAsiaTheme="minorEastAsia" w:hAnsi="Times New Roman" w:cs="Times New Roman"/>
                <w:sz w:val="26"/>
                <w:szCs w:val="26"/>
              </w:rPr>
              <w:t>SP_LOGIN</w:t>
            </w:r>
            <w:r w:rsidRPr="006945D6">
              <w:rPr>
                <w:rFonts w:cs="Times New Roman"/>
                <w:sz w:val="26"/>
                <w:szCs w:val="26"/>
              </w:rPr>
              <w:t>: Xác thực người dùng</w:t>
            </w:r>
          </w:p>
          <w:p w14:paraId="547C6C7A" w14:textId="77777777" w:rsidR="00D32820" w:rsidRPr="006945D6" w:rsidRDefault="00D32820" w:rsidP="009C3629">
            <w:pPr>
              <w:pStyle w:val="ListParagraph"/>
              <w:numPr>
                <w:ilvl w:val="0"/>
                <w:numId w:val="35"/>
              </w:numPr>
              <w:spacing w:line="360" w:lineRule="auto"/>
              <w:ind w:left="285" w:hanging="283"/>
              <w:rPr>
                <w:rFonts w:cs="Times New Roman"/>
                <w:sz w:val="26"/>
                <w:szCs w:val="26"/>
              </w:rPr>
            </w:pPr>
            <w:r w:rsidRPr="006945D6">
              <w:rPr>
                <w:rStyle w:val="HTMLCode"/>
                <w:rFonts w:ascii="Times New Roman" w:eastAsiaTheme="minorEastAsia" w:hAnsi="Times New Roman" w:cs="Times New Roman"/>
                <w:sz w:val="26"/>
                <w:szCs w:val="26"/>
              </w:rPr>
              <w:t>sp_ThemHocPhan</w:t>
            </w:r>
            <w:r w:rsidRPr="006945D6">
              <w:rPr>
                <w:rFonts w:cs="Times New Roman"/>
                <w:sz w:val="26"/>
                <w:szCs w:val="26"/>
              </w:rPr>
              <w:t xml:space="preserve">: Thêm học phần </w:t>
            </w:r>
          </w:p>
          <w:p w14:paraId="445A65E1" w14:textId="77777777" w:rsidR="00D32820" w:rsidRPr="006945D6" w:rsidRDefault="00D32820" w:rsidP="009C3629">
            <w:pPr>
              <w:pStyle w:val="ListParagraph"/>
              <w:numPr>
                <w:ilvl w:val="0"/>
                <w:numId w:val="35"/>
              </w:numPr>
              <w:spacing w:line="360" w:lineRule="auto"/>
              <w:ind w:left="285" w:hanging="283"/>
              <w:rPr>
                <w:rFonts w:cs="Times New Roman"/>
                <w:sz w:val="26"/>
                <w:szCs w:val="26"/>
              </w:rPr>
            </w:pPr>
            <w:r w:rsidRPr="006945D6">
              <w:rPr>
                <w:rStyle w:val="HTMLCode"/>
                <w:rFonts w:ascii="Times New Roman" w:eastAsiaTheme="minorEastAsia" w:hAnsi="Times New Roman" w:cs="Times New Roman"/>
                <w:sz w:val="26"/>
                <w:szCs w:val="26"/>
              </w:rPr>
              <w:t>sp_SuaHocPhan</w:t>
            </w:r>
            <w:r w:rsidRPr="006945D6">
              <w:rPr>
                <w:rFonts w:cs="Times New Roman"/>
                <w:sz w:val="26"/>
                <w:szCs w:val="26"/>
              </w:rPr>
              <w:t xml:space="preserve">: Sửa thông tin học phần </w:t>
            </w:r>
          </w:p>
          <w:p w14:paraId="24385ACE" w14:textId="77777777" w:rsidR="00D32820" w:rsidRPr="006945D6" w:rsidRDefault="00D32820" w:rsidP="009C3629">
            <w:pPr>
              <w:pStyle w:val="ListParagraph"/>
              <w:numPr>
                <w:ilvl w:val="0"/>
                <w:numId w:val="35"/>
              </w:numPr>
              <w:spacing w:line="360" w:lineRule="auto"/>
              <w:ind w:left="285" w:hanging="283"/>
              <w:rPr>
                <w:rFonts w:cs="Times New Roman"/>
                <w:sz w:val="26"/>
                <w:szCs w:val="26"/>
              </w:rPr>
            </w:pPr>
            <w:r w:rsidRPr="006945D6">
              <w:rPr>
                <w:rStyle w:val="HTMLCode"/>
                <w:rFonts w:ascii="Times New Roman" w:eastAsiaTheme="minorEastAsia" w:hAnsi="Times New Roman" w:cs="Times New Roman"/>
                <w:sz w:val="26"/>
                <w:szCs w:val="26"/>
              </w:rPr>
              <w:t>sp_datDieuKien</w:t>
            </w:r>
            <w:r w:rsidRPr="006945D6">
              <w:rPr>
                <w:rFonts w:cs="Times New Roman"/>
                <w:sz w:val="26"/>
                <w:szCs w:val="26"/>
              </w:rPr>
              <w:t xml:space="preserve">: Kiểm tra điều kiện đăng ký </w:t>
            </w:r>
          </w:p>
          <w:p w14:paraId="0C2E2854" w14:textId="77777777" w:rsidR="00D32820" w:rsidRPr="006945D6" w:rsidRDefault="00D32820" w:rsidP="009C3629">
            <w:pPr>
              <w:pStyle w:val="ListParagraph"/>
              <w:numPr>
                <w:ilvl w:val="0"/>
                <w:numId w:val="35"/>
              </w:numPr>
              <w:spacing w:line="360" w:lineRule="auto"/>
              <w:ind w:left="285" w:hanging="283"/>
              <w:rPr>
                <w:rFonts w:cs="Times New Roman"/>
                <w:sz w:val="26"/>
                <w:szCs w:val="26"/>
              </w:rPr>
            </w:pPr>
            <w:r w:rsidRPr="006945D6">
              <w:rPr>
                <w:rStyle w:val="HTMLCode"/>
                <w:rFonts w:ascii="Times New Roman" w:eastAsiaTheme="minorEastAsia" w:hAnsi="Times New Roman" w:cs="Times New Roman"/>
                <w:sz w:val="26"/>
                <w:szCs w:val="26"/>
              </w:rPr>
              <w:t>sp_LayDSHPGV</w:t>
            </w:r>
            <w:r w:rsidRPr="006945D6">
              <w:rPr>
                <w:rFonts w:cs="Times New Roman"/>
                <w:sz w:val="26"/>
                <w:szCs w:val="26"/>
              </w:rPr>
              <w:t xml:space="preserve">: Lấy DS học phần giảng viên phụ trách </w:t>
            </w:r>
          </w:p>
          <w:p w14:paraId="61CDDA28" w14:textId="0B0ABCB0" w:rsidR="00B70484" w:rsidRPr="006945D6" w:rsidRDefault="00B70484" w:rsidP="009C3629">
            <w:pPr>
              <w:pStyle w:val="ListParagraph"/>
              <w:numPr>
                <w:ilvl w:val="0"/>
                <w:numId w:val="35"/>
              </w:numPr>
              <w:spacing w:line="360" w:lineRule="auto"/>
              <w:ind w:left="285" w:hanging="283"/>
              <w:rPr>
                <w:rFonts w:cs="Times New Roman"/>
                <w:sz w:val="26"/>
                <w:szCs w:val="26"/>
              </w:rPr>
            </w:pPr>
            <w:r>
              <w:rPr>
                <w:rFonts w:cs="Times New Roman"/>
                <w:sz w:val="26"/>
                <w:szCs w:val="26"/>
              </w:rPr>
              <w:t>sp_XoaTaiKhoan: Xóa tài khoản</w:t>
            </w:r>
          </w:p>
        </w:tc>
        <w:tc>
          <w:tcPr>
            <w:tcW w:w="770" w:type="pct"/>
          </w:tcPr>
          <w:p w14:paraId="7B3B5807" w14:textId="5E10210E" w:rsidR="00D32820" w:rsidRDefault="009C3629" w:rsidP="009C3629">
            <w:pPr>
              <w:spacing w:line="360" w:lineRule="auto"/>
              <w:rPr>
                <w:rFonts w:cs="Times New Roman"/>
                <w:sz w:val="26"/>
                <w:szCs w:val="26"/>
              </w:rPr>
            </w:pPr>
            <w:r>
              <w:rPr>
                <w:rFonts w:cs="Times New Roman"/>
                <w:sz w:val="26"/>
                <w:szCs w:val="26"/>
              </w:rPr>
              <w:t xml:space="preserve">1. </w:t>
            </w:r>
            <w:r w:rsidR="007F1DBE">
              <w:rPr>
                <w:rFonts w:cs="Times New Roman"/>
                <w:sz w:val="26"/>
                <w:szCs w:val="26"/>
              </w:rPr>
              <w:t>18</w:t>
            </w:r>
          </w:p>
          <w:p w14:paraId="2D9D2160" w14:textId="353C6509" w:rsidR="009146B9" w:rsidRDefault="007F1DBE" w:rsidP="009C3629">
            <w:pPr>
              <w:spacing w:line="360" w:lineRule="auto"/>
              <w:rPr>
                <w:rFonts w:cs="Times New Roman"/>
                <w:sz w:val="26"/>
                <w:szCs w:val="26"/>
              </w:rPr>
            </w:pPr>
            <w:r>
              <w:rPr>
                <w:rFonts w:cs="Times New Roman"/>
                <w:sz w:val="26"/>
                <w:szCs w:val="26"/>
              </w:rPr>
              <w:t>2. 21</w:t>
            </w:r>
          </w:p>
          <w:p w14:paraId="68A2E82E" w14:textId="5EABD7CB" w:rsidR="009146B9" w:rsidRDefault="007F1DBE" w:rsidP="009C3629">
            <w:pPr>
              <w:spacing w:line="360" w:lineRule="auto"/>
              <w:rPr>
                <w:rFonts w:cs="Times New Roman"/>
                <w:sz w:val="26"/>
                <w:szCs w:val="26"/>
              </w:rPr>
            </w:pPr>
            <w:r>
              <w:rPr>
                <w:rFonts w:cs="Times New Roman"/>
                <w:sz w:val="26"/>
                <w:szCs w:val="26"/>
              </w:rPr>
              <w:t>3. 24</w:t>
            </w:r>
          </w:p>
          <w:p w14:paraId="1775E79C" w14:textId="1C816397" w:rsidR="009146B9" w:rsidRDefault="007F1DBE" w:rsidP="009C3629">
            <w:pPr>
              <w:spacing w:line="360" w:lineRule="auto"/>
              <w:rPr>
                <w:rFonts w:cs="Times New Roman"/>
                <w:sz w:val="26"/>
                <w:szCs w:val="26"/>
              </w:rPr>
            </w:pPr>
            <w:r>
              <w:rPr>
                <w:rFonts w:cs="Times New Roman"/>
                <w:sz w:val="26"/>
                <w:szCs w:val="26"/>
              </w:rPr>
              <w:t>4. 26</w:t>
            </w:r>
          </w:p>
          <w:p w14:paraId="10E8E9E0" w14:textId="2B9AC730" w:rsidR="009146B9" w:rsidRDefault="007F1DBE" w:rsidP="009C3629">
            <w:pPr>
              <w:spacing w:line="360" w:lineRule="auto"/>
              <w:rPr>
                <w:rFonts w:cs="Times New Roman"/>
                <w:sz w:val="26"/>
                <w:szCs w:val="26"/>
              </w:rPr>
            </w:pPr>
            <w:r>
              <w:rPr>
                <w:rFonts w:cs="Times New Roman"/>
                <w:sz w:val="26"/>
                <w:szCs w:val="26"/>
              </w:rPr>
              <w:t>5. 28</w:t>
            </w:r>
          </w:p>
          <w:p w14:paraId="41F02978" w14:textId="24251AEA" w:rsidR="009146B9" w:rsidRDefault="007F1DBE" w:rsidP="009C3629">
            <w:pPr>
              <w:spacing w:line="360" w:lineRule="auto"/>
              <w:rPr>
                <w:rFonts w:cs="Times New Roman"/>
                <w:sz w:val="26"/>
                <w:szCs w:val="26"/>
              </w:rPr>
            </w:pPr>
            <w:r>
              <w:rPr>
                <w:rFonts w:cs="Times New Roman"/>
                <w:sz w:val="26"/>
                <w:szCs w:val="26"/>
              </w:rPr>
              <w:t>6. 40</w:t>
            </w:r>
          </w:p>
          <w:p w14:paraId="154BACE2" w14:textId="384AEC3D" w:rsidR="009146B9" w:rsidRDefault="007F1DBE" w:rsidP="009C3629">
            <w:pPr>
              <w:spacing w:line="360" w:lineRule="auto"/>
              <w:rPr>
                <w:rFonts w:cs="Times New Roman"/>
                <w:sz w:val="26"/>
                <w:szCs w:val="26"/>
              </w:rPr>
            </w:pPr>
            <w:r>
              <w:rPr>
                <w:rFonts w:cs="Times New Roman"/>
                <w:sz w:val="26"/>
                <w:szCs w:val="26"/>
              </w:rPr>
              <w:t>7. 41</w:t>
            </w:r>
          </w:p>
          <w:p w14:paraId="7935CA06" w14:textId="4B2672F9" w:rsidR="009146B9" w:rsidRDefault="0061093E" w:rsidP="009C3629">
            <w:pPr>
              <w:spacing w:line="360" w:lineRule="auto"/>
              <w:rPr>
                <w:rFonts w:cs="Times New Roman"/>
                <w:sz w:val="26"/>
                <w:szCs w:val="26"/>
              </w:rPr>
            </w:pPr>
            <w:r>
              <w:rPr>
                <w:rFonts w:cs="Times New Roman"/>
                <w:sz w:val="26"/>
                <w:szCs w:val="26"/>
              </w:rPr>
              <w:t>8. 43</w:t>
            </w:r>
          </w:p>
          <w:p w14:paraId="39E25123" w14:textId="001735E5" w:rsidR="009146B9" w:rsidRDefault="0061093E" w:rsidP="009C3629">
            <w:pPr>
              <w:spacing w:line="360" w:lineRule="auto"/>
              <w:rPr>
                <w:rFonts w:cs="Times New Roman"/>
                <w:sz w:val="26"/>
                <w:szCs w:val="26"/>
              </w:rPr>
            </w:pPr>
            <w:r>
              <w:rPr>
                <w:rFonts w:cs="Times New Roman"/>
                <w:sz w:val="26"/>
                <w:szCs w:val="26"/>
              </w:rPr>
              <w:t>9. 57</w:t>
            </w:r>
          </w:p>
          <w:p w14:paraId="0FCC4633" w14:textId="50BFBD0C" w:rsidR="009146B9" w:rsidRDefault="0061093E" w:rsidP="009C3629">
            <w:pPr>
              <w:spacing w:line="360" w:lineRule="auto"/>
              <w:rPr>
                <w:rFonts w:cs="Times New Roman"/>
                <w:sz w:val="26"/>
                <w:szCs w:val="26"/>
              </w:rPr>
            </w:pPr>
            <w:r>
              <w:rPr>
                <w:rFonts w:cs="Times New Roman"/>
                <w:sz w:val="26"/>
                <w:szCs w:val="26"/>
              </w:rPr>
              <w:t>10. 61</w:t>
            </w:r>
          </w:p>
          <w:p w14:paraId="313720DA" w14:textId="3406D5E4" w:rsidR="00B70484" w:rsidRPr="00F27855" w:rsidRDefault="0061093E" w:rsidP="009C3629">
            <w:pPr>
              <w:spacing w:line="360" w:lineRule="auto"/>
              <w:rPr>
                <w:rFonts w:cs="Times New Roman"/>
                <w:sz w:val="26"/>
                <w:szCs w:val="26"/>
              </w:rPr>
            </w:pPr>
            <w:r>
              <w:rPr>
                <w:rFonts w:cs="Times New Roman"/>
                <w:sz w:val="26"/>
                <w:szCs w:val="26"/>
              </w:rPr>
              <w:t>11. 66</w:t>
            </w:r>
          </w:p>
        </w:tc>
      </w:tr>
      <w:tr w:rsidR="00D32820" w:rsidRPr="00D32820" w14:paraId="4CA306CB" w14:textId="77777777" w:rsidTr="009C3629">
        <w:tc>
          <w:tcPr>
            <w:tcW w:w="861" w:type="pct"/>
          </w:tcPr>
          <w:p w14:paraId="6F18EBA9" w14:textId="77777777" w:rsidR="00D32820" w:rsidRPr="00F27855" w:rsidRDefault="00D32820" w:rsidP="009C3629">
            <w:pPr>
              <w:spacing w:line="360" w:lineRule="auto"/>
              <w:jc w:val="center"/>
              <w:rPr>
                <w:rFonts w:cs="Times New Roman"/>
                <w:sz w:val="26"/>
                <w:szCs w:val="26"/>
              </w:rPr>
            </w:pPr>
            <w:r w:rsidRPr="00F27855">
              <w:rPr>
                <w:rFonts w:cs="Times New Roman"/>
                <w:sz w:val="26"/>
                <w:szCs w:val="26"/>
              </w:rPr>
              <w:t>Hàm trả về bảng</w:t>
            </w:r>
          </w:p>
        </w:tc>
        <w:tc>
          <w:tcPr>
            <w:tcW w:w="511" w:type="pct"/>
          </w:tcPr>
          <w:p w14:paraId="2A15A44A" w14:textId="4A072AC4" w:rsidR="00D32820" w:rsidRPr="00F27855" w:rsidRDefault="00891663" w:rsidP="009C3629">
            <w:pPr>
              <w:spacing w:line="360" w:lineRule="auto"/>
              <w:jc w:val="center"/>
              <w:rPr>
                <w:rFonts w:cs="Times New Roman"/>
                <w:sz w:val="26"/>
                <w:szCs w:val="26"/>
              </w:rPr>
            </w:pPr>
            <w:r>
              <w:rPr>
                <w:rFonts w:cs="Times New Roman"/>
                <w:sz w:val="26"/>
                <w:szCs w:val="26"/>
              </w:rPr>
              <w:t>5</w:t>
            </w:r>
          </w:p>
        </w:tc>
        <w:tc>
          <w:tcPr>
            <w:tcW w:w="2857" w:type="pct"/>
          </w:tcPr>
          <w:p w14:paraId="1B4C61F5" w14:textId="77777777" w:rsidR="00D32820" w:rsidRPr="006945D6" w:rsidRDefault="00D32820" w:rsidP="009146B9">
            <w:pPr>
              <w:pStyle w:val="NormalWeb"/>
              <w:numPr>
                <w:ilvl w:val="0"/>
                <w:numId w:val="32"/>
              </w:numPr>
              <w:tabs>
                <w:tab w:val="clear" w:pos="720"/>
                <w:tab w:val="num" w:pos="360"/>
              </w:tabs>
              <w:spacing w:before="0" w:beforeAutospacing="0" w:after="0" w:afterAutospacing="0" w:line="360" w:lineRule="auto"/>
              <w:ind w:left="0" w:firstLine="0"/>
              <w:jc w:val="both"/>
              <w:rPr>
                <w:color w:val="000000" w:themeColor="text1"/>
                <w:sz w:val="26"/>
                <w:szCs w:val="26"/>
              </w:rPr>
            </w:pPr>
            <w:r w:rsidRPr="006945D6">
              <w:rPr>
                <w:rStyle w:val="Strong"/>
                <w:b w:val="0"/>
                <w:color w:val="000000" w:themeColor="text1"/>
                <w:sz w:val="26"/>
                <w:szCs w:val="26"/>
              </w:rPr>
              <w:t>fn_LayDSHPDaDK</w:t>
            </w:r>
            <w:r w:rsidRPr="006945D6">
              <w:rPr>
                <w:color w:val="000000" w:themeColor="text1"/>
                <w:sz w:val="26"/>
                <w:szCs w:val="26"/>
              </w:rPr>
              <w:t>: Lấy danh sách học phần sinh viên đã đăng ký.</w:t>
            </w:r>
          </w:p>
          <w:p w14:paraId="5C56BAE2" w14:textId="77777777" w:rsidR="00D32820" w:rsidRPr="006945D6" w:rsidRDefault="00D32820" w:rsidP="009146B9">
            <w:pPr>
              <w:pStyle w:val="NormalWeb"/>
              <w:numPr>
                <w:ilvl w:val="0"/>
                <w:numId w:val="32"/>
              </w:numPr>
              <w:tabs>
                <w:tab w:val="clear" w:pos="720"/>
                <w:tab w:val="num" w:pos="360"/>
              </w:tabs>
              <w:spacing w:before="0" w:beforeAutospacing="0" w:after="0" w:afterAutospacing="0" w:line="360" w:lineRule="auto"/>
              <w:ind w:left="0" w:firstLine="0"/>
              <w:jc w:val="both"/>
              <w:rPr>
                <w:color w:val="000000" w:themeColor="text1"/>
                <w:sz w:val="26"/>
                <w:szCs w:val="26"/>
              </w:rPr>
            </w:pPr>
            <w:r w:rsidRPr="006945D6">
              <w:rPr>
                <w:rStyle w:val="Strong"/>
                <w:b w:val="0"/>
                <w:color w:val="000000" w:themeColor="text1"/>
                <w:sz w:val="26"/>
                <w:szCs w:val="26"/>
              </w:rPr>
              <w:t>fn_XemSinhVienTrongLop</w:t>
            </w:r>
            <w:r w:rsidRPr="006945D6">
              <w:rPr>
                <w:color w:val="000000" w:themeColor="text1"/>
                <w:sz w:val="26"/>
                <w:szCs w:val="26"/>
              </w:rPr>
              <w:t>: Xem danh sách sinh viên trong một học phần.</w:t>
            </w:r>
          </w:p>
          <w:p w14:paraId="064C69DD" w14:textId="77777777" w:rsidR="00D32820" w:rsidRPr="006945D6" w:rsidRDefault="00D32820" w:rsidP="009146B9">
            <w:pPr>
              <w:pStyle w:val="NormalWeb"/>
              <w:numPr>
                <w:ilvl w:val="0"/>
                <w:numId w:val="32"/>
              </w:numPr>
              <w:tabs>
                <w:tab w:val="clear" w:pos="720"/>
                <w:tab w:val="num" w:pos="360"/>
              </w:tabs>
              <w:spacing w:before="0" w:beforeAutospacing="0" w:after="0" w:afterAutospacing="0" w:line="360" w:lineRule="auto"/>
              <w:ind w:left="0" w:firstLine="0"/>
              <w:jc w:val="both"/>
              <w:rPr>
                <w:color w:val="000000" w:themeColor="text1"/>
                <w:sz w:val="26"/>
                <w:szCs w:val="26"/>
              </w:rPr>
            </w:pPr>
            <w:r w:rsidRPr="006945D6">
              <w:rPr>
                <w:rStyle w:val="Strong"/>
                <w:b w:val="0"/>
                <w:color w:val="000000" w:themeColor="text1"/>
                <w:sz w:val="26"/>
                <w:szCs w:val="26"/>
              </w:rPr>
              <w:t>fn_LayDSHP</w:t>
            </w:r>
            <w:r w:rsidRPr="006945D6">
              <w:rPr>
                <w:color w:val="000000" w:themeColor="text1"/>
                <w:sz w:val="26"/>
                <w:szCs w:val="26"/>
              </w:rPr>
              <w:t>: Lấy danh sách học phần theo học kỳ và năm học.</w:t>
            </w:r>
          </w:p>
          <w:p w14:paraId="3C85FD21" w14:textId="77777777" w:rsidR="00D32820" w:rsidRPr="006945D6" w:rsidRDefault="00D32820" w:rsidP="009146B9">
            <w:pPr>
              <w:pStyle w:val="NormalWeb"/>
              <w:numPr>
                <w:ilvl w:val="0"/>
                <w:numId w:val="32"/>
              </w:numPr>
              <w:tabs>
                <w:tab w:val="clear" w:pos="720"/>
                <w:tab w:val="num" w:pos="360"/>
              </w:tabs>
              <w:spacing w:before="0" w:beforeAutospacing="0" w:after="0" w:afterAutospacing="0" w:line="360" w:lineRule="auto"/>
              <w:ind w:left="0" w:firstLine="0"/>
              <w:jc w:val="both"/>
              <w:rPr>
                <w:color w:val="000000" w:themeColor="text1"/>
                <w:sz w:val="26"/>
                <w:szCs w:val="26"/>
              </w:rPr>
            </w:pPr>
            <w:r w:rsidRPr="006945D6">
              <w:rPr>
                <w:rStyle w:val="Strong"/>
                <w:b w:val="0"/>
                <w:color w:val="000000" w:themeColor="text1"/>
                <w:sz w:val="26"/>
                <w:szCs w:val="26"/>
              </w:rPr>
              <w:t>fn_TraCuuHocPhan</w:t>
            </w:r>
            <w:r w:rsidRPr="006945D6">
              <w:rPr>
                <w:color w:val="000000" w:themeColor="text1"/>
                <w:sz w:val="26"/>
                <w:szCs w:val="26"/>
              </w:rPr>
              <w:t xml:space="preserve">: Tra cứu học phần theo </w:t>
            </w:r>
            <w:r w:rsidRPr="006945D6">
              <w:rPr>
                <w:color w:val="000000" w:themeColor="text1"/>
                <w:sz w:val="26"/>
                <w:szCs w:val="26"/>
              </w:rPr>
              <w:lastRenderedPageBreak/>
              <w:t>mã, tên hoặc học kỳ.</w:t>
            </w:r>
          </w:p>
          <w:p w14:paraId="7B4CBD84" w14:textId="77777777" w:rsidR="00D32820" w:rsidRPr="006945D6" w:rsidRDefault="00D32820" w:rsidP="009146B9">
            <w:pPr>
              <w:pStyle w:val="NormalWeb"/>
              <w:numPr>
                <w:ilvl w:val="0"/>
                <w:numId w:val="32"/>
              </w:numPr>
              <w:tabs>
                <w:tab w:val="clear" w:pos="720"/>
                <w:tab w:val="num" w:pos="360"/>
              </w:tabs>
              <w:spacing w:before="0" w:beforeAutospacing="0" w:after="0" w:afterAutospacing="0" w:line="360" w:lineRule="auto"/>
              <w:ind w:left="0" w:firstLine="0"/>
              <w:jc w:val="both"/>
              <w:rPr>
                <w:color w:val="000000" w:themeColor="text1"/>
                <w:sz w:val="26"/>
                <w:szCs w:val="26"/>
              </w:rPr>
            </w:pPr>
            <w:r w:rsidRPr="006945D6">
              <w:rPr>
                <w:rStyle w:val="Strong"/>
                <w:b w:val="0"/>
                <w:color w:val="000000" w:themeColor="text1"/>
                <w:sz w:val="26"/>
                <w:szCs w:val="26"/>
              </w:rPr>
              <w:t>fn_LayAllDSHP</w:t>
            </w:r>
            <w:r w:rsidRPr="006945D6">
              <w:rPr>
                <w:color w:val="000000" w:themeColor="text1"/>
                <w:sz w:val="26"/>
                <w:szCs w:val="26"/>
              </w:rPr>
              <w:t>: Lấy tất cả học phần.</w:t>
            </w:r>
          </w:p>
        </w:tc>
        <w:tc>
          <w:tcPr>
            <w:tcW w:w="770" w:type="pct"/>
          </w:tcPr>
          <w:p w14:paraId="5687CC6D" w14:textId="3E920AC2" w:rsidR="00D32820" w:rsidRDefault="0061093E" w:rsidP="009C3629">
            <w:pPr>
              <w:spacing w:line="360" w:lineRule="auto"/>
              <w:rPr>
                <w:rFonts w:cs="Times New Roman"/>
                <w:sz w:val="26"/>
                <w:szCs w:val="26"/>
              </w:rPr>
            </w:pPr>
            <w:r>
              <w:rPr>
                <w:rFonts w:cs="Times New Roman"/>
                <w:sz w:val="26"/>
                <w:szCs w:val="26"/>
              </w:rPr>
              <w:lastRenderedPageBreak/>
              <w:t>1. 47</w:t>
            </w:r>
          </w:p>
          <w:p w14:paraId="7BB47AB4" w14:textId="0B19EE6E" w:rsidR="009146B9" w:rsidRDefault="0061093E" w:rsidP="009C3629">
            <w:pPr>
              <w:spacing w:line="360" w:lineRule="auto"/>
              <w:rPr>
                <w:rFonts w:cs="Times New Roman"/>
                <w:sz w:val="26"/>
                <w:szCs w:val="26"/>
              </w:rPr>
            </w:pPr>
            <w:r>
              <w:rPr>
                <w:rFonts w:cs="Times New Roman"/>
                <w:sz w:val="26"/>
                <w:szCs w:val="26"/>
              </w:rPr>
              <w:t>2. 52</w:t>
            </w:r>
          </w:p>
          <w:p w14:paraId="739E4D7E" w14:textId="728D2894" w:rsidR="009146B9" w:rsidRDefault="007F1DBE" w:rsidP="009C3629">
            <w:pPr>
              <w:spacing w:line="360" w:lineRule="auto"/>
              <w:rPr>
                <w:rFonts w:cs="Times New Roman"/>
                <w:sz w:val="26"/>
                <w:szCs w:val="26"/>
              </w:rPr>
            </w:pPr>
            <w:r>
              <w:rPr>
                <w:rFonts w:cs="Times New Roman"/>
                <w:sz w:val="26"/>
                <w:szCs w:val="26"/>
              </w:rPr>
              <w:t>3. 31</w:t>
            </w:r>
          </w:p>
          <w:p w14:paraId="7637D603" w14:textId="62BE96EA" w:rsidR="009146B9" w:rsidRDefault="007F1DBE" w:rsidP="009C3629">
            <w:pPr>
              <w:spacing w:line="360" w:lineRule="auto"/>
              <w:rPr>
                <w:rFonts w:cs="Times New Roman"/>
                <w:sz w:val="26"/>
                <w:szCs w:val="26"/>
              </w:rPr>
            </w:pPr>
            <w:r>
              <w:rPr>
                <w:rFonts w:cs="Times New Roman"/>
                <w:sz w:val="26"/>
                <w:szCs w:val="26"/>
              </w:rPr>
              <w:t>4. 35</w:t>
            </w:r>
          </w:p>
          <w:p w14:paraId="4A0F6BAF" w14:textId="06C065BA" w:rsidR="009146B9" w:rsidRPr="009146B9" w:rsidRDefault="007F1DBE" w:rsidP="009C3629">
            <w:pPr>
              <w:spacing w:line="360" w:lineRule="auto"/>
              <w:rPr>
                <w:rFonts w:cs="Times New Roman"/>
                <w:sz w:val="26"/>
                <w:szCs w:val="26"/>
              </w:rPr>
            </w:pPr>
            <w:r>
              <w:rPr>
                <w:rFonts w:cs="Times New Roman"/>
                <w:sz w:val="26"/>
                <w:szCs w:val="26"/>
              </w:rPr>
              <w:t>5. 34</w:t>
            </w:r>
          </w:p>
        </w:tc>
      </w:tr>
      <w:tr w:rsidR="00D32820" w:rsidRPr="00D32820" w14:paraId="5311E7FC" w14:textId="77777777" w:rsidTr="009C3629">
        <w:tc>
          <w:tcPr>
            <w:tcW w:w="861" w:type="pct"/>
          </w:tcPr>
          <w:p w14:paraId="25487B01" w14:textId="77777777" w:rsidR="00D32820" w:rsidRPr="00F27855" w:rsidRDefault="00D32820" w:rsidP="009C3629">
            <w:pPr>
              <w:spacing w:line="360" w:lineRule="auto"/>
              <w:jc w:val="center"/>
              <w:rPr>
                <w:rFonts w:cs="Times New Roman"/>
                <w:sz w:val="26"/>
                <w:szCs w:val="26"/>
                <w:lang w:val="vi-VN"/>
              </w:rPr>
            </w:pPr>
            <w:r w:rsidRPr="00F27855">
              <w:rPr>
                <w:rFonts w:cs="Times New Roman"/>
                <w:sz w:val="26"/>
                <w:szCs w:val="26"/>
                <w:lang w:val="vi-VN"/>
              </w:rPr>
              <w:lastRenderedPageBreak/>
              <w:t>Hàm trả về giá trị</w:t>
            </w:r>
          </w:p>
        </w:tc>
        <w:tc>
          <w:tcPr>
            <w:tcW w:w="511" w:type="pct"/>
          </w:tcPr>
          <w:p w14:paraId="68A3A65C" w14:textId="77777777" w:rsidR="00D32820" w:rsidRPr="00F27855" w:rsidRDefault="00D32820" w:rsidP="009C3629">
            <w:pPr>
              <w:spacing w:line="360" w:lineRule="auto"/>
              <w:jc w:val="center"/>
              <w:rPr>
                <w:rFonts w:cs="Times New Roman"/>
                <w:sz w:val="26"/>
                <w:szCs w:val="26"/>
              </w:rPr>
            </w:pPr>
            <w:r w:rsidRPr="00F27855">
              <w:rPr>
                <w:rFonts w:cs="Times New Roman"/>
                <w:sz w:val="26"/>
                <w:szCs w:val="26"/>
              </w:rPr>
              <w:t>5</w:t>
            </w:r>
          </w:p>
        </w:tc>
        <w:tc>
          <w:tcPr>
            <w:tcW w:w="2857" w:type="pct"/>
          </w:tcPr>
          <w:p w14:paraId="6931FED2" w14:textId="6C03199B" w:rsidR="00D32820" w:rsidRPr="006945D6" w:rsidRDefault="00D32820" w:rsidP="009146B9">
            <w:pPr>
              <w:pStyle w:val="NormalWeb"/>
              <w:numPr>
                <w:ilvl w:val="0"/>
                <w:numId w:val="33"/>
              </w:numPr>
              <w:tabs>
                <w:tab w:val="clear" w:pos="720"/>
                <w:tab w:val="num" w:pos="427"/>
              </w:tabs>
              <w:spacing w:before="0" w:beforeAutospacing="0" w:after="0" w:afterAutospacing="0" w:line="360" w:lineRule="auto"/>
              <w:ind w:left="0" w:firstLine="0"/>
              <w:jc w:val="both"/>
              <w:rPr>
                <w:color w:val="000000" w:themeColor="text1"/>
                <w:sz w:val="26"/>
                <w:szCs w:val="26"/>
              </w:rPr>
            </w:pPr>
            <w:r w:rsidRPr="006945D6">
              <w:rPr>
                <w:rStyle w:val="Strong"/>
                <w:b w:val="0"/>
                <w:color w:val="000000" w:themeColor="text1"/>
                <w:sz w:val="26"/>
                <w:szCs w:val="26"/>
              </w:rPr>
              <w:t>fn_Tong</w:t>
            </w:r>
            <w:r w:rsidR="00091A56">
              <w:rPr>
                <w:rStyle w:val="Strong"/>
                <w:b w:val="0"/>
                <w:color w:val="000000" w:themeColor="text1"/>
                <w:sz w:val="26"/>
                <w:szCs w:val="26"/>
                <w:lang w:val="en-US"/>
              </w:rPr>
              <w:t>So</w:t>
            </w:r>
            <w:r w:rsidRPr="006945D6">
              <w:rPr>
                <w:rStyle w:val="Strong"/>
                <w:b w:val="0"/>
                <w:color w:val="000000" w:themeColor="text1"/>
                <w:sz w:val="26"/>
                <w:szCs w:val="26"/>
              </w:rPr>
              <w:t>TinChi</w:t>
            </w:r>
            <w:r w:rsidR="00AE06AE">
              <w:rPr>
                <w:rStyle w:val="Strong"/>
                <w:b w:val="0"/>
                <w:color w:val="000000" w:themeColor="text1"/>
                <w:sz w:val="26"/>
                <w:szCs w:val="26"/>
                <w:lang w:val="en-US"/>
              </w:rPr>
              <w:t>SV</w:t>
            </w:r>
            <w:r w:rsidRPr="006945D6">
              <w:rPr>
                <w:color w:val="000000" w:themeColor="text1"/>
                <w:sz w:val="26"/>
                <w:szCs w:val="26"/>
              </w:rPr>
              <w:t>: Tính tổng số tín chỉ mà sinh viên đã đăng ký trong một học kỳ.</w:t>
            </w:r>
          </w:p>
          <w:p w14:paraId="3E09B19B" w14:textId="77777777" w:rsidR="00D32820" w:rsidRPr="006945D6" w:rsidRDefault="00D32820" w:rsidP="009146B9">
            <w:pPr>
              <w:pStyle w:val="NormalWeb"/>
              <w:numPr>
                <w:ilvl w:val="0"/>
                <w:numId w:val="33"/>
              </w:numPr>
              <w:tabs>
                <w:tab w:val="clear" w:pos="720"/>
                <w:tab w:val="num" w:pos="427"/>
              </w:tabs>
              <w:spacing w:before="0" w:beforeAutospacing="0" w:after="0" w:afterAutospacing="0" w:line="360" w:lineRule="auto"/>
              <w:ind w:left="0" w:firstLine="0"/>
              <w:jc w:val="both"/>
              <w:rPr>
                <w:color w:val="000000" w:themeColor="text1"/>
                <w:sz w:val="26"/>
                <w:szCs w:val="26"/>
              </w:rPr>
            </w:pPr>
            <w:r w:rsidRPr="006945D6">
              <w:rPr>
                <w:rStyle w:val="Strong"/>
                <w:b w:val="0"/>
                <w:color w:val="000000" w:themeColor="text1"/>
                <w:sz w:val="26"/>
                <w:szCs w:val="26"/>
              </w:rPr>
              <w:t>fn_TrungLich</w:t>
            </w:r>
            <w:r w:rsidRPr="006945D6">
              <w:rPr>
                <w:color w:val="000000" w:themeColor="text1"/>
                <w:sz w:val="26"/>
                <w:szCs w:val="26"/>
              </w:rPr>
              <w:t>: Kiểm tra xem học phần muốn đăng ký có bị trùng lịch với học phần đã đăng ký hay không.</w:t>
            </w:r>
          </w:p>
          <w:p w14:paraId="14EF4FB1" w14:textId="77777777" w:rsidR="00D32820" w:rsidRPr="006945D6" w:rsidRDefault="00D32820" w:rsidP="009146B9">
            <w:pPr>
              <w:pStyle w:val="NormalWeb"/>
              <w:numPr>
                <w:ilvl w:val="0"/>
                <w:numId w:val="33"/>
              </w:numPr>
              <w:tabs>
                <w:tab w:val="clear" w:pos="720"/>
                <w:tab w:val="num" w:pos="427"/>
              </w:tabs>
              <w:spacing w:before="0" w:beforeAutospacing="0" w:after="0" w:afterAutospacing="0" w:line="360" w:lineRule="auto"/>
              <w:ind w:left="0" w:firstLine="0"/>
              <w:jc w:val="both"/>
              <w:rPr>
                <w:color w:val="000000" w:themeColor="text1"/>
                <w:sz w:val="26"/>
                <w:szCs w:val="26"/>
              </w:rPr>
            </w:pPr>
            <w:r w:rsidRPr="006945D6">
              <w:rPr>
                <w:color w:val="000000" w:themeColor="text1"/>
                <w:sz w:val="26"/>
                <w:szCs w:val="26"/>
              </w:rPr>
              <w:t>fn_DemSoHPGV: Đếm số học phần mà giảng viên dạy theo học kỳ và năm học.</w:t>
            </w:r>
          </w:p>
          <w:p w14:paraId="3BD0FE9C" w14:textId="3ACBB1D9" w:rsidR="00D32820" w:rsidRPr="006945D6" w:rsidRDefault="00962943" w:rsidP="009146B9">
            <w:pPr>
              <w:pStyle w:val="NormalWeb"/>
              <w:numPr>
                <w:ilvl w:val="0"/>
                <w:numId w:val="33"/>
              </w:numPr>
              <w:tabs>
                <w:tab w:val="clear" w:pos="720"/>
                <w:tab w:val="num" w:pos="427"/>
              </w:tabs>
              <w:spacing w:before="0" w:beforeAutospacing="0" w:after="0" w:afterAutospacing="0" w:line="360" w:lineRule="auto"/>
              <w:ind w:left="0" w:firstLine="0"/>
              <w:jc w:val="both"/>
              <w:rPr>
                <w:color w:val="000000" w:themeColor="text1"/>
                <w:sz w:val="26"/>
                <w:szCs w:val="26"/>
              </w:rPr>
            </w:pPr>
            <w:r>
              <w:rPr>
                <w:color w:val="000000" w:themeColor="text1"/>
                <w:sz w:val="26"/>
                <w:szCs w:val="26"/>
              </w:rPr>
              <w:t>fn_</w:t>
            </w:r>
            <w:r w:rsidR="00D32820" w:rsidRPr="006945D6">
              <w:rPr>
                <w:color w:val="000000" w:themeColor="text1"/>
                <w:sz w:val="26"/>
                <w:szCs w:val="26"/>
              </w:rPr>
              <w:t>SoLuongSVDangKy: Đếm số lượng sinh viên đã đăng ký trong học phần.</w:t>
            </w:r>
          </w:p>
          <w:p w14:paraId="5BC4812F" w14:textId="77777777" w:rsidR="00D32820" w:rsidRPr="006945D6" w:rsidRDefault="00D32820" w:rsidP="009146B9">
            <w:pPr>
              <w:pStyle w:val="NormalWeb"/>
              <w:numPr>
                <w:ilvl w:val="0"/>
                <w:numId w:val="33"/>
              </w:numPr>
              <w:tabs>
                <w:tab w:val="clear" w:pos="720"/>
                <w:tab w:val="num" w:pos="427"/>
              </w:tabs>
              <w:spacing w:before="0" w:beforeAutospacing="0" w:after="0" w:afterAutospacing="0" w:line="360" w:lineRule="auto"/>
              <w:ind w:left="0" w:firstLine="0"/>
              <w:jc w:val="both"/>
              <w:rPr>
                <w:color w:val="000000" w:themeColor="text1"/>
                <w:sz w:val="26"/>
                <w:szCs w:val="26"/>
              </w:rPr>
            </w:pPr>
            <w:r w:rsidRPr="006945D6">
              <w:rPr>
                <w:color w:val="000000" w:themeColor="text1"/>
                <w:sz w:val="26"/>
                <w:szCs w:val="26"/>
              </w:rPr>
              <w:t>fn_KiemTraDaDangKy: Kiểm tra sinh viên đã đăng ký môn học hay chưa.</w:t>
            </w:r>
          </w:p>
          <w:p w14:paraId="1C9CD21A" w14:textId="77777777" w:rsidR="00D32820" w:rsidRPr="006945D6" w:rsidRDefault="00D32820" w:rsidP="009C3629">
            <w:pPr>
              <w:tabs>
                <w:tab w:val="num" w:pos="385"/>
              </w:tabs>
              <w:spacing w:line="360" w:lineRule="auto"/>
              <w:ind w:left="244" w:hanging="244"/>
              <w:rPr>
                <w:rFonts w:cs="Times New Roman"/>
                <w:sz w:val="26"/>
                <w:szCs w:val="26"/>
                <w:lang w:val="vi-VN"/>
              </w:rPr>
            </w:pPr>
          </w:p>
        </w:tc>
        <w:tc>
          <w:tcPr>
            <w:tcW w:w="770" w:type="pct"/>
          </w:tcPr>
          <w:p w14:paraId="7D0CF2EE" w14:textId="2077936C" w:rsidR="00D32820" w:rsidRDefault="0061093E" w:rsidP="009C3629">
            <w:pPr>
              <w:spacing w:line="360" w:lineRule="auto"/>
              <w:rPr>
                <w:rFonts w:cs="Times New Roman"/>
                <w:sz w:val="26"/>
                <w:szCs w:val="26"/>
              </w:rPr>
            </w:pPr>
            <w:r>
              <w:rPr>
                <w:rFonts w:cs="Times New Roman"/>
                <w:sz w:val="26"/>
                <w:szCs w:val="26"/>
              </w:rPr>
              <w:t>1. 49</w:t>
            </w:r>
          </w:p>
          <w:p w14:paraId="0878F14A" w14:textId="6FADC1D6" w:rsidR="009146B9" w:rsidRDefault="0061093E" w:rsidP="009C3629">
            <w:pPr>
              <w:spacing w:line="360" w:lineRule="auto"/>
              <w:rPr>
                <w:rFonts w:cs="Times New Roman"/>
                <w:sz w:val="26"/>
                <w:szCs w:val="26"/>
              </w:rPr>
            </w:pPr>
            <w:r>
              <w:rPr>
                <w:rFonts w:cs="Times New Roman"/>
                <w:sz w:val="26"/>
                <w:szCs w:val="26"/>
              </w:rPr>
              <w:t>2. 39</w:t>
            </w:r>
          </w:p>
          <w:p w14:paraId="45112CFE" w14:textId="29E40D75" w:rsidR="009146B9" w:rsidRDefault="0061093E" w:rsidP="009C3629">
            <w:pPr>
              <w:spacing w:line="360" w:lineRule="auto"/>
              <w:rPr>
                <w:rFonts w:cs="Times New Roman"/>
                <w:sz w:val="26"/>
                <w:szCs w:val="26"/>
              </w:rPr>
            </w:pPr>
            <w:r>
              <w:rPr>
                <w:rFonts w:cs="Times New Roman"/>
                <w:sz w:val="26"/>
                <w:szCs w:val="26"/>
              </w:rPr>
              <w:t>3. 53</w:t>
            </w:r>
          </w:p>
          <w:p w14:paraId="1DF5B5CE" w14:textId="58D12552" w:rsidR="009146B9" w:rsidRDefault="00091A56" w:rsidP="009C3629">
            <w:pPr>
              <w:spacing w:line="360" w:lineRule="auto"/>
              <w:rPr>
                <w:rFonts w:cs="Times New Roman"/>
                <w:sz w:val="26"/>
                <w:szCs w:val="26"/>
              </w:rPr>
            </w:pPr>
            <w:r>
              <w:rPr>
                <w:rFonts w:cs="Times New Roman"/>
                <w:sz w:val="26"/>
                <w:szCs w:val="26"/>
              </w:rPr>
              <w:t>4. 37</w:t>
            </w:r>
          </w:p>
          <w:p w14:paraId="4734E3BF" w14:textId="4C986F4B" w:rsidR="009146B9" w:rsidRPr="009146B9" w:rsidRDefault="0061093E" w:rsidP="009C3629">
            <w:pPr>
              <w:spacing w:line="360" w:lineRule="auto"/>
              <w:rPr>
                <w:rFonts w:cs="Times New Roman"/>
                <w:sz w:val="26"/>
                <w:szCs w:val="26"/>
              </w:rPr>
            </w:pPr>
            <w:r>
              <w:rPr>
                <w:rFonts w:cs="Times New Roman"/>
                <w:sz w:val="26"/>
                <w:szCs w:val="26"/>
              </w:rPr>
              <w:t>5. 60</w:t>
            </w:r>
          </w:p>
        </w:tc>
      </w:tr>
      <w:tr w:rsidR="00D32820" w:rsidRPr="00F27855" w14:paraId="5F240BDB" w14:textId="77777777" w:rsidTr="009C3629">
        <w:tc>
          <w:tcPr>
            <w:tcW w:w="861" w:type="pct"/>
          </w:tcPr>
          <w:p w14:paraId="70FD80F7" w14:textId="77777777" w:rsidR="00D32820" w:rsidRPr="00F27855" w:rsidRDefault="00D32820" w:rsidP="009C3629">
            <w:pPr>
              <w:spacing w:line="360" w:lineRule="auto"/>
              <w:jc w:val="center"/>
              <w:rPr>
                <w:rFonts w:cs="Times New Roman"/>
                <w:sz w:val="26"/>
                <w:szCs w:val="26"/>
              </w:rPr>
            </w:pPr>
            <w:r w:rsidRPr="00F27855">
              <w:rPr>
                <w:rFonts w:cs="Times New Roman"/>
                <w:sz w:val="26"/>
                <w:szCs w:val="26"/>
              </w:rPr>
              <w:t>Transaction</w:t>
            </w:r>
          </w:p>
        </w:tc>
        <w:tc>
          <w:tcPr>
            <w:tcW w:w="511" w:type="pct"/>
          </w:tcPr>
          <w:p w14:paraId="48497C71" w14:textId="77777777" w:rsidR="00D32820" w:rsidRPr="00F27855" w:rsidRDefault="00D32820" w:rsidP="009C3629">
            <w:pPr>
              <w:spacing w:line="360" w:lineRule="auto"/>
              <w:jc w:val="center"/>
              <w:rPr>
                <w:rFonts w:cs="Times New Roman"/>
                <w:sz w:val="26"/>
                <w:szCs w:val="26"/>
              </w:rPr>
            </w:pPr>
            <w:r w:rsidRPr="00F27855">
              <w:rPr>
                <w:rFonts w:cs="Times New Roman"/>
                <w:sz w:val="26"/>
                <w:szCs w:val="26"/>
              </w:rPr>
              <w:t>5</w:t>
            </w:r>
          </w:p>
        </w:tc>
        <w:tc>
          <w:tcPr>
            <w:tcW w:w="2857" w:type="pct"/>
          </w:tcPr>
          <w:p w14:paraId="4637C681" w14:textId="77777777" w:rsidR="00D32820" w:rsidRPr="006945D6" w:rsidRDefault="00D32820" w:rsidP="009146B9">
            <w:pPr>
              <w:pStyle w:val="ListParagraph"/>
              <w:numPr>
                <w:ilvl w:val="0"/>
                <w:numId w:val="36"/>
              </w:numPr>
              <w:tabs>
                <w:tab w:val="num" w:pos="385"/>
              </w:tabs>
              <w:spacing w:line="360" w:lineRule="auto"/>
              <w:ind w:left="430" w:hanging="430"/>
              <w:rPr>
                <w:rStyle w:val="HTMLCode"/>
                <w:rFonts w:ascii="Times New Roman" w:eastAsiaTheme="minorEastAsia" w:hAnsi="Times New Roman" w:cs="Times New Roman"/>
                <w:sz w:val="26"/>
                <w:szCs w:val="26"/>
              </w:rPr>
            </w:pPr>
            <w:r w:rsidRPr="006945D6">
              <w:rPr>
                <w:rStyle w:val="HTMLCode"/>
                <w:rFonts w:ascii="Times New Roman" w:eastAsiaTheme="minorEastAsia" w:hAnsi="Times New Roman" w:cs="Times New Roman"/>
                <w:sz w:val="26"/>
                <w:szCs w:val="26"/>
              </w:rPr>
              <w:t>SP_CreateAndMapUser</w:t>
            </w:r>
            <w:r w:rsidRPr="006945D6">
              <w:rPr>
                <w:rFonts w:cs="Times New Roman"/>
                <w:sz w:val="26"/>
                <w:szCs w:val="26"/>
              </w:rPr>
              <w:t xml:space="preserve">: Tạo login, user và gán role </w:t>
            </w:r>
          </w:p>
          <w:p w14:paraId="64C71954" w14:textId="77777777" w:rsidR="00D32820" w:rsidRPr="006945D6" w:rsidRDefault="00D32820" w:rsidP="009146B9">
            <w:pPr>
              <w:pStyle w:val="ListParagraph"/>
              <w:numPr>
                <w:ilvl w:val="0"/>
                <w:numId w:val="36"/>
              </w:numPr>
              <w:tabs>
                <w:tab w:val="num" w:pos="385"/>
              </w:tabs>
              <w:spacing w:line="360" w:lineRule="auto"/>
              <w:ind w:left="430" w:hanging="430"/>
              <w:rPr>
                <w:rFonts w:cs="Times New Roman"/>
                <w:sz w:val="26"/>
                <w:szCs w:val="26"/>
              </w:rPr>
            </w:pPr>
            <w:r w:rsidRPr="006945D6">
              <w:rPr>
                <w:rStyle w:val="HTMLCode"/>
                <w:rFonts w:ascii="Times New Roman" w:eastAsiaTheme="minorEastAsia" w:hAnsi="Times New Roman" w:cs="Times New Roman"/>
                <w:sz w:val="26"/>
                <w:szCs w:val="26"/>
              </w:rPr>
              <w:t>sp_XoaHocPhan</w:t>
            </w:r>
            <w:r w:rsidRPr="006945D6">
              <w:rPr>
                <w:rFonts w:cs="Times New Roman"/>
                <w:sz w:val="26"/>
                <w:szCs w:val="26"/>
              </w:rPr>
              <w:t>: Xóa học phần</w:t>
            </w:r>
          </w:p>
          <w:p w14:paraId="45239CE2" w14:textId="77777777" w:rsidR="00D32820" w:rsidRPr="006945D6" w:rsidRDefault="00D32820" w:rsidP="009146B9">
            <w:pPr>
              <w:pStyle w:val="ListParagraph"/>
              <w:numPr>
                <w:ilvl w:val="0"/>
                <w:numId w:val="36"/>
              </w:numPr>
              <w:tabs>
                <w:tab w:val="num" w:pos="385"/>
              </w:tabs>
              <w:spacing w:line="360" w:lineRule="auto"/>
              <w:ind w:left="430" w:hanging="430"/>
              <w:rPr>
                <w:rFonts w:cs="Times New Roman"/>
                <w:sz w:val="26"/>
                <w:szCs w:val="26"/>
              </w:rPr>
            </w:pPr>
            <w:r w:rsidRPr="006945D6">
              <w:rPr>
                <w:rStyle w:val="HTMLCode"/>
                <w:rFonts w:ascii="Times New Roman" w:eastAsiaTheme="minorEastAsia" w:hAnsi="Times New Roman" w:cs="Times New Roman"/>
                <w:sz w:val="26"/>
                <w:szCs w:val="26"/>
              </w:rPr>
              <w:t>sp_DKMH</w:t>
            </w:r>
            <w:r w:rsidRPr="006945D6">
              <w:rPr>
                <w:rFonts w:cs="Times New Roman"/>
                <w:sz w:val="26"/>
                <w:szCs w:val="26"/>
              </w:rPr>
              <w:t xml:space="preserve">: Đăng ký học phần  </w:t>
            </w:r>
          </w:p>
          <w:p w14:paraId="02465D20" w14:textId="77777777" w:rsidR="00D32820" w:rsidRPr="006945D6" w:rsidRDefault="00D32820" w:rsidP="009146B9">
            <w:pPr>
              <w:pStyle w:val="ListParagraph"/>
              <w:numPr>
                <w:ilvl w:val="0"/>
                <w:numId w:val="36"/>
              </w:numPr>
              <w:tabs>
                <w:tab w:val="num" w:pos="385"/>
              </w:tabs>
              <w:spacing w:line="360" w:lineRule="auto"/>
              <w:ind w:left="430" w:hanging="430"/>
              <w:rPr>
                <w:rFonts w:cs="Times New Roman"/>
                <w:sz w:val="26"/>
                <w:szCs w:val="26"/>
              </w:rPr>
            </w:pPr>
            <w:r w:rsidRPr="006945D6">
              <w:rPr>
                <w:rStyle w:val="HTMLCode"/>
                <w:rFonts w:ascii="Times New Roman" w:eastAsiaTheme="minorEastAsia" w:hAnsi="Times New Roman" w:cs="Times New Roman"/>
                <w:sz w:val="26"/>
                <w:szCs w:val="26"/>
              </w:rPr>
              <w:t>sp_HuyDangKy</w:t>
            </w:r>
            <w:r w:rsidRPr="006945D6">
              <w:rPr>
                <w:rFonts w:cs="Times New Roman"/>
                <w:sz w:val="26"/>
                <w:szCs w:val="26"/>
              </w:rPr>
              <w:t xml:space="preserve">: Hủy đăng ký học phần </w:t>
            </w:r>
          </w:p>
          <w:p w14:paraId="606F51FD" w14:textId="77777777" w:rsidR="00D32820" w:rsidRPr="006945D6" w:rsidRDefault="00D32820" w:rsidP="009146B9">
            <w:pPr>
              <w:pStyle w:val="ListParagraph"/>
              <w:numPr>
                <w:ilvl w:val="0"/>
                <w:numId w:val="36"/>
              </w:numPr>
              <w:tabs>
                <w:tab w:val="num" w:pos="385"/>
              </w:tabs>
              <w:spacing w:line="360" w:lineRule="auto"/>
              <w:ind w:left="430" w:hanging="430"/>
              <w:rPr>
                <w:rFonts w:cs="Times New Roman"/>
                <w:sz w:val="26"/>
                <w:szCs w:val="26"/>
              </w:rPr>
            </w:pPr>
            <w:r w:rsidRPr="006945D6">
              <w:rPr>
                <w:rStyle w:val="HTMLCode"/>
                <w:rFonts w:ascii="Times New Roman" w:eastAsiaTheme="minorEastAsia" w:hAnsi="Times New Roman" w:cs="Times New Roman"/>
                <w:sz w:val="26"/>
                <w:szCs w:val="26"/>
              </w:rPr>
              <w:t>sp_ThemTaiKhoan</w:t>
            </w:r>
            <w:r w:rsidRPr="006945D6">
              <w:rPr>
                <w:rFonts w:cs="Times New Roman"/>
                <w:sz w:val="26"/>
                <w:szCs w:val="26"/>
              </w:rPr>
              <w:t>: Thêm tài khoản mới</w:t>
            </w:r>
          </w:p>
        </w:tc>
        <w:tc>
          <w:tcPr>
            <w:tcW w:w="770" w:type="pct"/>
          </w:tcPr>
          <w:p w14:paraId="5BE93032" w14:textId="712C668F" w:rsidR="00D32820" w:rsidRDefault="0061093E" w:rsidP="009C3629">
            <w:pPr>
              <w:spacing w:line="360" w:lineRule="auto"/>
              <w:rPr>
                <w:rFonts w:cs="Times New Roman"/>
                <w:sz w:val="26"/>
                <w:szCs w:val="26"/>
              </w:rPr>
            </w:pPr>
            <w:r>
              <w:rPr>
                <w:rFonts w:cs="Times New Roman"/>
                <w:sz w:val="26"/>
                <w:szCs w:val="26"/>
              </w:rPr>
              <w:t>1. 21</w:t>
            </w:r>
          </w:p>
          <w:p w14:paraId="1E0FFF97" w14:textId="01B1FE2C" w:rsidR="009146B9" w:rsidRDefault="0061093E" w:rsidP="009C3629">
            <w:pPr>
              <w:spacing w:line="360" w:lineRule="auto"/>
              <w:rPr>
                <w:rFonts w:cs="Times New Roman"/>
                <w:sz w:val="26"/>
                <w:szCs w:val="26"/>
              </w:rPr>
            </w:pPr>
            <w:r>
              <w:rPr>
                <w:rFonts w:cs="Times New Roman"/>
                <w:sz w:val="26"/>
                <w:szCs w:val="26"/>
              </w:rPr>
              <w:t>2. 28</w:t>
            </w:r>
          </w:p>
          <w:p w14:paraId="50483E7E" w14:textId="51F9101F" w:rsidR="009146B9" w:rsidRDefault="0061093E" w:rsidP="009C3629">
            <w:pPr>
              <w:spacing w:line="360" w:lineRule="auto"/>
              <w:rPr>
                <w:rFonts w:cs="Times New Roman"/>
                <w:sz w:val="26"/>
                <w:szCs w:val="26"/>
              </w:rPr>
            </w:pPr>
            <w:r>
              <w:rPr>
                <w:rFonts w:cs="Times New Roman"/>
                <w:sz w:val="26"/>
                <w:szCs w:val="26"/>
              </w:rPr>
              <w:t>3. 41</w:t>
            </w:r>
          </w:p>
          <w:p w14:paraId="484CA592" w14:textId="0E8D918D" w:rsidR="009146B9" w:rsidRDefault="0061093E" w:rsidP="009C3629">
            <w:pPr>
              <w:spacing w:line="360" w:lineRule="auto"/>
              <w:rPr>
                <w:rFonts w:cs="Times New Roman"/>
                <w:sz w:val="26"/>
                <w:szCs w:val="26"/>
              </w:rPr>
            </w:pPr>
            <w:r>
              <w:rPr>
                <w:rFonts w:cs="Times New Roman"/>
                <w:sz w:val="26"/>
                <w:szCs w:val="26"/>
              </w:rPr>
              <w:t>4. 43</w:t>
            </w:r>
          </w:p>
          <w:p w14:paraId="29A94E0D" w14:textId="55BFC605" w:rsidR="009146B9" w:rsidRPr="00F27855" w:rsidRDefault="0061093E" w:rsidP="009C3629">
            <w:pPr>
              <w:spacing w:line="360" w:lineRule="auto"/>
              <w:rPr>
                <w:rFonts w:cs="Times New Roman"/>
                <w:sz w:val="26"/>
                <w:szCs w:val="26"/>
              </w:rPr>
            </w:pPr>
            <w:r>
              <w:rPr>
                <w:rFonts w:cs="Times New Roman"/>
                <w:sz w:val="26"/>
                <w:szCs w:val="26"/>
              </w:rPr>
              <w:t>5. 61</w:t>
            </w:r>
          </w:p>
        </w:tc>
      </w:tr>
      <w:tr w:rsidR="00D32820" w:rsidRPr="00F27855" w14:paraId="59AFF982" w14:textId="77777777" w:rsidTr="009C3629">
        <w:tc>
          <w:tcPr>
            <w:tcW w:w="861" w:type="pct"/>
          </w:tcPr>
          <w:p w14:paraId="04E7C72D" w14:textId="77777777" w:rsidR="00D32820" w:rsidRPr="00F27855" w:rsidRDefault="00D32820" w:rsidP="009C3629">
            <w:pPr>
              <w:spacing w:line="360" w:lineRule="auto"/>
              <w:jc w:val="center"/>
              <w:rPr>
                <w:rFonts w:cs="Times New Roman"/>
                <w:sz w:val="26"/>
                <w:szCs w:val="26"/>
              </w:rPr>
            </w:pPr>
            <w:r w:rsidRPr="00F27855">
              <w:rPr>
                <w:rFonts w:cs="Times New Roman"/>
                <w:sz w:val="26"/>
                <w:szCs w:val="26"/>
              </w:rPr>
              <w:t>Tạo login, user</w:t>
            </w:r>
          </w:p>
        </w:tc>
        <w:tc>
          <w:tcPr>
            <w:tcW w:w="511" w:type="pct"/>
          </w:tcPr>
          <w:p w14:paraId="4AD0AB11" w14:textId="1E34CC7D" w:rsidR="00D32820" w:rsidRPr="00F27855" w:rsidRDefault="004371D5" w:rsidP="009C3629">
            <w:pPr>
              <w:spacing w:line="360" w:lineRule="auto"/>
              <w:jc w:val="center"/>
              <w:rPr>
                <w:rFonts w:cs="Times New Roman"/>
                <w:sz w:val="26"/>
                <w:szCs w:val="26"/>
              </w:rPr>
            </w:pPr>
            <w:r>
              <w:rPr>
                <w:rFonts w:cs="Times New Roman"/>
                <w:sz w:val="26"/>
                <w:szCs w:val="26"/>
              </w:rPr>
              <w:t>2</w:t>
            </w:r>
          </w:p>
        </w:tc>
        <w:tc>
          <w:tcPr>
            <w:tcW w:w="2857" w:type="pct"/>
          </w:tcPr>
          <w:p w14:paraId="423F7AF9" w14:textId="77777777" w:rsidR="00D32820" w:rsidRPr="006945D6" w:rsidRDefault="00D32820" w:rsidP="00891663">
            <w:pPr>
              <w:pStyle w:val="ListParagraph"/>
              <w:numPr>
                <w:ilvl w:val="0"/>
                <w:numId w:val="37"/>
              </w:numPr>
              <w:spacing w:line="360" w:lineRule="auto"/>
              <w:ind w:left="430" w:hanging="430"/>
              <w:rPr>
                <w:rFonts w:cs="Times New Roman"/>
                <w:sz w:val="26"/>
                <w:szCs w:val="26"/>
              </w:rPr>
            </w:pPr>
            <w:r w:rsidRPr="006945D6">
              <w:rPr>
                <w:rStyle w:val="HTMLCode"/>
                <w:rFonts w:ascii="Times New Roman" w:eastAsiaTheme="minorEastAsia" w:hAnsi="Times New Roman" w:cs="Times New Roman"/>
                <w:sz w:val="26"/>
                <w:szCs w:val="26"/>
              </w:rPr>
              <w:t>SP_LOGIN</w:t>
            </w:r>
            <w:r w:rsidRPr="006945D6">
              <w:rPr>
                <w:rFonts w:cs="Times New Roman"/>
                <w:sz w:val="26"/>
                <w:szCs w:val="26"/>
              </w:rPr>
              <w:t>: Xác thực người dùng</w:t>
            </w:r>
          </w:p>
          <w:p w14:paraId="185D8D75" w14:textId="1FBE8CFA" w:rsidR="00891663" w:rsidRPr="004371D5" w:rsidRDefault="00D32820" w:rsidP="004371D5">
            <w:pPr>
              <w:pStyle w:val="ListParagraph"/>
              <w:numPr>
                <w:ilvl w:val="0"/>
                <w:numId w:val="37"/>
              </w:numPr>
              <w:spacing w:line="360" w:lineRule="auto"/>
              <w:ind w:left="430" w:hanging="430"/>
              <w:rPr>
                <w:rFonts w:cs="Times New Roman"/>
                <w:sz w:val="26"/>
                <w:szCs w:val="26"/>
              </w:rPr>
            </w:pPr>
            <w:r w:rsidRPr="006945D6">
              <w:rPr>
                <w:rStyle w:val="HTMLCode"/>
                <w:rFonts w:ascii="Times New Roman" w:eastAsiaTheme="minorEastAsia" w:hAnsi="Times New Roman" w:cs="Times New Roman"/>
                <w:sz w:val="26"/>
                <w:szCs w:val="26"/>
              </w:rPr>
              <w:t>SP_CreateAndMapUser</w:t>
            </w:r>
            <w:r w:rsidRPr="006945D6">
              <w:rPr>
                <w:rFonts w:cs="Times New Roman"/>
                <w:sz w:val="26"/>
                <w:szCs w:val="26"/>
              </w:rPr>
              <w:t xml:space="preserve">: Tạo login, user và gán role </w:t>
            </w:r>
          </w:p>
        </w:tc>
        <w:tc>
          <w:tcPr>
            <w:tcW w:w="770" w:type="pct"/>
          </w:tcPr>
          <w:p w14:paraId="11B7E01C" w14:textId="23AA190C" w:rsidR="00D32820" w:rsidRDefault="0061093E" w:rsidP="009C3629">
            <w:pPr>
              <w:spacing w:line="360" w:lineRule="auto"/>
              <w:rPr>
                <w:rFonts w:cs="Times New Roman"/>
                <w:sz w:val="26"/>
                <w:szCs w:val="26"/>
              </w:rPr>
            </w:pPr>
            <w:r>
              <w:rPr>
                <w:rFonts w:cs="Times New Roman"/>
                <w:sz w:val="26"/>
                <w:szCs w:val="26"/>
              </w:rPr>
              <w:t>1. 18</w:t>
            </w:r>
          </w:p>
          <w:p w14:paraId="580883AA" w14:textId="27AE8082" w:rsidR="00891663" w:rsidRPr="00F27855" w:rsidRDefault="0061093E" w:rsidP="009C3629">
            <w:pPr>
              <w:spacing w:line="360" w:lineRule="auto"/>
              <w:rPr>
                <w:rFonts w:cs="Times New Roman"/>
                <w:sz w:val="26"/>
                <w:szCs w:val="26"/>
              </w:rPr>
            </w:pPr>
            <w:r>
              <w:rPr>
                <w:rFonts w:cs="Times New Roman"/>
                <w:sz w:val="26"/>
                <w:szCs w:val="26"/>
              </w:rPr>
              <w:t>2. 21</w:t>
            </w:r>
          </w:p>
        </w:tc>
      </w:tr>
    </w:tbl>
    <w:p w14:paraId="4F03C784" w14:textId="77777777" w:rsidR="00D32820" w:rsidRPr="00F27855" w:rsidRDefault="00D32820" w:rsidP="00D32820">
      <w:pPr>
        <w:spacing w:after="0" w:line="360" w:lineRule="auto"/>
        <w:rPr>
          <w:rFonts w:cs="Times New Roman"/>
          <w:sz w:val="26"/>
          <w:szCs w:val="26"/>
        </w:rPr>
      </w:pPr>
    </w:p>
    <w:p w14:paraId="58A72A5E" w14:textId="49C1C52C" w:rsidR="00D32820" w:rsidRPr="00D32820" w:rsidRDefault="00D32820" w:rsidP="00D32820">
      <w:pPr>
        <w:spacing w:after="0" w:line="360" w:lineRule="auto"/>
        <w:rPr>
          <w:rFonts w:cs="Times New Roman"/>
          <w:sz w:val="26"/>
          <w:szCs w:val="26"/>
        </w:rPr>
      </w:pPr>
      <w:r w:rsidRPr="00F27855">
        <w:rPr>
          <w:rFonts w:cs="Times New Roman"/>
          <w:sz w:val="26"/>
          <w:szCs w:val="26"/>
        </w:rPr>
        <w:br w:type="page"/>
      </w:r>
    </w:p>
    <w:p w14:paraId="19F41D09" w14:textId="5C30D6A4" w:rsidR="00B35F3F" w:rsidRPr="00F27855" w:rsidRDefault="00B35F3F" w:rsidP="00BB0082">
      <w:pPr>
        <w:pStyle w:val="Heading1"/>
        <w:spacing w:before="0" w:line="360" w:lineRule="auto"/>
        <w:jc w:val="center"/>
        <w:rPr>
          <w:rFonts w:cs="Times New Roman"/>
          <w:sz w:val="26"/>
          <w:szCs w:val="26"/>
        </w:rPr>
      </w:pPr>
      <w:bookmarkStart w:id="5" w:name="_Toc210566497"/>
      <w:r w:rsidRPr="00F27855">
        <w:rPr>
          <w:rFonts w:cs="Times New Roman"/>
          <w:sz w:val="26"/>
          <w:szCs w:val="26"/>
        </w:rPr>
        <w:lastRenderedPageBreak/>
        <w:t>DANH MỤC HÌNH ẢNH</w:t>
      </w:r>
      <w:bookmarkEnd w:id="5"/>
    </w:p>
    <w:p w14:paraId="1826455B" w14:textId="6066884A" w:rsidR="00F27855" w:rsidRPr="00F27855" w:rsidRDefault="00B35F3F" w:rsidP="00F27855">
      <w:pPr>
        <w:pStyle w:val="TableofFigures"/>
        <w:tabs>
          <w:tab w:val="right" w:leader="dot" w:pos="9062"/>
        </w:tabs>
        <w:spacing w:line="360" w:lineRule="auto"/>
        <w:rPr>
          <w:rFonts w:asciiTheme="minorHAnsi" w:hAnsiTheme="minorHAnsi"/>
          <w:noProof/>
          <w:kern w:val="2"/>
          <w:sz w:val="26"/>
          <w:szCs w:val="26"/>
          <w14:ligatures w14:val="standardContextual"/>
        </w:rPr>
      </w:pPr>
      <w:r w:rsidRPr="00F27855">
        <w:rPr>
          <w:rFonts w:cs="Times New Roman"/>
          <w:b/>
          <w:bCs/>
          <w:sz w:val="26"/>
          <w:szCs w:val="26"/>
        </w:rPr>
        <w:fldChar w:fldCharType="begin"/>
      </w:r>
      <w:r w:rsidRPr="00F27855">
        <w:rPr>
          <w:rFonts w:cs="Times New Roman"/>
          <w:b/>
          <w:bCs/>
          <w:sz w:val="26"/>
          <w:szCs w:val="26"/>
        </w:rPr>
        <w:instrText xml:space="preserve"> TOC \h \z \c "Hình " </w:instrText>
      </w:r>
      <w:r w:rsidRPr="00F27855">
        <w:rPr>
          <w:rFonts w:cs="Times New Roman"/>
          <w:b/>
          <w:bCs/>
          <w:sz w:val="26"/>
          <w:szCs w:val="26"/>
        </w:rPr>
        <w:fldChar w:fldCharType="separate"/>
      </w:r>
      <w:hyperlink w:anchor="_Toc210334131" w:history="1">
        <w:r w:rsidR="00F27855" w:rsidRPr="00F27855">
          <w:rPr>
            <w:rStyle w:val="Hyperlink"/>
            <w:rFonts w:cs="Times New Roman"/>
            <w:noProof/>
            <w:sz w:val="26"/>
            <w:szCs w:val="26"/>
          </w:rPr>
          <w:t>Hình  1. Sơ đồ ERD mô tả quan hệ giữa các bảng chính trong hệ thống</w:t>
        </w:r>
        <w:r w:rsidR="00F27855" w:rsidRPr="00F27855">
          <w:rPr>
            <w:noProof/>
            <w:webHidden/>
            <w:sz w:val="26"/>
            <w:szCs w:val="26"/>
          </w:rPr>
          <w:tab/>
        </w:r>
        <w:r w:rsidR="00F27855" w:rsidRPr="00F27855">
          <w:rPr>
            <w:noProof/>
            <w:webHidden/>
            <w:sz w:val="26"/>
            <w:szCs w:val="26"/>
          </w:rPr>
          <w:fldChar w:fldCharType="begin"/>
        </w:r>
        <w:r w:rsidR="00F27855" w:rsidRPr="00F27855">
          <w:rPr>
            <w:noProof/>
            <w:webHidden/>
            <w:sz w:val="26"/>
            <w:szCs w:val="26"/>
          </w:rPr>
          <w:instrText xml:space="preserve"> PAGEREF _Toc210334131 \h </w:instrText>
        </w:r>
        <w:r w:rsidR="00F27855" w:rsidRPr="00F27855">
          <w:rPr>
            <w:noProof/>
            <w:webHidden/>
            <w:sz w:val="26"/>
            <w:szCs w:val="26"/>
          </w:rPr>
        </w:r>
        <w:r w:rsidR="00F27855" w:rsidRPr="00F27855">
          <w:rPr>
            <w:noProof/>
            <w:webHidden/>
            <w:sz w:val="26"/>
            <w:szCs w:val="26"/>
          </w:rPr>
          <w:fldChar w:fldCharType="separate"/>
        </w:r>
        <w:r w:rsidR="0061093E">
          <w:rPr>
            <w:noProof/>
            <w:webHidden/>
            <w:sz w:val="26"/>
            <w:szCs w:val="26"/>
          </w:rPr>
          <w:t>9</w:t>
        </w:r>
        <w:r w:rsidR="00F27855" w:rsidRPr="00F27855">
          <w:rPr>
            <w:noProof/>
            <w:webHidden/>
            <w:sz w:val="26"/>
            <w:szCs w:val="26"/>
          </w:rPr>
          <w:fldChar w:fldCharType="end"/>
        </w:r>
      </w:hyperlink>
    </w:p>
    <w:p w14:paraId="0F3F68BD" w14:textId="5417C8BB" w:rsidR="00F27855" w:rsidRPr="00F27855" w:rsidRDefault="00455E1F" w:rsidP="00F27855">
      <w:pPr>
        <w:pStyle w:val="TableofFigures"/>
        <w:tabs>
          <w:tab w:val="right" w:leader="dot" w:pos="9062"/>
        </w:tabs>
        <w:spacing w:line="360" w:lineRule="auto"/>
        <w:rPr>
          <w:rFonts w:asciiTheme="minorHAnsi" w:hAnsiTheme="minorHAnsi"/>
          <w:noProof/>
          <w:kern w:val="2"/>
          <w:sz w:val="26"/>
          <w:szCs w:val="26"/>
          <w14:ligatures w14:val="standardContextual"/>
        </w:rPr>
      </w:pPr>
      <w:hyperlink w:anchor="_Toc210334132" w:history="1">
        <w:r w:rsidR="00F27855" w:rsidRPr="00F27855">
          <w:rPr>
            <w:rStyle w:val="Hyperlink"/>
            <w:rFonts w:cs="Times New Roman"/>
            <w:noProof/>
            <w:sz w:val="26"/>
            <w:szCs w:val="26"/>
          </w:rPr>
          <w:t>Hình  2. Lược đồ quan hệ sau khi cài đặt SQL</w:t>
        </w:r>
        <w:r w:rsidR="00F27855" w:rsidRPr="00F27855">
          <w:rPr>
            <w:noProof/>
            <w:webHidden/>
            <w:sz w:val="26"/>
            <w:szCs w:val="26"/>
          </w:rPr>
          <w:tab/>
        </w:r>
        <w:r w:rsidR="00F27855" w:rsidRPr="00F27855">
          <w:rPr>
            <w:noProof/>
            <w:webHidden/>
            <w:sz w:val="26"/>
            <w:szCs w:val="26"/>
          </w:rPr>
          <w:fldChar w:fldCharType="begin"/>
        </w:r>
        <w:r w:rsidR="00F27855" w:rsidRPr="00F27855">
          <w:rPr>
            <w:noProof/>
            <w:webHidden/>
            <w:sz w:val="26"/>
            <w:szCs w:val="26"/>
          </w:rPr>
          <w:instrText xml:space="preserve"> PAGEREF _Toc210334132 \h </w:instrText>
        </w:r>
        <w:r w:rsidR="00F27855" w:rsidRPr="00F27855">
          <w:rPr>
            <w:noProof/>
            <w:webHidden/>
            <w:sz w:val="26"/>
            <w:szCs w:val="26"/>
          </w:rPr>
        </w:r>
        <w:r w:rsidR="00F27855" w:rsidRPr="00F27855">
          <w:rPr>
            <w:noProof/>
            <w:webHidden/>
            <w:sz w:val="26"/>
            <w:szCs w:val="26"/>
          </w:rPr>
          <w:fldChar w:fldCharType="separate"/>
        </w:r>
        <w:r w:rsidR="0061093E">
          <w:rPr>
            <w:noProof/>
            <w:webHidden/>
            <w:sz w:val="26"/>
            <w:szCs w:val="26"/>
          </w:rPr>
          <w:t>13</w:t>
        </w:r>
        <w:r w:rsidR="00F27855" w:rsidRPr="00F27855">
          <w:rPr>
            <w:noProof/>
            <w:webHidden/>
            <w:sz w:val="26"/>
            <w:szCs w:val="26"/>
          </w:rPr>
          <w:fldChar w:fldCharType="end"/>
        </w:r>
      </w:hyperlink>
    </w:p>
    <w:p w14:paraId="0EA1C260" w14:textId="1D9B9C44" w:rsidR="00F27855" w:rsidRPr="00F27855" w:rsidRDefault="00455E1F" w:rsidP="00F27855">
      <w:pPr>
        <w:pStyle w:val="TableofFigures"/>
        <w:tabs>
          <w:tab w:val="right" w:leader="dot" w:pos="9062"/>
        </w:tabs>
        <w:spacing w:line="360" w:lineRule="auto"/>
        <w:rPr>
          <w:rFonts w:asciiTheme="minorHAnsi" w:hAnsiTheme="minorHAnsi"/>
          <w:noProof/>
          <w:kern w:val="2"/>
          <w:sz w:val="26"/>
          <w:szCs w:val="26"/>
          <w14:ligatures w14:val="standardContextual"/>
        </w:rPr>
      </w:pPr>
      <w:hyperlink w:anchor="_Toc210334133" w:history="1">
        <w:r w:rsidR="00F27855" w:rsidRPr="00F27855">
          <w:rPr>
            <w:rStyle w:val="Hyperlink"/>
            <w:rFonts w:cs="Times New Roman"/>
            <w:noProof/>
            <w:sz w:val="26"/>
            <w:szCs w:val="26"/>
          </w:rPr>
          <w:t xml:space="preserve">Hình </w:t>
        </w:r>
        <w:r w:rsidR="002C6FA3">
          <w:rPr>
            <w:rStyle w:val="Hyperlink"/>
            <w:rFonts w:cs="Times New Roman"/>
            <w:noProof/>
            <w:sz w:val="26"/>
            <w:szCs w:val="26"/>
          </w:rPr>
          <w:t xml:space="preserve"> </w:t>
        </w:r>
        <w:r w:rsidR="00F27855" w:rsidRPr="00F27855">
          <w:rPr>
            <w:rStyle w:val="Hyperlink"/>
            <w:rFonts w:cs="Times New Roman"/>
            <w:noProof/>
            <w:sz w:val="26"/>
            <w:szCs w:val="26"/>
          </w:rPr>
          <w:t>3. Giao diện Đăng nhập</w:t>
        </w:r>
        <w:r w:rsidR="00F27855" w:rsidRPr="00F27855">
          <w:rPr>
            <w:noProof/>
            <w:webHidden/>
            <w:sz w:val="26"/>
            <w:szCs w:val="26"/>
          </w:rPr>
          <w:tab/>
        </w:r>
        <w:r w:rsidR="00F27855" w:rsidRPr="00F27855">
          <w:rPr>
            <w:noProof/>
            <w:webHidden/>
            <w:sz w:val="26"/>
            <w:szCs w:val="26"/>
          </w:rPr>
          <w:fldChar w:fldCharType="begin"/>
        </w:r>
        <w:r w:rsidR="00F27855" w:rsidRPr="00F27855">
          <w:rPr>
            <w:noProof/>
            <w:webHidden/>
            <w:sz w:val="26"/>
            <w:szCs w:val="26"/>
          </w:rPr>
          <w:instrText xml:space="preserve"> PAGEREF _Toc210334133 \h </w:instrText>
        </w:r>
        <w:r w:rsidR="00F27855" w:rsidRPr="00F27855">
          <w:rPr>
            <w:noProof/>
            <w:webHidden/>
            <w:sz w:val="26"/>
            <w:szCs w:val="26"/>
          </w:rPr>
        </w:r>
        <w:r w:rsidR="00F27855" w:rsidRPr="00F27855">
          <w:rPr>
            <w:noProof/>
            <w:webHidden/>
            <w:sz w:val="26"/>
            <w:szCs w:val="26"/>
          </w:rPr>
          <w:fldChar w:fldCharType="separate"/>
        </w:r>
        <w:r w:rsidR="0061093E">
          <w:rPr>
            <w:noProof/>
            <w:webHidden/>
            <w:sz w:val="26"/>
            <w:szCs w:val="26"/>
          </w:rPr>
          <w:t>70</w:t>
        </w:r>
        <w:r w:rsidR="00F27855" w:rsidRPr="00F27855">
          <w:rPr>
            <w:noProof/>
            <w:webHidden/>
            <w:sz w:val="26"/>
            <w:szCs w:val="26"/>
          </w:rPr>
          <w:fldChar w:fldCharType="end"/>
        </w:r>
      </w:hyperlink>
    </w:p>
    <w:p w14:paraId="6EAA9AB0" w14:textId="023834B9" w:rsidR="00F27855" w:rsidRPr="00F27855" w:rsidRDefault="00455E1F" w:rsidP="00F27855">
      <w:pPr>
        <w:pStyle w:val="TableofFigures"/>
        <w:tabs>
          <w:tab w:val="right" w:leader="dot" w:pos="9062"/>
        </w:tabs>
        <w:spacing w:line="360" w:lineRule="auto"/>
        <w:rPr>
          <w:rFonts w:asciiTheme="minorHAnsi" w:hAnsiTheme="minorHAnsi"/>
          <w:noProof/>
          <w:kern w:val="2"/>
          <w:sz w:val="26"/>
          <w:szCs w:val="26"/>
          <w14:ligatures w14:val="standardContextual"/>
        </w:rPr>
      </w:pPr>
      <w:hyperlink w:anchor="_Toc210334134" w:history="1">
        <w:r w:rsidR="00F27855" w:rsidRPr="00F27855">
          <w:rPr>
            <w:rStyle w:val="Hyperlink"/>
            <w:rFonts w:cs="Times New Roman"/>
            <w:noProof/>
            <w:sz w:val="26"/>
            <w:szCs w:val="26"/>
          </w:rPr>
          <w:t xml:space="preserve">Hình </w:t>
        </w:r>
        <w:r w:rsidR="002C6FA3">
          <w:rPr>
            <w:rStyle w:val="Hyperlink"/>
            <w:rFonts w:cs="Times New Roman"/>
            <w:noProof/>
            <w:sz w:val="26"/>
            <w:szCs w:val="26"/>
          </w:rPr>
          <w:t xml:space="preserve"> </w:t>
        </w:r>
        <w:r w:rsidR="00F27855" w:rsidRPr="00F27855">
          <w:rPr>
            <w:rStyle w:val="Hyperlink"/>
            <w:rFonts w:cs="Times New Roman"/>
            <w:noProof/>
            <w:sz w:val="26"/>
            <w:szCs w:val="26"/>
          </w:rPr>
          <w:t>4. Giao diện màn hình chính khi đăng nhập tài khoản sinh viên</w:t>
        </w:r>
        <w:r w:rsidR="00F27855" w:rsidRPr="00F27855">
          <w:rPr>
            <w:noProof/>
            <w:webHidden/>
            <w:sz w:val="26"/>
            <w:szCs w:val="26"/>
          </w:rPr>
          <w:tab/>
        </w:r>
        <w:r w:rsidR="00F27855" w:rsidRPr="00F27855">
          <w:rPr>
            <w:noProof/>
            <w:webHidden/>
            <w:sz w:val="26"/>
            <w:szCs w:val="26"/>
          </w:rPr>
          <w:fldChar w:fldCharType="begin"/>
        </w:r>
        <w:r w:rsidR="00F27855" w:rsidRPr="00F27855">
          <w:rPr>
            <w:noProof/>
            <w:webHidden/>
            <w:sz w:val="26"/>
            <w:szCs w:val="26"/>
          </w:rPr>
          <w:instrText xml:space="preserve"> PAGEREF _Toc210334134 \h </w:instrText>
        </w:r>
        <w:r w:rsidR="00F27855" w:rsidRPr="00F27855">
          <w:rPr>
            <w:noProof/>
            <w:webHidden/>
            <w:sz w:val="26"/>
            <w:szCs w:val="26"/>
          </w:rPr>
        </w:r>
        <w:r w:rsidR="00F27855" w:rsidRPr="00F27855">
          <w:rPr>
            <w:noProof/>
            <w:webHidden/>
            <w:sz w:val="26"/>
            <w:szCs w:val="26"/>
          </w:rPr>
          <w:fldChar w:fldCharType="separate"/>
        </w:r>
        <w:r w:rsidR="0061093E">
          <w:rPr>
            <w:noProof/>
            <w:webHidden/>
            <w:sz w:val="26"/>
            <w:szCs w:val="26"/>
          </w:rPr>
          <w:t>71</w:t>
        </w:r>
        <w:r w:rsidR="00F27855" w:rsidRPr="00F27855">
          <w:rPr>
            <w:noProof/>
            <w:webHidden/>
            <w:sz w:val="26"/>
            <w:szCs w:val="26"/>
          </w:rPr>
          <w:fldChar w:fldCharType="end"/>
        </w:r>
      </w:hyperlink>
    </w:p>
    <w:p w14:paraId="21FD4C86" w14:textId="26EB56B3" w:rsidR="00F27855" w:rsidRPr="00F27855" w:rsidRDefault="00455E1F" w:rsidP="00F27855">
      <w:pPr>
        <w:pStyle w:val="TableofFigures"/>
        <w:tabs>
          <w:tab w:val="right" w:leader="dot" w:pos="9062"/>
        </w:tabs>
        <w:spacing w:line="360" w:lineRule="auto"/>
        <w:rPr>
          <w:rFonts w:asciiTheme="minorHAnsi" w:hAnsiTheme="minorHAnsi"/>
          <w:noProof/>
          <w:kern w:val="2"/>
          <w:sz w:val="26"/>
          <w:szCs w:val="26"/>
          <w14:ligatures w14:val="standardContextual"/>
        </w:rPr>
      </w:pPr>
      <w:hyperlink w:anchor="_Toc210334135" w:history="1">
        <w:r w:rsidR="00F27855" w:rsidRPr="00F27855">
          <w:rPr>
            <w:rStyle w:val="Hyperlink"/>
            <w:rFonts w:cs="Times New Roman"/>
            <w:noProof/>
            <w:sz w:val="26"/>
            <w:szCs w:val="26"/>
          </w:rPr>
          <w:t>Hình  5. Đăng ký học phần của sinh viên</w:t>
        </w:r>
        <w:r w:rsidR="00F27855" w:rsidRPr="00F27855">
          <w:rPr>
            <w:noProof/>
            <w:webHidden/>
            <w:sz w:val="26"/>
            <w:szCs w:val="26"/>
          </w:rPr>
          <w:tab/>
        </w:r>
        <w:r w:rsidR="00F27855" w:rsidRPr="00F27855">
          <w:rPr>
            <w:noProof/>
            <w:webHidden/>
            <w:sz w:val="26"/>
            <w:szCs w:val="26"/>
          </w:rPr>
          <w:fldChar w:fldCharType="begin"/>
        </w:r>
        <w:r w:rsidR="00F27855" w:rsidRPr="00F27855">
          <w:rPr>
            <w:noProof/>
            <w:webHidden/>
            <w:sz w:val="26"/>
            <w:szCs w:val="26"/>
          </w:rPr>
          <w:instrText xml:space="preserve"> PAGEREF _Toc210334135 \h </w:instrText>
        </w:r>
        <w:r w:rsidR="00F27855" w:rsidRPr="00F27855">
          <w:rPr>
            <w:noProof/>
            <w:webHidden/>
            <w:sz w:val="26"/>
            <w:szCs w:val="26"/>
          </w:rPr>
        </w:r>
        <w:r w:rsidR="00F27855" w:rsidRPr="00F27855">
          <w:rPr>
            <w:noProof/>
            <w:webHidden/>
            <w:sz w:val="26"/>
            <w:szCs w:val="26"/>
          </w:rPr>
          <w:fldChar w:fldCharType="separate"/>
        </w:r>
        <w:r w:rsidR="0061093E">
          <w:rPr>
            <w:noProof/>
            <w:webHidden/>
            <w:sz w:val="26"/>
            <w:szCs w:val="26"/>
          </w:rPr>
          <w:t>71</w:t>
        </w:r>
        <w:r w:rsidR="00F27855" w:rsidRPr="00F27855">
          <w:rPr>
            <w:noProof/>
            <w:webHidden/>
            <w:sz w:val="26"/>
            <w:szCs w:val="26"/>
          </w:rPr>
          <w:fldChar w:fldCharType="end"/>
        </w:r>
      </w:hyperlink>
    </w:p>
    <w:p w14:paraId="0D6D6A74" w14:textId="14C3759F" w:rsidR="00F27855" w:rsidRPr="00F27855" w:rsidRDefault="00455E1F" w:rsidP="00F27855">
      <w:pPr>
        <w:pStyle w:val="TableofFigures"/>
        <w:tabs>
          <w:tab w:val="right" w:leader="dot" w:pos="9062"/>
        </w:tabs>
        <w:spacing w:line="360" w:lineRule="auto"/>
        <w:rPr>
          <w:rFonts w:asciiTheme="minorHAnsi" w:hAnsiTheme="minorHAnsi"/>
          <w:noProof/>
          <w:kern w:val="2"/>
          <w:sz w:val="26"/>
          <w:szCs w:val="26"/>
          <w14:ligatures w14:val="standardContextual"/>
        </w:rPr>
      </w:pPr>
      <w:hyperlink w:anchor="_Toc210334136" w:history="1">
        <w:r w:rsidR="00F27855" w:rsidRPr="00F27855">
          <w:rPr>
            <w:rStyle w:val="Hyperlink"/>
            <w:rFonts w:cs="Times New Roman"/>
            <w:noProof/>
            <w:sz w:val="26"/>
            <w:szCs w:val="26"/>
          </w:rPr>
          <w:t>Hình  6. Tra cứu học phần của sinh viên</w:t>
        </w:r>
        <w:r w:rsidR="00F27855" w:rsidRPr="00F27855">
          <w:rPr>
            <w:noProof/>
            <w:webHidden/>
            <w:sz w:val="26"/>
            <w:szCs w:val="26"/>
          </w:rPr>
          <w:tab/>
        </w:r>
        <w:r w:rsidR="00F27855" w:rsidRPr="00F27855">
          <w:rPr>
            <w:noProof/>
            <w:webHidden/>
            <w:sz w:val="26"/>
            <w:szCs w:val="26"/>
          </w:rPr>
          <w:fldChar w:fldCharType="begin"/>
        </w:r>
        <w:r w:rsidR="00F27855" w:rsidRPr="00F27855">
          <w:rPr>
            <w:noProof/>
            <w:webHidden/>
            <w:sz w:val="26"/>
            <w:szCs w:val="26"/>
          </w:rPr>
          <w:instrText xml:space="preserve"> PAGEREF _Toc210334136 \h </w:instrText>
        </w:r>
        <w:r w:rsidR="00F27855" w:rsidRPr="00F27855">
          <w:rPr>
            <w:noProof/>
            <w:webHidden/>
            <w:sz w:val="26"/>
            <w:szCs w:val="26"/>
          </w:rPr>
        </w:r>
        <w:r w:rsidR="00F27855" w:rsidRPr="00F27855">
          <w:rPr>
            <w:noProof/>
            <w:webHidden/>
            <w:sz w:val="26"/>
            <w:szCs w:val="26"/>
          </w:rPr>
          <w:fldChar w:fldCharType="separate"/>
        </w:r>
        <w:r w:rsidR="0061093E">
          <w:rPr>
            <w:noProof/>
            <w:webHidden/>
            <w:sz w:val="26"/>
            <w:szCs w:val="26"/>
          </w:rPr>
          <w:t>72</w:t>
        </w:r>
        <w:r w:rsidR="00F27855" w:rsidRPr="00F27855">
          <w:rPr>
            <w:noProof/>
            <w:webHidden/>
            <w:sz w:val="26"/>
            <w:szCs w:val="26"/>
          </w:rPr>
          <w:fldChar w:fldCharType="end"/>
        </w:r>
      </w:hyperlink>
    </w:p>
    <w:p w14:paraId="39999957" w14:textId="509269AA" w:rsidR="00F27855" w:rsidRPr="00F27855" w:rsidRDefault="00455E1F" w:rsidP="00F27855">
      <w:pPr>
        <w:pStyle w:val="TableofFigures"/>
        <w:tabs>
          <w:tab w:val="right" w:leader="dot" w:pos="9062"/>
        </w:tabs>
        <w:spacing w:line="360" w:lineRule="auto"/>
        <w:rPr>
          <w:rFonts w:asciiTheme="minorHAnsi" w:hAnsiTheme="minorHAnsi"/>
          <w:noProof/>
          <w:kern w:val="2"/>
          <w:sz w:val="26"/>
          <w:szCs w:val="26"/>
          <w14:ligatures w14:val="standardContextual"/>
        </w:rPr>
      </w:pPr>
      <w:hyperlink w:anchor="_Toc210334137" w:history="1">
        <w:r w:rsidR="00F27855" w:rsidRPr="00F27855">
          <w:rPr>
            <w:rStyle w:val="Hyperlink"/>
            <w:rFonts w:cs="Times New Roman"/>
            <w:noProof/>
            <w:sz w:val="26"/>
            <w:szCs w:val="26"/>
          </w:rPr>
          <w:t>Hình  7. Xem danh sách học phần đã đăng ký của sinh viên</w:t>
        </w:r>
        <w:r w:rsidR="00F27855" w:rsidRPr="00F27855">
          <w:rPr>
            <w:noProof/>
            <w:webHidden/>
            <w:sz w:val="26"/>
            <w:szCs w:val="26"/>
          </w:rPr>
          <w:tab/>
        </w:r>
        <w:r w:rsidR="00F27855" w:rsidRPr="00F27855">
          <w:rPr>
            <w:noProof/>
            <w:webHidden/>
            <w:sz w:val="26"/>
            <w:szCs w:val="26"/>
          </w:rPr>
          <w:fldChar w:fldCharType="begin"/>
        </w:r>
        <w:r w:rsidR="00F27855" w:rsidRPr="00F27855">
          <w:rPr>
            <w:noProof/>
            <w:webHidden/>
            <w:sz w:val="26"/>
            <w:szCs w:val="26"/>
          </w:rPr>
          <w:instrText xml:space="preserve"> PAGEREF _Toc210334137 \h </w:instrText>
        </w:r>
        <w:r w:rsidR="00F27855" w:rsidRPr="00F27855">
          <w:rPr>
            <w:noProof/>
            <w:webHidden/>
            <w:sz w:val="26"/>
            <w:szCs w:val="26"/>
          </w:rPr>
        </w:r>
        <w:r w:rsidR="00F27855" w:rsidRPr="00F27855">
          <w:rPr>
            <w:noProof/>
            <w:webHidden/>
            <w:sz w:val="26"/>
            <w:szCs w:val="26"/>
          </w:rPr>
          <w:fldChar w:fldCharType="separate"/>
        </w:r>
        <w:r w:rsidR="0061093E">
          <w:rPr>
            <w:noProof/>
            <w:webHidden/>
            <w:sz w:val="26"/>
            <w:szCs w:val="26"/>
          </w:rPr>
          <w:t>72</w:t>
        </w:r>
        <w:r w:rsidR="00F27855" w:rsidRPr="00F27855">
          <w:rPr>
            <w:noProof/>
            <w:webHidden/>
            <w:sz w:val="26"/>
            <w:szCs w:val="26"/>
          </w:rPr>
          <w:fldChar w:fldCharType="end"/>
        </w:r>
      </w:hyperlink>
    </w:p>
    <w:p w14:paraId="549C7718" w14:textId="54A21868" w:rsidR="00F27855" w:rsidRPr="00F27855" w:rsidRDefault="00455E1F" w:rsidP="00F27855">
      <w:pPr>
        <w:pStyle w:val="TableofFigures"/>
        <w:tabs>
          <w:tab w:val="right" w:leader="dot" w:pos="9062"/>
        </w:tabs>
        <w:spacing w:line="360" w:lineRule="auto"/>
        <w:rPr>
          <w:rFonts w:asciiTheme="minorHAnsi" w:hAnsiTheme="minorHAnsi"/>
          <w:noProof/>
          <w:kern w:val="2"/>
          <w:sz w:val="26"/>
          <w:szCs w:val="26"/>
          <w14:ligatures w14:val="standardContextual"/>
        </w:rPr>
      </w:pPr>
      <w:hyperlink w:anchor="_Toc210334138" w:history="1">
        <w:r w:rsidR="00F27855" w:rsidRPr="00F27855">
          <w:rPr>
            <w:rStyle w:val="Hyperlink"/>
            <w:rFonts w:cs="Times New Roman"/>
            <w:noProof/>
            <w:sz w:val="26"/>
            <w:szCs w:val="26"/>
          </w:rPr>
          <w:t>Hình  8. Xem danh sách lớp học phần của mình</w:t>
        </w:r>
        <w:r w:rsidR="00F27855" w:rsidRPr="00F27855">
          <w:rPr>
            <w:noProof/>
            <w:webHidden/>
            <w:sz w:val="26"/>
            <w:szCs w:val="26"/>
          </w:rPr>
          <w:tab/>
        </w:r>
        <w:r w:rsidR="00F27855" w:rsidRPr="00F27855">
          <w:rPr>
            <w:noProof/>
            <w:webHidden/>
            <w:sz w:val="26"/>
            <w:szCs w:val="26"/>
          </w:rPr>
          <w:fldChar w:fldCharType="begin"/>
        </w:r>
        <w:r w:rsidR="00F27855" w:rsidRPr="00F27855">
          <w:rPr>
            <w:noProof/>
            <w:webHidden/>
            <w:sz w:val="26"/>
            <w:szCs w:val="26"/>
          </w:rPr>
          <w:instrText xml:space="preserve"> PAGEREF _Toc210334138 \h </w:instrText>
        </w:r>
        <w:r w:rsidR="00F27855" w:rsidRPr="00F27855">
          <w:rPr>
            <w:noProof/>
            <w:webHidden/>
            <w:sz w:val="26"/>
            <w:szCs w:val="26"/>
          </w:rPr>
        </w:r>
        <w:r w:rsidR="00F27855" w:rsidRPr="00F27855">
          <w:rPr>
            <w:noProof/>
            <w:webHidden/>
            <w:sz w:val="26"/>
            <w:szCs w:val="26"/>
          </w:rPr>
          <w:fldChar w:fldCharType="separate"/>
        </w:r>
        <w:r w:rsidR="0061093E">
          <w:rPr>
            <w:noProof/>
            <w:webHidden/>
            <w:sz w:val="26"/>
            <w:szCs w:val="26"/>
          </w:rPr>
          <w:t>73</w:t>
        </w:r>
        <w:r w:rsidR="00F27855" w:rsidRPr="00F27855">
          <w:rPr>
            <w:noProof/>
            <w:webHidden/>
            <w:sz w:val="26"/>
            <w:szCs w:val="26"/>
          </w:rPr>
          <w:fldChar w:fldCharType="end"/>
        </w:r>
      </w:hyperlink>
    </w:p>
    <w:p w14:paraId="1191C16B" w14:textId="780C36B4" w:rsidR="00F27855" w:rsidRPr="00F27855" w:rsidRDefault="00455E1F" w:rsidP="00F27855">
      <w:pPr>
        <w:pStyle w:val="TableofFigures"/>
        <w:tabs>
          <w:tab w:val="right" w:leader="dot" w:pos="9062"/>
        </w:tabs>
        <w:spacing w:line="360" w:lineRule="auto"/>
        <w:rPr>
          <w:rFonts w:asciiTheme="minorHAnsi" w:hAnsiTheme="minorHAnsi"/>
          <w:noProof/>
          <w:kern w:val="2"/>
          <w:sz w:val="26"/>
          <w:szCs w:val="26"/>
          <w14:ligatures w14:val="standardContextual"/>
        </w:rPr>
      </w:pPr>
      <w:hyperlink w:anchor="_Toc210334139" w:history="1">
        <w:r w:rsidR="00F27855" w:rsidRPr="00F27855">
          <w:rPr>
            <w:rStyle w:val="Hyperlink"/>
            <w:rFonts w:cs="Times New Roman"/>
            <w:noProof/>
            <w:sz w:val="26"/>
            <w:szCs w:val="26"/>
          </w:rPr>
          <w:t>Hình  9. Xem chi tiết học phần của mình bằng cách nhấn nút Xem DS</w:t>
        </w:r>
        <w:r w:rsidR="00F27855" w:rsidRPr="00F27855">
          <w:rPr>
            <w:noProof/>
            <w:webHidden/>
            <w:sz w:val="26"/>
            <w:szCs w:val="26"/>
          </w:rPr>
          <w:tab/>
        </w:r>
        <w:r w:rsidR="00F27855" w:rsidRPr="00F27855">
          <w:rPr>
            <w:noProof/>
            <w:webHidden/>
            <w:sz w:val="26"/>
            <w:szCs w:val="26"/>
          </w:rPr>
          <w:fldChar w:fldCharType="begin"/>
        </w:r>
        <w:r w:rsidR="00F27855" w:rsidRPr="00F27855">
          <w:rPr>
            <w:noProof/>
            <w:webHidden/>
            <w:sz w:val="26"/>
            <w:szCs w:val="26"/>
          </w:rPr>
          <w:instrText xml:space="preserve"> PAGEREF _Toc210334139 \h </w:instrText>
        </w:r>
        <w:r w:rsidR="00F27855" w:rsidRPr="00F27855">
          <w:rPr>
            <w:noProof/>
            <w:webHidden/>
            <w:sz w:val="26"/>
            <w:szCs w:val="26"/>
          </w:rPr>
        </w:r>
        <w:r w:rsidR="00F27855" w:rsidRPr="00F27855">
          <w:rPr>
            <w:noProof/>
            <w:webHidden/>
            <w:sz w:val="26"/>
            <w:szCs w:val="26"/>
          </w:rPr>
          <w:fldChar w:fldCharType="separate"/>
        </w:r>
        <w:r w:rsidR="0061093E">
          <w:rPr>
            <w:noProof/>
            <w:webHidden/>
            <w:sz w:val="26"/>
            <w:szCs w:val="26"/>
          </w:rPr>
          <w:t>73</w:t>
        </w:r>
        <w:r w:rsidR="00F27855" w:rsidRPr="00F27855">
          <w:rPr>
            <w:noProof/>
            <w:webHidden/>
            <w:sz w:val="26"/>
            <w:szCs w:val="26"/>
          </w:rPr>
          <w:fldChar w:fldCharType="end"/>
        </w:r>
      </w:hyperlink>
    </w:p>
    <w:p w14:paraId="1FB5D65A" w14:textId="5FBBD4F7" w:rsidR="00F27855" w:rsidRPr="00F27855" w:rsidRDefault="00455E1F" w:rsidP="00F27855">
      <w:pPr>
        <w:pStyle w:val="TableofFigures"/>
        <w:tabs>
          <w:tab w:val="right" w:leader="dot" w:pos="9062"/>
        </w:tabs>
        <w:spacing w:line="360" w:lineRule="auto"/>
        <w:rPr>
          <w:rFonts w:asciiTheme="minorHAnsi" w:hAnsiTheme="minorHAnsi"/>
          <w:noProof/>
          <w:kern w:val="2"/>
          <w:sz w:val="26"/>
          <w:szCs w:val="26"/>
          <w14:ligatures w14:val="standardContextual"/>
        </w:rPr>
      </w:pPr>
      <w:hyperlink w:anchor="_Toc210334140" w:history="1">
        <w:r w:rsidR="00F27855" w:rsidRPr="00F27855">
          <w:rPr>
            <w:rStyle w:val="Hyperlink"/>
            <w:rFonts w:cs="Times New Roman"/>
            <w:noProof/>
            <w:sz w:val="26"/>
            <w:szCs w:val="26"/>
          </w:rPr>
          <w:t>Hình  10. Quản lý học phần cho quản trị viên</w:t>
        </w:r>
        <w:r w:rsidR="00F27855" w:rsidRPr="00F27855">
          <w:rPr>
            <w:noProof/>
            <w:webHidden/>
            <w:sz w:val="26"/>
            <w:szCs w:val="26"/>
          </w:rPr>
          <w:tab/>
        </w:r>
        <w:r w:rsidR="00F27855" w:rsidRPr="00F27855">
          <w:rPr>
            <w:noProof/>
            <w:webHidden/>
            <w:sz w:val="26"/>
            <w:szCs w:val="26"/>
          </w:rPr>
          <w:fldChar w:fldCharType="begin"/>
        </w:r>
        <w:r w:rsidR="00F27855" w:rsidRPr="00F27855">
          <w:rPr>
            <w:noProof/>
            <w:webHidden/>
            <w:sz w:val="26"/>
            <w:szCs w:val="26"/>
          </w:rPr>
          <w:instrText xml:space="preserve"> PAGEREF _Toc210334140 \h </w:instrText>
        </w:r>
        <w:r w:rsidR="00F27855" w:rsidRPr="00F27855">
          <w:rPr>
            <w:noProof/>
            <w:webHidden/>
            <w:sz w:val="26"/>
            <w:szCs w:val="26"/>
          </w:rPr>
        </w:r>
        <w:r w:rsidR="00F27855" w:rsidRPr="00F27855">
          <w:rPr>
            <w:noProof/>
            <w:webHidden/>
            <w:sz w:val="26"/>
            <w:szCs w:val="26"/>
          </w:rPr>
          <w:fldChar w:fldCharType="separate"/>
        </w:r>
        <w:r w:rsidR="0061093E">
          <w:rPr>
            <w:noProof/>
            <w:webHidden/>
            <w:sz w:val="26"/>
            <w:szCs w:val="26"/>
          </w:rPr>
          <w:t>74</w:t>
        </w:r>
        <w:r w:rsidR="00F27855" w:rsidRPr="00F27855">
          <w:rPr>
            <w:noProof/>
            <w:webHidden/>
            <w:sz w:val="26"/>
            <w:szCs w:val="26"/>
          </w:rPr>
          <w:fldChar w:fldCharType="end"/>
        </w:r>
      </w:hyperlink>
    </w:p>
    <w:p w14:paraId="1DED022E" w14:textId="06973AA3" w:rsidR="00F27855" w:rsidRPr="00F27855" w:rsidRDefault="00455E1F" w:rsidP="00F27855">
      <w:pPr>
        <w:pStyle w:val="TableofFigures"/>
        <w:tabs>
          <w:tab w:val="right" w:leader="dot" w:pos="9062"/>
        </w:tabs>
        <w:spacing w:line="360" w:lineRule="auto"/>
        <w:rPr>
          <w:rFonts w:asciiTheme="minorHAnsi" w:hAnsiTheme="minorHAnsi"/>
          <w:noProof/>
          <w:kern w:val="2"/>
          <w:sz w:val="26"/>
          <w:szCs w:val="26"/>
          <w14:ligatures w14:val="standardContextual"/>
        </w:rPr>
      </w:pPr>
      <w:hyperlink w:anchor="_Toc210334141" w:history="1">
        <w:r w:rsidR="00F27855" w:rsidRPr="00F27855">
          <w:rPr>
            <w:rStyle w:val="Hyperlink"/>
            <w:rFonts w:cs="Times New Roman"/>
            <w:noProof/>
            <w:sz w:val="26"/>
            <w:szCs w:val="26"/>
          </w:rPr>
          <w:t>Hình  11. Thống kê các học phần cho quản trị viên</w:t>
        </w:r>
        <w:r w:rsidR="00F27855" w:rsidRPr="00F27855">
          <w:rPr>
            <w:noProof/>
            <w:webHidden/>
            <w:sz w:val="26"/>
            <w:szCs w:val="26"/>
          </w:rPr>
          <w:tab/>
        </w:r>
        <w:r w:rsidR="00F27855" w:rsidRPr="00F27855">
          <w:rPr>
            <w:noProof/>
            <w:webHidden/>
            <w:sz w:val="26"/>
            <w:szCs w:val="26"/>
          </w:rPr>
          <w:fldChar w:fldCharType="begin"/>
        </w:r>
        <w:r w:rsidR="00F27855" w:rsidRPr="00F27855">
          <w:rPr>
            <w:noProof/>
            <w:webHidden/>
            <w:sz w:val="26"/>
            <w:szCs w:val="26"/>
          </w:rPr>
          <w:instrText xml:space="preserve"> PAGEREF _Toc210334141 \h </w:instrText>
        </w:r>
        <w:r w:rsidR="00F27855" w:rsidRPr="00F27855">
          <w:rPr>
            <w:noProof/>
            <w:webHidden/>
            <w:sz w:val="26"/>
            <w:szCs w:val="26"/>
          </w:rPr>
        </w:r>
        <w:r w:rsidR="00F27855" w:rsidRPr="00F27855">
          <w:rPr>
            <w:noProof/>
            <w:webHidden/>
            <w:sz w:val="26"/>
            <w:szCs w:val="26"/>
          </w:rPr>
          <w:fldChar w:fldCharType="separate"/>
        </w:r>
        <w:r w:rsidR="0061093E">
          <w:rPr>
            <w:noProof/>
            <w:webHidden/>
            <w:sz w:val="26"/>
            <w:szCs w:val="26"/>
          </w:rPr>
          <w:t>74</w:t>
        </w:r>
        <w:r w:rsidR="00F27855" w:rsidRPr="00F27855">
          <w:rPr>
            <w:noProof/>
            <w:webHidden/>
            <w:sz w:val="26"/>
            <w:szCs w:val="26"/>
          </w:rPr>
          <w:fldChar w:fldCharType="end"/>
        </w:r>
      </w:hyperlink>
    </w:p>
    <w:p w14:paraId="28795D21" w14:textId="4AD3D282" w:rsidR="00F27855" w:rsidRPr="00F27855" w:rsidRDefault="00455E1F" w:rsidP="00F27855">
      <w:pPr>
        <w:pStyle w:val="TableofFigures"/>
        <w:tabs>
          <w:tab w:val="right" w:leader="dot" w:pos="9062"/>
        </w:tabs>
        <w:spacing w:line="360" w:lineRule="auto"/>
        <w:rPr>
          <w:rFonts w:asciiTheme="minorHAnsi" w:hAnsiTheme="minorHAnsi"/>
          <w:noProof/>
          <w:kern w:val="2"/>
          <w:sz w:val="26"/>
          <w:szCs w:val="26"/>
          <w14:ligatures w14:val="standardContextual"/>
        </w:rPr>
      </w:pPr>
      <w:hyperlink w:anchor="_Toc210334142" w:history="1">
        <w:r w:rsidR="00F27855" w:rsidRPr="00F27855">
          <w:rPr>
            <w:rStyle w:val="Hyperlink"/>
            <w:rFonts w:cs="Times New Roman"/>
            <w:noProof/>
            <w:sz w:val="26"/>
            <w:szCs w:val="26"/>
          </w:rPr>
          <w:t>Hình  12. Xem các tài khoản</w:t>
        </w:r>
        <w:r w:rsidR="00F27855" w:rsidRPr="00F27855">
          <w:rPr>
            <w:noProof/>
            <w:webHidden/>
            <w:sz w:val="26"/>
            <w:szCs w:val="26"/>
          </w:rPr>
          <w:tab/>
        </w:r>
        <w:r w:rsidR="00F27855" w:rsidRPr="00F27855">
          <w:rPr>
            <w:noProof/>
            <w:webHidden/>
            <w:sz w:val="26"/>
            <w:szCs w:val="26"/>
          </w:rPr>
          <w:fldChar w:fldCharType="begin"/>
        </w:r>
        <w:r w:rsidR="00F27855" w:rsidRPr="00F27855">
          <w:rPr>
            <w:noProof/>
            <w:webHidden/>
            <w:sz w:val="26"/>
            <w:szCs w:val="26"/>
          </w:rPr>
          <w:instrText xml:space="preserve"> PAGEREF _Toc210334142 \h </w:instrText>
        </w:r>
        <w:r w:rsidR="00F27855" w:rsidRPr="00F27855">
          <w:rPr>
            <w:noProof/>
            <w:webHidden/>
            <w:sz w:val="26"/>
            <w:szCs w:val="26"/>
          </w:rPr>
        </w:r>
        <w:r w:rsidR="00F27855" w:rsidRPr="00F27855">
          <w:rPr>
            <w:noProof/>
            <w:webHidden/>
            <w:sz w:val="26"/>
            <w:szCs w:val="26"/>
          </w:rPr>
          <w:fldChar w:fldCharType="separate"/>
        </w:r>
        <w:r w:rsidR="0061093E">
          <w:rPr>
            <w:noProof/>
            <w:webHidden/>
            <w:sz w:val="26"/>
            <w:szCs w:val="26"/>
          </w:rPr>
          <w:t>75</w:t>
        </w:r>
        <w:r w:rsidR="00F27855" w:rsidRPr="00F27855">
          <w:rPr>
            <w:noProof/>
            <w:webHidden/>
            <w:sz w:val="26"/>
            <w:szCs w:val="26"/>
          </w:rPr>
          <w:fldChar w:fldCharType="end"/>
        </w:r>
      </w:hyperlink>
    </w:p>
    <w:p w14:paraId="5A42AD6A" w14:textId="52F67A3A" w:rsidR="00B35F3F" w:rsidRPr="00F27855" w:rsidRDefault="00B35F3F" w:rsidP="00BB0082">
      <w:pPr>
        <w:pStyle w:val="TableofFigures"/>
        <w:tabs>
          <w:tab w:val="right" w:leader="dot" w:pos="8630"/>
        </w:tabs>
        <w:spacing w:line="360" w:lineRule="auto"/>
        <w:rPr>
          <w:rFonts w:cs="Times New Roman"/>
          <w:noProof/>
          <w:sz w:val="26"/>
          <w:szCs w:val="26"/>
          <w:lang w:val="vi-VN" w:eastAsia="zh-CN"/>
        </w:rPr>
      </w:pPr>
      <w:r w:rsidRPr="00F27855">
        <w:rPr>
          <w:rFonts w:cs="Times New Roman"/>
          <w:b/>
          <w:bCs/>
          <w:sz w:val="26"/>
          <w:szCs w:val="26"/>
        </w:rPr>
        <w:fldChar w:fldCharType="end"/>
      </w:r>
    </w:p>
    <w:p w14:paraId="4B0399D8" w14:textId="77777777" w:rsidR="00B35F3F" w:rsidRPr="00F27855" w:rsidRDefault="00B35F3F" w:rsidP="00BB0082">
      <w:pPr>
        <w:spacing w:after="0" w:line="360" w:lineRule="auto"/>
        <w:rPr>
          <w:rFonts w:cs="Times New Roman"/>
          <w:sz w:val="26"/>
          <w:szCs w:val="26"/>
        </w:rPr>
      </w:pPr>
      <w:r w:rsidRPr="00F27855">
        <w:rPr>
          <w:rFonts w:cs="Times New Roman"/>
          <w:b/>
          <w:bCs/>
          <w:sz w:val="26"/>
          <w:szCs w:val="26"/>
        </w:rPr>
        <w:br w:type="page"/>
      </w:r>
    </w:p>
    <w:p w14:paraId="52225F19" w14:textId="77777777" w:rsidR="00BB0082" w:rsidRPr="00F27855" w:rsidRDefault="00BB0082" w:rsidP="00BB0082">
      <w:pPr>
        <w:pStyle w:val="Heading1"/>
        <w:spacing w:before="0" w:line="360" w:lineRule="auto"/>
        <w:rPr>
          <w:rFonts w:cs="Times New Roman"/>
          <w:sz w:val="26"/>
          <w:szCs w:val="26"/>
          <w:lang w:val="vi-VN"/>
        </w:rPr>
        <w:sectPr w:rsidR="00BB0082" w:rsidRPr="00F27855" w:rsidSect="00C61D76">
          <w:footerReference w:type="default" r:id="rId10"/>
          <w:pgSz w:w="11907" w:h="16840" w:code="9"/>
          <w:pgMar w:top="1134" w:right="1134" w:bottom="1134" w:left="1701" w:header="720" w:footer="720" w:gutter="0"/>
          <w:pgNumType w:fmt="lowerRoman"/>
          <w:cols w:space="720"/>
          <w:docGrid w:linePitch="360"/>
        </w:sectPr>
      </w:pPr>
    </w:p>
    <w:p w14:paraId="6431C13E" w14:textId="77777777" w:rsidR="003A3C50" w:rsidRPr="00F27855" w:rsidRDefault="006D746B" w:rsidP="00BB0082">
      <w:pPr>
        <w:pStyle w:val="Heading1"/>
        <w:spacing w:before="0" w:line="360" w:lineRule="auto"/>
        <w:rPr>
          <w:rFonts w:cs="Times New Roman"/>
          <w:sz w:val="26"/>
          <w:szCs w:val="26"/>
          <w:lang w:val="vi-VN"/>
        </w:rPr>
      </w:pPr>
      <w:bookmarkStart w:id="6" w:name="_Toc210566498"/>
      <w:r w:rsidRPr="00F27855">
        <w:rPr>
          <w:rFonts w:cs="Times New Roman"/>
          <w:sz w:val="26"/>
          <w:szCs w:val="26"/>
          <w:lang w:val="vi-VN"/>
        </w:rPr>
        <w:lastRenderedPageBreak/>
        <w:t>CHƯƠNG 1: TỔNG QUAN VỀ HỆ THỐNG</w:t>
      </w:r>
      <w:bookmarkEnd w:id="6"/>
    </w:p>
    <w:p w14:paraId="63CF5631" w14:textId="77777777" w:rsidR="003A3C50" w:rsidRPr="00F27855" w:rsidRDefault="003D41D8" w:rsidP="00BB0082">
      <w:pPr>
        <w:pStyle w:val="Heading2"/>
        <w:spacing w:before="0" w:line="360" w:lineRule="auto"/>
        <w:jc w:val="both"/>
        <w:rPr>
          <w:rFonts w:cs="Times New Roman"/>
          <w:color w:val="000000" w:themeColor="text1"/>
          <w:sz w:val="26"/>
          <w:lang w:val="vi-VN"/>
        </w:rPr>
      </w:pPr>
      <w:bookmarkStart w:id="7" w:name="_Toc210566499"/>
      <w:r w:rsidRPr="00F27855">
        <w:rPr>
          <w:rFonts w:cs="Times New Roman"/>
          <w:color w:val="000000" w:themeColor="text1"/>
          <w:sz w:val="26"/>
          <w:lang w:val="vi-VN"/>
        </w:rPr>
        <w:t>1. Đặc tả đề tài</w:t>
      </w:r>
      <w:bookmarkEnd w:id="7"/>
    </w:p>
    <w:p w14:paraId="242A7A82" w14:textId="77777777" w:rsidR="003D41D8" w:rsidRPr="002477B5" w:rsidRDefault="003D41D8" w:rsidP="002477B5">
      <w:pPr>
        <w:pStyle w:val="Heading3"/>
        <w:rPr>
          <w:sz w:val="26"/>
          <w:szCs w:val="26"/>
          <w:lang w:val="vi-VN"/>
        </w:rPr>
      </w:pPr>
      <w:bookmarkStart w:id="8" w:name="_Toc210566500"/>
      <w:r w:rsidRPr="002477B5">
        <w:rPr>
          <w:sz w:val="26"/>
          <w:szCs w:val="26"/>
          <w:lang w:val="vi-VN"/>
        </w:rPr>
        <w:t>1.1. Mô tả bài toán</w:t>
      </w:r>
      <w:bookmarkEnd w:id="8"/>
    </w:p>
    <w:p w14:paraId="0CAA8580" w14:textId="77777777" w:rsidR="003D41D8" w:rsidRPr="00F27855" w:rsidRDefault="003D41D8" w:rsidP="00BB0082">
      <w:pPr>
        <w:spacing w:after="0" w:line="360" w:lineRule="auto"/>
        <w:ind w:firstLine="720"/>
        <w:jc w:val="both"/>
        <w:rPr>
          <w:rFonts w:eastAsia="Times New Roman" w:cs="Times New Roman"/>
          <w:sz w:val="26"/>
          <w:szCs w:val="26"/>
          <w:lang w:val="vi-VN" w:eastAsia="zh-CN"/>
        </w:rPr>
      </w:pPr>
      <w:r w:rsidRPr="00F27855">
        <w:rPr>
          <w:rFonts w:eastAsia="Times New Roman" w:cs="Times New Roman"/>
          <w:sz w:val="26"/>
          <w:szCs w:val="26"/>
          <w:lang w:val="vi-VN" w:eastAsia="zh-CN"/>
        </w:rPr>
        <w:t>Trong bối cảnh hiện nay, số lượng sinh viên và các học phần tại các trường đại học ngày càng gia tăng, kéo theo nhu cầu quản lý dữ liệu trở nên phức tạp hơn. Các phương pháp quản lý truyền thống, chủ yếu dựa trên giấy tờ hoặc bảng tính thủ công, thường gặp nhiều hạn chế như mất mát dữ liệu, khó khăn trong việc cập nhật thông tin, dễ xảy ra sai sót khi xử lý và tốn nhiều thời gian cho việc tra cứu. Điều này gây ra nhiều bất tiện cho cả sinh viên, giảng viên và bộ phận quản lý.</w:t>
      </w:r>
    </w:p>
    <w:p w14:paraId="04D042CA" w14:textId="77777777" w:rsidR="003D41D8" w:rsidRPr="00F27855" w:rsidRDefault="003D41D8" w:rsidP="00BB0082">
      <w:pPr>
        <w:spacing w:after="0" w:line="360" w:lineRule="auto"/>
        <w:ind w:firstLine="720"/>
        <w:jc w:val="both"/>
        <w:rPr>
          <w:rFonts w:eastAsia="Times New Roman" w:cs="Times New Roman"/>
          <w:sz w:val="26"/>
          <w:szCs w:val="26"/>
          <w:lang w:val="vi-VN" w:eastAsia="zh-CN"/>
        </w:rPr>
      </w:pPr>
      <w:r w:rsidRPr="00F27855">
        <w:rPr>
          <w:rFonts w:eastAsia="Times New Roman" w:cs="Times New Roman"/>
          <w:sz w:val="26"/>
          <w:szCs w:val="26"/>
          <w:lang w:val="vi-VN" w:eastAsia="zh-CN"/>
        </w:rPr>
        <w:t>Chính vì vậy, việc xây dựng một hệ thống quản lý thông tin sinh viên dựa trên cơ sở dữ liệu quan hệ là vô cùng cần thiết. Hệ thống này không chỉ giúp chuẩn hóa dữ liệu, đảm bảo tính toàn vẹn và chính xác, mà còn hỗ trợ việc tra cứu nhanh chóng, tiết kiệm thời gian và nâng cao hiệu quả trong công tác quản lý đào tạo. Ngoài ra, hệ thống còn được thiết kế với cơ chế phân quyền người dùng nhằm đảm bảo tính bảo mật: sinh viên chỉ được phép truy cập thông tin cá nhân và thực hiện đăng ký học phần, giảng viên được quyền theo dõi lớp học mà mình phụ trách, còn quản trị viên có toàn quyền quản lý và điều hành toàn bộ hệ thống.</w:t>
      </w:r>
    </w:p>
    <w:p w14:paraId="449EF734" w14:textId="77777777" w:rsidR="00E42119" w:rsidRPr="002477B5" w:rsidRDefault="00E42119" w:rsidP="002477B5">
      <w:pPr>
        <w:pStyle w:val="Heading3"/>
        <w:rPr>
          <w:sz w:val="26"/>
          <w:szCs w:val="26"/>
          <w:lang w:val="vi-VN"/>
        </w:rPr>
      </w:pPr>
      <w:bookmarkStart w:id="9" w:name="_Toc210566501"/>
      <w:r w:rsidRPr="002477B5">
        <w:rPr>
          <w:sz w:val="26"/>
          <w:szCs w:val="26"/>
          <w:lang w:val="vi-VN"/>
        </w:rPr>
        <w:t>1.2</w:t>
      </w:r>
      <w:r w:rsidR="00712407" w:rsidRPr="002477B5">
        <w:rPr>
          <w:sz w:val="26"/>
          <w:szCs w:val="26"/>
          <w:lang w:val="vi-VN"/>
        </w:rPr>
        <w:t>.</w:t>
      </w:r>
      <w:r w:rsidRPr="002477B5">
        <w:rPr>
          <w:sz w:val="26"/>
          <w:szCs w:val="26"/>
          <w:lang w:val="vi-VN"/>
        </w:rPr>
        <w:t xml:space="preserve"> </w:t>
      </w:r>
      <w:r w:rsidR="003D41D8" w:rsidRPr="002477B5">
        <w:rPr>
          <w:sz w:val="26"/>
          <w:szCs w:val="26"/>
          <w:lang w:val="vi-VN"/>
        </w:rPr>
        <w:t>Mô tả dữ liệu</w:t>
      </w:r>
      <w:bookmarkEnd w:id="9"/>
    </w:p>
    <w:p w14:paraId="217E6C18" w14:textId="77777777" w:rsidR="00A35EF5" w:rsidRPr="00F27855" w:rsidRDefault="00A35EF5" w:rsidP="00BB0082">
      <w:pPr>
        <w:pStyle w:val="NormalWeb"/>
        <w:spacing w:before="0" w:beforeAutospacing="0" w:after="0" w:afterAutospacing="0" w:line="360" w:lineRule="auto"/>
        <w:ind w:firstLine="360"/>
        <w:jc w:val="both"/>
        <w:rPr>
          <w:sz w:val="26"/>
          <w:szCs w:val="26"/>
        </w:rPr>
      </w:pPr>
      <w:r w:rsidRPr="00F27855">
        <w:rPr>
          <w:sz w:val="26"/>
          <w:szCs w:val="26"/>
        </w:rPr>
        <w:t>Hệ thống quản lý thông tin sinh viên được thiết kế trên nền tảng cơ sở dữ liệu quan hệ với nhiều thực thể và mối quan hệ chặt chẽ giữa chúng. Các thực thể chính bao gồm: Sinh viên, Tài khoản, Môn học, Học phần, Đăng ký học phần và Chức vụ khác.</w:t>
      </w:r>
    </w:p>
    <w:p w14:paraId="0A05A545" w14:textId="77777777" w:rsidR="00A35EF5" w:rsidRPr="00F27855" w:rsidRDefault="00A35EF5" w:rsidP="00BB0082">
      <w:pPr>
        <w:pStyle w:val="NormalWeb"/>
        <w:numPr>
          <w:ilvl w:val="0"/>
          <w:numId w:val="25"/>
        </w:numPr>
        <w:spacing w:before="0" w:beforeAutospacing="0" w:after="0" w:afterAutospacing="0" w:line="360" w:lineRule="auto"/>
        <w:jc w:val="both"/>
        <w:rPr>
          <w:sz w:val="26"/>
          <w:szCs w:val="26"/>
        </w:rPr>
      </w:pPr>
      <w:r w:rsidRPr="00F27855">
        <w:rPr>
          <w:sz w:val="26"/>
          <w:szCs w:val="26"/>
        </w:rPr>
        <w:t>Thực thể Sinh viên lưu trữ thông tin cá nhân cơ bản như mã số sinh viên, họ tên, ngày sinh, giới tính, lớp, ngành, khoa và số điện thoại liên lạc.</w:t>
      </w:r>
    </w:p>
    <w:p w14:paraId="15A205A9" w14:textId="77777777" w:rsidR="00A35EF5" w:rsidRPr="00F27855" w:rsidRDefault="00A35EF5" w:rsidP="00BB0082">
      <w:pPr>
        <w:pStyle w:val="NormalWeb"/>
        <w:numPr>
          <w:ilvl w:val="0"/>
          <w:numId w:val="25"/>
        </w:numPr>
        <w:spacing w:before="0" w:beforeAutospacing="0" w:after="0" w:afterAutospacing="0" w:line="360" w:lineRule="auto"/>
        <w:jc w:val="both"/>
        <w:rPr>
          <w:sz w:val="26"/>
          <w:szCs w:val="26"/>
        </w:rPr>
      </w:pPr>
      <w:r w:rsidRPr="00F27855">
        <w:rPr>
          <w:sz w:val="26"/>
          <w:szCs w:val="26"/>
        </w:rPr>
        <w:t>Thực thể Tài khoản đóng vai trò xác thực và phân quyền người dùng, bao gồm tên đăng nhập, mật khẩu, vai trò (quản trị viên, giảng viên, sinh viên) và mã định danh liên kết tới các thực thể khác.</w:t>
      </w:r>
    </w:p>
    <w:p w14:paraId="03BFE3B7" w14:textId="77777777" w:rsidR="00A35EF5" w:rsidRPr="00F27855" w:rsidRDefault="00A35EF5" w:rsidP="00BB0082">
      <w:pPr>
        <w:pStyle w:val="NormalWeb"/>
        <w:numPr>
          <w:ilvl w:val="0"/>
          <w:numId w:val="25"/>
        </w:numPr>
        <w:spacing w:before="0" w:beforeAutospacing="0" w:after="0" w:afterAutospacing="0" w:line="360" w:lineRule="auto"/>
        <w:jc w:val="both"/>
        <w:rPr>
          <w:sz w:val="26"/>
          <w:szCs w:val="26"/>
        </w:rPr>
      </w:pPr>
      <w:r w:rsidRPr="00F27855">
        <w:rPr>
          <w:sz w:val="26"/>
          <w:szCs w:val="26"/>
        </w:rPr>
        <w:t>Thực thể Môn học mô tả các môn đào tạo trong chương trình học, với các thuộc tính như mã môn học, tên môn và số tín chỉ.</w:t>
      </w:r>
    </w:p>
    <w:p w14:paraId="738F833F" w14:textId="77777777" w:rsidR="00A35EF5" w:rsidRPr="00F27855" w:rsidRDefault="00A35EF5" w:rsidP="00BB0082">
      <w:pPr>
        <w:pStyle w:val="NormalWeb"/>
        <w:numPr>
          <w:ilvl w:val="0"/>
          <w:numId w:val="25"/>
        </w:numPr>
        <w:spacing w:before="0" w:beforeAutospacing="0" w:after="0" w:afterAutospacing="0" w:line="360" w:lineRule="auto"/>
        <w:jc w:val="both"/>
        <w:rPr>
          <w:sz w:val="26"/>
          <w:szCs w:val="26"/>
        </w:rPr>
      </w:pPr>
      <w:r w:rsidRPr="00F27855">
        <w:rPr>
          <w:sz w:val="26"/>
          <w:szCs w:val="26"/>
        </w:rPr>
        <w:t>Thực thể Học phần thể hiện các lớp học cụ thể được mở từ mỗi môn học trong từng học kỳ, có thông tin về mã học phần, học kỳ, năm học, giảng viên phụ trách, phòng học và thời khóa biểu.</w:t>
      </w:r>
    </w:p>
    <w:p w14:paraId="63AB08B0" w14:textId="77777777" w:rsidR="00A35EF5" w:rsidRPr="00F27855" w:rsidRDefault="00A35EF5" w:rsidP="00BB0082">
      <w:pPr>
        <w:pStyle w:val="NormalWeb"/>
        <w:numPr>
          <w:ilvl w:val="0"/>
          <w:numId w:val="25"/>
        </w:numPr>
        <w:spacing w:before="0" w:beforeAutospacing="0" w:after="0" w:afterAutospacing="0" w:line="360" w:lineRule="auto"/>
        <w:jc w:val="both"/>
        <w:rPr>
          <w:sz w:val="26"/>
          <w:szCs w:val="26"/>
        </w:rPr>
      </w:pPr>
      <w:r w:rsidRPr="00F27855">
        <w:rPr>
          <w:sz w:val="26"/>
          <w:szCs w:val="26"/>
        </w:rPr>
        <w:lastRenderedPageBreak/>
        <w:t>Thực thể Đăng ký học phần dùng để lưu trữ thông tin sinh viên đăng ký các học phần cụ thể, kèm theo thời điểm đăng ký.</w:t>
      </w:r>
    </w:p>
    <w:p w14:paraId="33792B12" w14:textId="77777777" w:rsidR="00A35EF5" w:rsidRPr="00F27855" w:rsidRDefault="00A35EF5" w:rsidP="00BB0082">
      <w:pPr>
        <w:pStyle w:val="NormalWeb"/>
        <w:numPr>
          <w:ilvl w:val="0"/>
          <w:numId w:val="25"/>
        </w:numPr>
        <w:spacing w:before="0" w:beforeAutospacing="0" w:after="0" w:afterAutospacing="0" w:line="360" w:lineRule="auto"/>
        <w:jc w:val="both"/>
        <w:rPr>
          <w:sz w:val="26"/>
          <w:szCs w:val="26"/>
        </w:rPr>
      </w:pPr>
      <w:r w:rsidRPr="00F27855">
        <w:rPr>
          <w:sz w:val="26"/>
          <w:szCs w:val="26"/>
        </w:rPr>
        <w:t>Thực thể Chức vụ khác hỗ trợ quản lý các đối tượng nhân sự khác ngoài sinh viên, ví dụ như giảng viên hoặc nhân viên quản lý.</w:t>
      </w:r>
    </w:p>
    <w:p w14:paraId="4A7610EE" w14:textId="77777777" w:rsidR="00A35EF5" w:rsidRPr="00F27855" w:rsidRDefault="00A35EF5" w:rsidP="00BB0082">
      <w:pPr>
        <w:pStyle w:val="NormalWeb"/>
        <w:spacing w:before="0" w:beforeAutospacing="0" w:after="0" w:afterAutospacing="0" w:line="360" w:lineRule="auto"/>
        <w:ind w:firstLine="360"/>
        <w:jc w:val="both"/>
        <w:rPr>
          <w:sz w:val="26"/>
          <w:szCs w:val="26"/>
        </w:rPr>
      </w:pPr>
      <w:r w:rsidRPr="00F27855">
        <w:rPr>
          <w:sz w:val="26"/>
          <w:szCs w:val="26"/>
        </w:rPr>
        <w:t>Các thực thể này có mối liên hệ mật thiết với nhau. Cụ thể, mỗi sinh viên có thể đăng ký nhiều học phần, mỗi học phần lại được giảng dạy trong khuôn khổ của một môn học, và mối quan hệ giữa sinh viên và học phần được thể hiện thông qua bảng đăng ký học phần. Thông tin tài khoản được liên kết với sinh viên hoặc giảng viên nhằm đảm bảo việc đăng nhập và phân quyền đúng theo chức năng của từng nhóm người dùng. Việc xây dựng dữ liệu theo mô hình chuẩn hóa giúp hạn chế dư thừa, tăng cường tính toàn vẹn và đảm bảo dữ liệu nhất quán trong toàn bộ hệ thống.</w:t>
      </w:r>
    </w:p>
    <w:p w14:paraId="2E744790" w14:textId="77777777" w:rsidR="00E42119" w:rsidRPr="002477B5" w:rsidRDefault="00E42119" w:rsidP="002477B5">
      <w:pPr>
        <w:pStyle w:val="Heading3"/>
        <w:rPr>
          <w:sz w:val="26"/>
          <w:szCs w:val="26"/>
          <w:lang w:val="vi-VN"/>
        </w:rPr>
      </w:pPr>
      <w:bookmarkStart w:id="10" w:name="_Toc210566502"/>
      <w:r w:rsidRPr="002477B5">
        <w:rPr>
          <w:sz w:val="26"/>
          <w:szCs w:val="26"/>
          <w:lang w:val="vi-VN"/>
        </w:rPr>
        <w:t>1.3</w:t>
      </w:r>
      <w:r w:rsidR="00712407" w:rsidRPr="002477B5">
        <w:rPr>
          <w:sz w:val="26"/>
          <w:szCs w:val="26"/>
          <w:lang w:val="vi-VN"/>
        </w:rPr>
        <w:t>.</w:t>
      </w:r>
      <w:r w:rsidRPr="002477B5">
        <w:rPr>
          <w:sz w:val="26"/>
          <w:szCs w:val="26"/>
          <w:lang w:val="vi-VN"/>
        </w:rPr>
        <w:t xml:space="preserve"> </w:t>
      </w:r>
      <w:r w:rsidR="003D41D8" w:rsidRPr="002477B5">
        <w:rPr>
          <w:sz w:val="26"/>
          <w:szCs w:val="26"/>
          <w:lang w:val="vi-VN"/>
        </w:rPr>
        <w:t>Mô tả chức năng</w:t>
      </w:r>
      <w:bookmarkEnd w:id="10"/>
    </w:p>
    <w:p w14:paraId="3DEA35A1" w14:textId="77777777" w:rsidR="00A35EF5" w:rsidRPr="00F27855" w:rsidRDefault="00A35EF5" w:rsidP="00BB0082">
      <w:pPr>
        <w:spacing w:after="0" w:line="360" w:lineRule="auto"/>
        <w:ind w:firstLine="720"/>
        <w:jc w:val="both"/>
        <w:rPr>
          <w:rFonts w:cs="Times New Roman"/>
          <w:sz w:val="26"/>
          <w:szCs w:val="26"/>
          <w:lang w:val="vi-VN"/>
        </w:rPr>
      </w:pPr>
      <w:r w:rsidRPr="00F27855">
        <w:rPr>
          <w:rFonts w:cs="Times New Roman"/>
          <w:sz w:val="26"/>
          <w:szCs w:val="26"/>
          <w:lang w:val="vi-VN"/>
        </w:rPr>
        <w:t>Chức năng trọng tâm của hệ thống là đăng ký môn học cho sinh viên. Đây là một nghiệp vụ quan trọng, thường xuyên diễn ra trong mỗi học kỳ, và cũng là khâu dễ phát sinh sai sót nếu chỉ quản lý thủ công. Chính vì vậy, hệ thống được xây dựng nhằm hỗ trợ sinh viên lựa chọn, đăng ký và quản lý các học phần một cách thuận tiện và chính xác.</w:t>
      </w:r>
    </w:p>
    <w:p w14:paraId="5D1844EB" w14:textId="77777777" w:rsidR="00A35EF5" w:rsidRPr="00F27855" w:rsidRDefault="00A35EF5" w:rsidP="00BB0082">
      <w:pPr>
        <w:spacing w:after="0" w:line="360" w:lineRule="auto"/>
        <w:ind w:firstLine="720"/>
        <w:jc w:val="both"/>
        <w:rPr>
          <w:rFonts w:cs="Times New Roman"/>
          <w:sz w:val="26"/>
          <w:szCs w:val="26"/>
          <w:lang w:val="vi-VN" w:eastAsia="zh-CN"/>
        </w:rPr>
      </w:pPr>
      <w:r w:rsidRPr="00F27855">
        <w:rPr>
          <w:rFonts w:cs="Times New Roman"/>
          <w:sz w:val="26"/>
          <w:szCs w:val="26"/>
          <w:lang w:val="vi-VN" w:eastAsia="zh-CN"/>
        </w:rPr>
        <w:t>Quy trình đăng ký bắt đầu khi sinh viên đăng nhập vào hệ thống bằng tài</w:t>
      </w:r>
      <w:r w:rsidRPr="00F27855">
        <w:rPr>
          <w:rFonts w:cs="Times New Roman"/>
          <w:sz w:val="26"/>
          <w:szCs w:val="26"/>
          <w:lang w:val="vi-VN"/>
        </w:rPr>
        <w:t xml:space="preserve"> khoản cá nhân. Sau khi chọn học kỳ và năm học</w:t>
      </w:r>
      <w:r w:rsidRPr="00F27855">
        <w:rPr>
          <w:rFonts w:cs="Times New Roman"/>
          <w:sz w:val="26"/>
          <w:szCs w:val="26"/>
          <w:lang w:val="vi-VN" w:eastAsia="zh-CN"/>
        </w:rPr>
        <w:t xml:space="preserve">, hệ thống sẽ hiển thị danh sách các học </w:t>
      </w:r>
      <w:r w:rsidRPr="00F27855">
        <w:rPr>
          <w:rFonts w:cs="Times New Roman"/>
          <w:sz w:val="26"/>
          <w:szCs w:val="26"/>
          <w:lang w:val="vi-VN"/>
        </w:rPr>
        <w:t>phần được mở trong học kỳ</w:t>
      </w:r>
      <w:r w:rsidRPr="00F27855">
        <w:rPr>
          <w:rFonts w:cs="Times New Roman"/>
          <w:sz w:val="26"/>
          <w:szCs w:val="26"/>
          <w:lang w:val="vi-VN" w:eastAsia="zh-CN"/>
        </w:rPr>
        <w:t xml:space="preserve">, kèm theo các thông tin chi tiết như mã học phần, tên môn học, số tín chỉ, giảng viên phụ trách, thời khóa biểu và phòng học. </w:t>
      </w:r>
      <w:r w:rsidRPr="00F27855">
        <w:rPr>
          <w:rFonts w:cs="Times New Roman"/>
          <w:sz w:val="26"/>
          <w:szCs w:val="26"/>
          <w:lang w:val="vi-VN"/>
        </w:rPr>
        <w:t>Đồng thời, s</w:t>
      </w:r>
      <w:r w:rsidRPr="00F27855">
        <w:rPr>
          <w:rFonts w:cs="Times New Roman"/>
          <w:sz w:val="26"/>
          <w:szCs w:val="26"/>
          <w:lang w:val="vi-VN" w:eastAsia="zh-CN"/>
        </w:rPr>
        <w:t>inh viên có thể tra cứu, tìm kiếm học phần theo nhiều tiêu chí để lựa chọn phù hợp với nhu cầu và kế hoạch học tập của mình.</w:t>
      </w:r>
    </w:p>
    <w:p w14:paraId="0718C6A3" w14:textId="77777777" w:rsidR="00A35EF5" w:rsidRPr="00F27855" w:rsidRDefault="00A35EF5" w:rsidP="00BB0082">
      <w:pPr>
        <w:spacing w:after="0" w:line="360" w:lineRule="auto"/>
        <w:ind w:firstLine="720"/>
        <w:jc w:val="both"/>
        <w:rPr>
          <w:rFonts w:cs="Times New Roman"/>
          <w:sz w:val="26"/>
          <w:szCs w:val="26"/>
          <w:lang w:val="vi-VN" w:eastAsia="zh-CN"/>
        </w:rPr>
      </w:pPr>
      <w:r w:rsidRPr="00F27855">
        <w:rPr>
          <w:rFonts w:cs="Times New Roman"/>
          <w:sz w:val="26"/>
          <w:szCs w:val="26"/>
          <w:lang w:val="vi-VN" w:eastAsia="zh-CN"/>
        </w:rPr>
        <w:t>Trong quá trình đăng ký, hệ thống sẽ tự động kiểm tra các điều kiện ràng buộc quan trọng. Thứ nhất, sinh viên không được đăng ký hai học phần trùng thời khóa biểu, đảm bảo rằng việc học tập diễn ra liên tục và không bị xung đột về thời gian. Thứ hai, tổng số tín chỉ của các học phần đã đăng ký không được vượt quá giới hạn tối đa trong một học kỳ, nhằm đảm bảo khối lượng học tập hợp lý theo quy định đào tạo. Thứ ba, hệ thống cũng ngăn chặn trường hợp sinh viên đăng ký lại một học phần mà mình đã hoàn thành trước đó. Ngoài ra, một số học phần có thể có giới hạn sĩ số; khi số lượng đăng ký vượt quá mức cho phép, hệ thống sẽ từ chối yêu cầu mới để duy trì chất lượng giảng dạy.</w:t>
      </w:r>
    </w:p>
    <w:p w14:paraId="5C8917D5" w14:textId="77777777" w:rsidR="00A35EF5" w:rsidRPr="00F27855" w:rsidRDefault="00A35EF5" w:rsidP="00BB0082">
      <w:pPr>
        <w:spacing w:after="0" w:line="360" w:lineRule="auto"/>
        <w:ind w:firstLine="720"/>
        <w:jc w:val="both"/>
        <w:rPr>
          <w:rFonts w:cs="Times New Roman"/>
          <w:sz w:val="26"/>
          <w:szCs w:val="26"/>
          <w:lang w:val="vi-VN"/>
        </w:rPr>
      </w:pPr>
      <w:r w:rsidRPr="00F27855">
        <w:rPr>
          <w:rFonts w:cs="Times New Roman"/>
          <w:sz w:val="26"/>
          <w:szCs w:val="26"/>
          <w:lang w:val="vi-VN" w:eastAsia="zh-CN"/>
        </w:rPr>
        <w:lastRenderedPageBreak/>
        <w:t>Bên cạnh việc đăng ký mới, sinh viên còn có thể hủy bỏ những học phần đã đăng ký nếu có thay đổi trong kế hoạch học tập. Hệ thống sẽ cập nhật lại dữ liệu ngay lập tức, đồng thời cho phép sinh viên kiểm tra danh sách các học phần mà mình đã đăng ký thành công trong học kỳ.</w:t>
      </w:r>
    </w:p>
    <w:p w14:paraId="12641E33" w14:textId="77777777" w:rsidR="00A35EF5" w:rsidRPr="00F27855" w:rsidRDefault="00A35EF5" w:rsidP="00BB0082">
      <w:pPr>
        <w:spacing w:after="0" w:line="360" w:lineRule="auto"/>
        <w:ind w:firstLine="720"/>
        <w:jc w:val="both"/>
        <w:rPr>
          <w:rFonts w:cs="Times New Roman"/>
          <w:sz w:val="26"/>
          <w:szCs w:val="26"/>
          <w:lang w:val="vi-VN" w:eastAsia="zh-CN"/>
        </w:rPr>
      </w:pPr>
      <w:r w:rsidRPr="00F27855">
        <w:rPr>
          <w:rFonts w:cs="Times New Roman"/>
          <w:sz w:val="26"/>
          <w:szCs w:val="26"/>
          <w:lang w:val="vi-VN" w:eastAsia="zh-CN"/>
        </w:rPr>
        <w:t>Ngoài ra, hệ thống còn cung cấp các chức năng thống kê và báo cáo, cho phép quản trị viên dễ dàng tổng hợp số liệu như sĩ số học phần, danh sách sinh viên theo lớp hoặc số lượng sinh viên đăng ký trong từng học kỳ. Đây là cơ sở để đưa ra các quyết định quản lý phù hợp và hiệu quả.</w:t>
      </w:r>
    </w:p>
    <w:p w14:paraId="25E73982" w14:textId="77777777" w:rsidR="00A35EF5" w:rsidRPr="00F27855" w:rsidRDefault="00A35EF5" w:rsidP="00BB0082">
      <w:pPr>
        <w:spacing w:after="0" w:line="360" w:lineRule="auto"/>
        <w:ind w:firstLine="720"/>
        <w:jc w:val="both"/>
        <w:rPr>
          <w:rFonts w:cs="Times New Roman"/>
          <w:sz w:val="26"/>
          <w:szCs w:val="26"/>
          <w:lang w:val="vi-VN" w:eastAsia="zh-CN"/>
        </w:rPr>
      </w:pPr>
      <w:r w:rsidRPr="00F27855">
        <w:rPr>
          <w:rFonts w:cs="Times New Roman"/>
          <w:sz w:val="26"/>
          <w:szCs w:val="26"/>
          <w:lang w:val="vi-VN" w:eastAsia="zh-CN"/>
        </w:rPr>
        <w:t>Cơ chế phân quyền cũng được chú trọng trong hệ thống. Quản trị viên có quyền quản lý toàn bộ cơ sở dữ liệu, bao gồm tài khoản người dùng và thông tin học phần. Giảng viên có quyền truy cập và quản lý thông tin lớp học mà mình phụ trách, trong khi sinh viên chỉ có quyền thao tác trên dữ liệu liên quan trực tiếp đến bản thân. Việc phân chia rõ ràng này giúp đảm bảo an toàn dữ liệu, hạn chế tối đa truy cập trái phép và duy trì sự công bằng trong sử dụng hệ thống.</w:t>
      </w:r>
    </w:p>
    <w:p w14:paraId="329605CC" w14:textId="77777777" w:rsidR="00A35EF5" w:rsidRPr="00F27855" w:rsidRDefault="00A35EF5" w:rsidP="00BB0082">
      <w:pPr>
        <w:spacing w:after="0" w:line="360" w:lineRule="auto"/>
        <w:ind w:firstLine="720"/>
        <w:jc w:val="both"/>
        <w:rPr>
          <w:rFonts w:cs="Times New Roman"/>
          <w:sz w:val="26"/>
          <w:szCs w:val="26"/>
          <w:lang w:val="vi-VN" w:eastAsia="zh-CN"/>
        </w:rPr>
      </w:pPr>
      <w:r w:rsidRPr="00F27855">
        <w:rPr>
          <w:rFonts w:cs="Times New Roman"/>
          <w:sz w:val="26"/>
          <w:szCs w:val="26"/>
          <w:lang w:val="vi-VN" w:eastAsia="zh-CN"/>
        </w:rPr>
        <w:t>Như vậy, chức năng đăng ký môn học không chỉ giúp sinh viên dễ dàng lựa chọn và quản lý học phần, mà còn đảm bảo rằng toàn bộ quá trình này tuân thủ đúng các quy định về đào tạo. Việc tích hợp các cơ chế kiểm tra tự động giúp hạn chế sai sót, tiết kiệm thời gian và nâng cao hiệu quả trong quản lý học tậ</w:t>
      </w:r>
      <w:r w:rsidR="004B7145" w:rsidRPr="00F27855">
        <w:rPr>
          <w:rFonts w:cs="Times New Roman"/>
          <w:sz w:val="26"/>
          <w:szCs w:val="26"/>
          <w:lang w:val="vi-VN" w:eastAsia="zh-CN"/>
        </w:rPr>
        <w:t>p.</w:t>
      </w:r>
    </w:p>
    <w:p w14:paraId="40692738" w14:textId="77777777" w:rsidR="00E42119" w:rsidRPr="002477B5" w:rsidRDefault="00E42119" w:rsidP="002477B5">
      <w:pPr>
        <w:pStyle w:val="Heading3"/>
        <w:rPr>
          <w:sz w:val="26"/>
          <w:szCs w:val="26"/>
          <w:lang w:val="vi-VN"/>
        </w:rPr>
      </w:pPr>
      <w:bookmarkStart w:id="11" w:name="_Toc210566503"/>
      <w:r w:rsidRPr="002477B5">
        <w:rPr>
          <w:sz w:val="26"/>
          <w:szCs w:val="26"/>
          <w:lang w:val="vi-VN"/>
        </w:rPr>
        <w:t>1.4</w:t>
      </w:r>
      <w:r w:rsidR="00712407" w:rsidRPr="002477B5">
        <w:rPr>
          <w:sz w:val="26"/>
          <w:szCs w:val="26"/>
          <w:lang w:val="vi-VN"/>
        </w:rPr>
        <w:t>.</w:t>
      </w:r>
      <w:r w:rsidRPr="002477B5">
        <w:rPr>
          <w:sz w:val="26"/>
          <w:szCs w:val="26"/>
          <w:lang w:val="vi-VN"/>
        </w:rPr>
        <w:t xml:space="preserve"> </w:t>
      </w:r>
      <w:r w:rsidR="003D41D8" w:rsidRPr="002477B5">
        <w:rPr>
          <w:sz w:val="26"/>
          <w:szCs w:val="26"/>
          <w:lang w:val="vi-VN"/>
        </w:rPr>
        <w:t>Về phần giao diện</w:t>
      </w:r>
      <w:bookmarkEnd w:id="11"/>
    </w:p>
    <w:p w14:paraId="1D126D75" w14:textId="77777777" w:rsidR="00375ED8" w:rsidRPr="00F27855" w:rsidRDefault="00375ED8" w:rsidP="00BB0082">
      <w:pPr>
        <w:spacing w:after="0" w:line="360" w:lineRule="auto"/>
        <w:ind w:firstLine="720"/>
        <w:jc w:val="both"/>
        <w:rPr>
          <w:rFonts w:cs="Times New Roman"/>
          <w:sz w:val="26"/>
          <w:szCs w:val="26"/>
          <w:lang w:val="vi-VN" w:eastAsia="zh-CN"/>
        </w:rPr>
      </w:pPr>
      <w:r w:rsidRPr="00F27855">
        <w:rPr>
          <w:rFonts w:cs="Times New Roman"/>
          <w:sz w:val="26"/>
          <w:szCs w:val="26"/>
          <w:lang w:val="vi-VN" w:eastAsia="zh-CN"/>
        </w:rPr>
        <w:t>Giao diện của hệ thống được phát triển trên nền tảng Windows Forms (WinForms) của ngôn ngữ lập trình C#. Việc lựa chọn WinForms mang lại sự trực quan, dễ sử dụng và dễ dàng triển khai các chức năng theo mô-đun. Giao diện được thiết kế dựa trên nguyên tắc phân tách vai trò người dùng, nghĩa là mỗi nhóm đối tượng (sinh viên, giảng viên, quản trị viên) sẽ chỉ có thể thao tác trên những chức năng được cấp quyền.</w:t>
      </w:r>
    </w:p>
    <w:p w14:paraId="66FDDA5F" w14:textId="77777777" w:rsidR="00375ED8" w:rsidRPr="00F27855" w:rsidRDefault="00375ED8" w:rsidP="00BB0082">
      <w:pPr>
        <w:spacing w:after="0" w:line="360" w:lineRule="auto"/>
        <w:ind w:firstLine="720"/>
        <w:jc w:val="both"/>
        <w:rPr>
          <w:rFonts w:cs="Times New Roman"/>
          <w:sz w:val="26"/>
          <w:szCs w:val="26"/>
          <w:lang w:val="vi-VN" w:eastAsia="zh-CN"/>
        </w:rPr>
      </w:pPr>
      <w:r w:rsidRPr="00F27855">
        <w:rPr>
          <w:rFonts w:cs="Times New Roman"/>
          <w:sz w:val="26"/>
          <w:szCs w:val="26"/>
          <w:lang w:val="vi-VN" w:eastAsia="zh-CN"/>
        </w:rPr>
        <w:t>Ngay khi khởi động ứng dụng, người dùng sẽ được đưa đến Form đăng nhập (frmLogin). Đây là cửa sổ khởi đầu, nơi người dùng nhập tên đăng nhập và mật khẩu để truy cập hệ thống. Cơ chế phân quyền được tích hợp ngay tại bước này, nhờ vậy mà sau khi đăng nhập thành công, hệ thống có thể điều hướng đến giao diện chính tương ứng với từng vai trò. Chẳng hạn, sinh viên sẽ thấy giao diện phục vụ đăng ký học phần, giảng viên sẽ có giao diện quản lý lớp học, trong khi quản trị viên được cung cấp toàn bộ công cụ để quản lý hệ thống.</w:t>
      </w:r>
    </w:p>
    <w:p w14:paraId="33AF698C" w14:textId="77777777" w:rsidR="00375ED8" w:rsidRPr="00F27855" w:rsidRDefault="00375ED8" w:rsidP="00BB0082">
      <w:pPr>
        <w:pStyle w:val="NormalWeb"/>
        <w:spacing w:before="0" w:beforeAutospacing="0" w:after="0" w:afterAutospacing="0" w:line="360" w:lineRule="auto"/>
        <w:ind w:firstLine="720"/>
        <w:jc w:val="both"/>
        <w:rPr>
          <w:sz w:val="26"/>
          <w:szCs w:val="26"/>
        </w:rPr>
      </w:pPr>
      <w:r w:rsidRPr="00F27855">
        <w:rPr>
          <w:sz w:val="26"/>
          <w:szCs w:val="26"/>
        </w:rPr>
        <w:lastRenderedPageBreak/>
        <w:t>Sau bước đăng nhập, người dùng sẽ làm việc chủ yếu trên Form chính (frmDKMH). Form này đóng vai trò là khung làm việc trung tâm, chứa và quản lý các thành phần giao diện con dưới dạng UserControl (UC). Với thiết kế này, mỗi chức năng của hệ thống được gói gọn trong một UserControl riêng biệt, giúp việc lập trình trở nên rõ ràng, dễ dàng bảo trì và mở rộng trong tương lai. Khi người dùng lựa chọn một chức năng, Form chính sẽ tải UserControl tương ứng và hiển thị trên vùng làm việc, tạo cảm giác liền mạch và thuận tiện trong thao tác.</w:t>
      </w:r>
    </w:p>
    <w:p w14:paraId="6B70DD13" w14:textId="77777777" w:rsidR="00375ED8" w:rsidRPr="00F27855" w:rsidRDefault="00375ED8" w:rsidP="00BB0082">
      <w:pPr>
        <w:pStyle w:val="NormalWeb"/>
        <w:spacing w:before="0" w:beforeAutospacing="0" w:after="0" w:afterAutospacing="0" w:line="360" w:lineRule="auto"/>
        <w:jc w:val="both"/>
        <w:rPr>
          <w:sz w:val="26"/>
          <w:szCs w:val="26"/>
        </w:rPr>
      </w:pPr>
      <w:r w:rsidRPr="00F27855">
        <w:rPr>
          <w:sz w:val="26"/>
          <w:szCs w:val="26"/>
        </w:rPr>
        <w:t>Các chức năng cụ thể được thể hiện thông qua các màn hình nghiệp vụ:</w:t>
      </w:r>
    </w:p>
    <w:p w14:paraId="63DE0B1A" w14:textId="77777777" w:rsidR="00375ED8" w:rsidRPr="00F27855" w:rsidRDefault="00375ED8" w:rsidP="00BB0082">
      <w:pPr>
        <w:pStyle w:val="NormalWeb"/>
        <w:numPr>
          <w:ilvl w:val="0"/>
          <w:numId w:val="26"/>
        </w:numPr>
        <w:spacing w:before="0" w:beforeAutospacing="0" w:after="0" w:afterAutospacing="0" w:line="360" w:lineRule="auto"/>
        <w:jc w:val="both"/>
        <w:rPr>
          <w:sz w:val="26"/>
          <w:szCs w:val="26"/>
        </w:rPr>
      </w:pPr>
      <w:r w:rsidRPr="00F27855">
        <w:rPr>
          <w:b/>
          <w:sz w:val="26"/>
          <w:szCs w:val="26"/>
        </w:rPr>
        <w:t>Giao diện đăng ký học phần:</w:t>
      </w:r>
      <w:r w:rsidRPr="00F27855">
        <w:rPr>
          <w:sz w:val="26"/>
          <w:szCs w:val="26"/>
        </w:rPr>
        <w:t xml:space="preserve"> Đây là giao diện cốt lõi dành cho sinh viên trong quá trình đăng ký học phần. Giao diện cung cấp danh sách các học phần đang được mở trong học kỳ, kèm theo các thông tin chi tiết như mã học phần, tên môn học, số tín chỉ, giảng viên phụ trách, thời khóa biểu và phòng học. Sinh viên có thể chọn học phần phù hợp và thực hiện đăng ký trực tiếp trên màn hình này.</w:t>
      </w:r>
    </w:p>
    <w:p w14:paraId="585CBF2F" w14:textId="77777777" w:rsidR="00375ED8" w:rsidRPr="00F27855" w:rsidRDefault="00375ED8" w:rsidP="00BB0082">
      <w:pPr>
        <w:pStyle w:val="NormalWeb"/>
        <w:numPr>
          <w:ilvl w:val="0"/>
          <w:numId w:val="26"/>
        </w:numPr>
        <w:spacing w:before="0" w:beforeAutospacing="0" w:after="0" w:afterAutospacing="0" w:line="360" w:lineRule="auto"/>
        <w:jc w:val="both"/>
        <w:rPr>
          <w:sz w:val="26"/>
          <w:szCs w:val="26"/>
        </w:rPr>
      </w:pPr>
      <w:r w:rsidRPr="00F27855">
        <w:rPr>
          <w:b/>
          <w:sz w:val="26"/>
          <w:szCs w:val="26"/>
        </w:rPr>
        <w:t xml:space="preserve">Giao diện quản lý danh sách đã đăng ký: </w:t>
      </w:r>
      <w:r w:rsidRPr="00F27855">
        <w:rPr>
          <w:sz w:val="26"/>
          <w:szCs w:val="26"/>
        </w:rPr>
        <w:t>Chức năng này giúp sinh viên quản lý các học phần đã đăng ký. Giao diện hiển thị danh sách đầy đủ, đồng thời cho phép sinh viên hủy bỏ học phần nếu có thay đổi trong kế hoạch học tập. Việc cập nhật được thực hiện ngay lập tức trên cơ sở dữ liệu, đảm bảo tính nhất quán và chính xác.</w:t>
      </w:r>
    </w:p>
    <w:p w14:paraId="791F46A3" w14:textId="77777777" w:rsidR="00375ED8" w:rsidRPr="00F27855" w:rsidRDefault="00375ED8" w:rsidP="00BB0082">
      <w:pPr>
        <w:pStyle w:val="NormalWeb"/>
        <w:numPr>
          <w:ilvl w:val="0"/>
          <w:numId w:val="26"/>
        </w:numPr>
        <w:spacing w:before="0" w:beforeAutospacing="0" w:after="0" w:afterAutospacing="0" w:line="360" w:lineRule="auto"/>
        <w:jc w:val="both"/>
        <w:rPr>
          <w:sz w:val="26"/>
          <w:szCs w:val="26"/>
        </w:rPr>
      </w:pPr>
      <w:r w:rsidRPr="00F27855">
        <w:rPr>
          <w:b/>
          <w:sz w:val="26"/>
          <w:szCs w:val="26"/>
        </w:rPr>
        <w:t>Giao diện tra cứu học phần</w:t>
      </w:r>
      <w:r w:rsidR="005E0549" w:rsidRPr="00F27855">
        <w:rPr>
          <w:b/>
          <w:sz w:val="26"/>
          <w:szCs w:val="26"/>
        </w:rPr>
        <w:t xml:space="preserve">: </w:t>
      </w:r>
      <w:r w:rsidR="005E0549" w:rsidRPr="00F27855">
        <w:rPr>
          <w:sz w:val="26"/>
          <w:szCs w:val="26"/>
        </w:rPr>
        <w:t>C</w:t>
      </w:r>
      <w:r w:rsidRPr="00F27855">
        <w:rPr>
          <w:sz w:val="26"/>
          <w:szCs w:val="26"/>
        </w:rPr>
        <w:t>ung cấp công cụ tìm kiếm và lọc dữ liệu, giúp người dùng dễ dàng tìm thông tin học phần theo mã môn, tên môn hoặc học kỳ.</w:t>
      </w:r>
    </w:p>
    <w:p w14:paraId="3FE5CFE1" w14:textId="77777777" w:rsidR="005E0549" w:rsidRPr="00F27855" w:rsidRDefault="00375ED8" w:rsidP="00BB0082">
      <w:pPr>
        <w:pStyle w:val="NormalWeb"/>
        <w:numPr>
          <w:ilvl w:val="0"/>
          <w:numId w:val="26"/>
        </w:numPr>
        <w:spacing w:before="0" w:beforeAutospacing="0" w:after="0" w:afterAutospacing="0" w:line="360" w:lineRule="auto"/>
        <w:jc w:val="both"/>
        <w:rPr>
          <w:sz w:val="26"/>
          <w:szCs w:val="26"/>
        </w:rPr>
      </w:pPr>
      <w:r w:rsidRPr="00F27855">
        <w:rPr>
          <w:b/>
          <w:sz w:val="26"/>
          <w:szCs w:val="26"/>
        </w:rPr>
        <w:t>Giao diện quản lý học phần:</w:t>
      </w:r>
      <w:r w:rsidRPr="00F27855">
        <w:rPr>
          <w:sz w:val="26"/>
          <w:szCs w:val="26"/>
        </w:rPr>
        <w:t xml:space="preserve"> </w:t>
      </w:r>
      <w:r w:rsidR="005E0549" w:rsidRPr="00F27855">
        <w:rPr>
          <w:sz w:val="26"/>
          <w:szCs w:val="26"/>
        </w:rPr>
        <w:t>Đây là giao diện dành riêng cho quản trị viên, phục vụ chức năng quản lý học phần. Quản trị viên có thể thêm mới học phần, chỉnh sửa thông tin hoặc xóa bỏ học phần không còn hiệu lực. Tất cả các thao tác này được thực hiện trên một giao diện trực quan, có kiểm tra ràng buộc nhằm tránh sai sót dữ liệu.</w:t>
      </w:r>
    </w:p>
    <w:p w14:paraId="6E64BD88" w14:textId="77777777" w:rsidR="00375ED8" w:rsidRPr="00F27855" w:rsidRDefault="00375ED8" w:rsidP="00BB0082">
      <w:pPr>
        <w:pStyle w:val="NormalWeb"/>
        <w:numPr>
          <w:ilvl w:val="0"/>
          <w:numId w:val="26"/>
        </w:numPr>
        <w:spacing w:before="0" w:beforeAutospacing="0" w:after="0" w:afterAutospacing="0" w:line="360" w:lineRule="auto"/>
        <w:jc w:val="both"/>
        <w:rPr>
          <w:sz w:val="26"/>
          <w:szCs w:val="26"/>
        </w:rPr>
      </w:pPr>
      <w:r w:rsidRPr="00F27855">
        <w:rPr>
          <w:b/>
          <w:sz w:val="26"/>
          <w:szCs w:val="26"/>
        </w:rPr>
        <w:t>Giao diện thống kê:</w:t>
      </w:r>
      <w:r w:rsidRPr="00F27855">
        <w:rPr>
          <w:sz w:val="26"/>
          <w:szCs w:val="26"/>
        </w:rPr>
        <w:t xml:space="preserve"> </w:t>
      </w:r>
      <w:r w:rsidR="005E0549" w:rsidRPr="00F27855">
        <w:rPr>
          <w:sz w:val="26"/>
          <w:szCs w:val="26"/>
        </w:rPr>
        <w:t>Giao diện này cũng phục vụ cho quản trị viên, với mục đích cung cấp số liệu thống kê về tình hình đăng ký học phần. Quản trị viên có thể theo dõi sĩ số lớp học, số lượng sinh viên đăng ký theo từng môn học hoặc học kỳ. Thông tin này là cơ sở quan trọng để nhà trường đưa ra quyết định về việc mở thêm lớp, phân công giảng viên hoặc điều chỉnh kế hoạch giảng dạy.</w:t>
      </w:r>
    </w:p>
    <w:p w14:paraId="29C7FF99" w14:textId="77777777" w:rsidR="005E0549" w:rsidRPr="00F27855" w:rsidRDefault="00375ED8" w:rsidP="00BB0082">
      <w:pPr>
        <w:pStyle w:val="NormalWeb"/>
        <w:numPr>
          <w:ilvl w:val="0"/>
          <w:numId w:val="26"/>
        </w:numPr>
        <w:spacing w:before="0" w:beforeAutospacing="0" w:after="0" w:afterAutospacing="0" w:line="360" w:lineRule="auto"/>
        <w:jc w:val="both"/>
        <w:rPr>
          <w:sz w:val="26"/>
          <w:szCs w:val="26"/>
        </w:rPr>
      </w:pPr>
      <w:r w:rsidRPr="00F27855">
        <w:rPr>
          <w:b/>
          <w:sz w:val="26"/>
          <w:szCs w:val="26"/>
        </w:rPr>
        <w:lastRenderedPageBreak/>
        <w:t>Giao diện xem danh sách lớp học:</w:t>
      </w:r>
      <w:r w:rsidRPr="00F27855">
        <w:rPr>
          <w:sz w:val="26"/>
          <w:szCs w:val="26"/>
        </w:rPr>
        <w:t xml:space="preserve"> </w:t>
      </w:r>
      <w:r w:rsidR="005E0549" w:rsidRPr="00F27855">
        <w:rPr>
          <w:sz w:val="26"/>
          <w:szCs w:val="26"/>
        </w:rPr>
        <w:t>Đây là giao diện phục vụ cho giảng viên. Với UserControl này, giảng viên có thể xem danh sách sinh viên đã đăng ký vào lớp học phần mà mình phụ trách. Danh sách hiển thị đầy đủ thông tin sinh viên, giúp giảng viên thuận tiện trong công tác giảng dạy và quản lý lớp học.</w:t>
      </w:r>
    </w:p>
    <w:p w14:paraId="78A5475A" w14:textId="77777777" w:rsidR="00A35EF5" w:rsidRPr="00F27855" w:rsidRDefault="005E0549" w:rsidP="00BB0082">
      <w:pPr>
        <w:pStyle w:val="NormalWeb"/>
        <w:spacing w:before="0" w:beforeAutospacing="0" w:after="0" w:afterAutospacing="0" w:line="360" w:lineRule="auto"/>
        <w:ind w:firstLine="720"/>
        <w:jc w:val="both"/>
        <w:rPr>
          <w:sz w:val="26"/>
          <w:szCs w:val="26"/>
        </w:rPr>
      </w:pPr>
      <w:r w:rsidRPr="00F27855">
        <w:rPr>
          <w:sz w:val="26"/>
          <w:szCs w:val="26"/>
        </w:rPr>
        <w:t>Như vậy, giao diện của hệ thống vừa mang tính trực quan, thân thiện với người dùng, vừa đảm bảo tính logic trong thiết kế phần mềm. Việc phân tách thành các UserControl theo từng chức năng cụ thể giúp hệ thống dễ bảo trì, đồng thời duy trì được sự rõ ràng và minh bạch trong quá trình phát triển. Đây cũng là cơ sở để mở rộng hệ thống trong tương lai, khi cần tích hợp thêm các chức năng mới mà vẫn giữ nguyên cấu trúc tổng thể.</w:t>
      </w:r>
      <w:r w:rsidR="00A35EF5" w:rsidRPr="00F27855">
        <w:rPr>
          <w:sz w:val="26"/>
          <w:szCs w:val="26"/>
        </w:rPr>
        <w:br w:type="page"/>
      </w:r>
    </w:p>
    <w:p w14:paraId="192142FE" w14:textId="5C516BBD" w:rsidR="003A3C50" w:rsidRPr="00F27855" w:rsidRDefault="00BB0082" w:rsidP="00BB0082">
      <w:pPr>
        <w:pStyle w:val="Heading1"/>
        <w:spacing w:before="0" w:line="360" w:lineRule="auto"/>
        <w:jc w:val="both"/>
        <w:rPr>
          <w:rFonts w:cs="Times New Roman"/>
          <w:color w:val="000000" w:themeColor="text1"/>
          <w:sz w:val="26"/>
          <w:szCs w:val="26"/>
          <w:lang w:val="vi-VN"/>
        </w:rPr>
      </w:pPr>
      <w:bookmarkStart w:id="12" w:name="_Toc210566504"/>
      <w:r w:rsidRPr="00D32820">
        <w:rPr>
          <w:rFonts w:cs="Times New Roman"/>
          <w:color w:val="000000" w:themeColor="text1"/>
          <w:sz w:val="26"/>
          <w:szCs w:val="26"/>
          <w:lang w:val="vi-VN"/>
        </w:rPr>
        <w:lastRenderedPageBreak/>
        <w:t>C</w:t>
      </w:r>
      <w:r w:rsidR="006D746B" w:rsidRPr="00F27855">
        <w:rPr>
          <w:rFonts w:cs="Times New Roman"/>
          <w:color w:val="000000" w:themeColor="text1"/>
          <w:sz w:val="26"/>
          <w:szCs w:val="26"/>
          <w:lang w:val="vi-VN"/>
        </w:rPr>
        <w:t>HƯƠNG 2: PHÂN TÍCH VÀ THIẾT KẾ HỆ THỐNG</w:t>
      </w:r>
      <w:bookmarkEnd w:id="12"/>
    </w:p>
    <w:p w14:paraId="2C13D0A2" w14:textId="77777777" w:rsidR="003A3C50" w:rsidRPr="00F27855" w:rsidRDefault="006D746B" w:rsidP="00BB0082">
      <w:pPr>
        <w:pStyle w:val="Heading2"/>
        <w:spacing w:before="0" w:line="360" w:lineRule="auto"/>
        <w:jc w:val="both"/>
        <w:rPr>
          <w:rFonts w:cs="Times New Roman"/>
          <w:color w:val="000000" w:themeColor="text1"/>
          <w:sz w:val="26"/>
          <w:lang w:val="vi-VN"/>
        </w:rPr>
      </w:pPr>
      <w:bookmarkStart w:id="13" w:name="_Toc210566505"/>
      <w:r w:rsidRPr="00F27855">
        <w:rPr>
          <w:rFonts w:cs="Times New Roman"/>
          <w:color w:val="000000" w:themeColor="text1"/>
          <w:sz w:val="26"/>
          <w:lang w:val="vi-VN"/>
        </w:rPr>
        <w:t>1</w:t>
      </w:r>
      <w:r w:rsidR="00712407" w:rsidRPr="00F27855">
        <w:rPr>
          <w:rFonts w:cs="Times New Roman"/>
          <w:color w:val="000000" w:themeColor="text1"/>
          <w:sz w:val="26"/>
          <w:lang w:val="vi-VN"/>
        </w:rPr>
        <w:t>.</w:t>
      </w:r>
      <w:r w:rsidRPr="00F27855">
        <w:rPr>
          <w:rFonts w:cs="Times New Roman"/>
          <w:color w:val="000000" w:themeColor="text1"/>
          <w:sz w:val="26"/>
          <w:lang w:val="vi-VN"/>
        </w:rPr>
        <w:t xml:space="preserve"> Các thực thể và mô tả chi tiết</w:t>
      </w:r>
      <w:bookmarkEnd w:id="13"/>
    </w:p>
    <w:p w14:paraId="0F379FD6" w14:textId="77777777" w:rsidR="003A3C50" w:rsidRPr="00F27855" w:rsidRDefault="006D746B" w:rsidP="00BB0082">
      <w:pPr>
        <w:spacing w:after="0" w:line="360" w:lineRule="auto"/>
        <w:rPr>
          <w:rFonts w:cs="Times New Roman"/>
          <w:b/>
          <w:sz w:val="26"/>
          <w:szCs w:val="26"/>
        </w:rPr>
      </w:pPr>
      <w:r w:rsidRPr="00F27855">
        <w:rPr>
          <w:rFonts w:cs="Times New Roman"/>
          <w:b/>
          <w:sz w:val="26"/>
          <w:szCs w:val="26"/>
        </w:rPr>
        <w:t>SinhVien</w:t>
      </w:r>
    </w:p>
    <w:tbl>
      <w:tblPr>
        <w:tblW w:w="8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8"/>
        <w:gridCol w:w="2239"/>
        <w:gridCol w:w="2206"/>
        <w:gridCol w:w="2211"/>
      </w:tblGrid>
      <w:tr w:rsidR="00960941" w:rsidRPr="00F27855" w14:paraId="4119B6EB" w14:textId="77777777" w:rsidTr="004D495E">
        <w:trPr>
          <w:trHeight w:val="534"/>
        </w:trPr>
        <w:tc>
          <w:tcPr>
            <w:tcW w:w="2216" w:type="dxa"/>
          </w:tcPr>
          <w:p w14:paraId="63FB8512"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Tên cột</w:t>
            </w:r>
          </w:p>
        </w:tc>
        <w:tc>
          <w:tcPr>
            <w:tcW w:w="2216" w:type="dxa"/>
          </w:tcPr>
          <w:p w14:paraId="432CE373"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Kiểu dữ liệu</w:t>
            </w:r>
          </w:p>
        </w:tc>
        <w:tc>
          <w:tcPr>
            <w:tcW w:w="2216" w:type="dxa"/>
          </w:tcPr>
          <w:p w14:paraId="2C1E7970"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PK/FK</w:t>
            </w:r>
          </w:p>
        </w:tc>
        <w:tc>
          <w:tcPr>
            <w:tcW w:w="2216" w:type="dxa"/>
          </w:tcPr>
          <w:p w14:paraId="28257C2E"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Mô tả</w:t>
            </w:r>
          </w:p>
        </w:tc>
      </w:tr>
      <w:tr w:rsidR="00960941" w:rsidRPr="00F27855" w14:paraId="7329A30D" w14:textId="77777777" w:rsidTr="004D495E">
        <w:trPr>
          <w:trHeight w:val="524"/>
        </w:trPr>
        <w:tc>
          <w:tcPr>
            <w:tcW w:w="2216" w:type="dxa"/>
          </w:tcPr>
          <w:p w14:paraId="128B36C8"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MaSV</w:t>
            </w:r>
          </w:p>
        </w:tc>
        <w:tc>
          <w:tcPr>
            <w:tcW w:w="2216" w:type="dxa"/>
          </w:tcPr>
          <w:p w14:paraId="01C14F3B"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NVARCHAR(20)</w:t>
            </w:r>
          </w:p>
        </w:tc>
        <w:tc>
          <w:tcPr>
            <w:tcW w:w="2216" w:type="dxa"/>
          </w:tcPr>
          <w:p w14:paraId="7009433A"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PK</w:t>
            </w:r>
          </w:p>
        </w:tc>
        <w:tc>
          <w:tcPr>
            <w:tcW w:w="2216" w:type="dxa"/>
          </w:tcPr>
          <w:p w14:paraId="2E64FC23"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Mã sinh viên</w:t>
            </w:r>
          </w:p>
        </w:tc>
      </w:tr>
      <w:tr w:rsidR="00960941" w:rsidRPr="00F27855" w14:paraId="54E6BA7C" w14:textId="77777777" w:rsidTr="004D495E">
        <w:trPr>
          <w:trHeight w:val="534"/>
        </w:trPr>
        <w:tc>
          <w:tcPr>
            <w:tcW w:w="2216" w:type="dxa"/>
          </w:tcPr>
          <w:p w14:paraId="1F612FD9"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HoTen</w:t>
            </w:r>
          </w:p>
        </w:tc>
        <w:tc>
          <w:tcPr>
            <w:tcW w:w="2216" w:type="dxa"/>
          </w:tcPr>
          <w:p w14:paraId="6E7550B3"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NVARCHAR(200)</w:t>
            </w:r>
          </w:p>
        </w:tc>
        <w:tc>
          <w:tcPr>
            <w:tcW w:w="2216" w:type="dxa"/>
          </w:tcPr>
          <w:p w14:paraId="25A5DE10" w14:textId="77777777" w:rsidR="003A3C50" w:rsidRPr="00F27855" w:rsidRDefault="003A3C50" w:rsidP="00BB0082">
            <w:pPr>
              <w:spacing w:after="0" w:line="360" w:lineRule="auto"/>
              <w:jc w:val="both"/>
              <w:rPr>
                <w:rFonts w:cs="Times New Roman"/>
                <w:color w:val="000000" w:themeColor="text1"/>
                <w:sz w:val="26"/>
                <w:szCs w:val="26"/>
              </w:rPr>
            </w:pPr>
          </w:p>
        </w:tc>
        <w:tc>
          <w:tcPr>
            <w:tcW w:w="2216" w:type="dxa"/>
          </w:tcPr>
          <w:p w14:paraId="6744C92D"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Họ và tên</w:t>
            </w:r>
          </w:p>
        </w:tc>
      </w:tr>
      <w:tr w:rsidR="0037760D" w:rsidRPr="00F27855" w14:paraId="6D1AEADC" w14:textId="77777777" w:rsidTr="004D495E">
        <w:trPr>
          <w:trHeight w:val="534"/>
        </w:trPr>
        <w:tc>
          <w:tcPr>
            <w:tcW w:w="2216" w:type="dxa"/>
          </w:tcPr>
          <w:p w14:paraId="328CF98B" w14:textId="77777777" w:rsidR="0037760D" w:rsidRPr="00F27855" w:rsidRDefault="0037760D"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NgaySinh</w:t>
            </w:r>
          </w:p>
        </w:tc>
        <w:tc>
          <w:tcPr>
            <w:tcW w:w="2216" w:type="dxa"/>
          </w:tcPr>
          <w:p w14:paraId="654E22CF" w14:textId="77777777" w:rsidR="0037760D" w:rsidRPr="00F27855" w:rsidRDefault="0037760D"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DATE</w:t>
            </w:r>
          </w:p>
        </w:tc>
        <w:tc>
          <w:tcPr>
            <w:tcW w:w="2216" w:type="dxa"/>
          </w:tcPr>
          <w:p w14:paraId="019A4CD3" w14:textId="77777777" w:rsidR="0037760D" w:rsidRPr="00F27855" w:rsidRDefault="0037760D" w:rsidP="00BB0082">
            <w:pPr>
              <w:spacing w:after="0" w:line="360" w:lineRule="auto"/>
              <w:jc w:val="both"/>
              <w:rPr>
                <w:rFonts w:cs="Times New Roman"/>
                <w:color w:val="000000" w:themeColor="text1"/>
                <w:sz w:val="26"/>
                <w:szCs w:val="26"/>
              </w:rPr>
            </w:pPr>
          </w:p>
        </w:tc>
        <w:tc>
          <w:tcPr>
            <w:tcW w:w="2216" w:type="dxa"/>
          </w:tcPr>
          <w:p w14:paraId="1781E42A" w14:textId="77777777" w:rsidR="0037760D" w:rsidRPr="00F27855" w:rsidRDefault="0037760D"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Ngày sinh</w:t>
            </w:r>
          </w:p>
        </w:tc>
      </w:tr>
      <w:tr w:rsidR="0037760D" w:rsidRPr="00F27855" w14:paraId="5572902B" w14:textId="77777777" w:rsidTr="004D495E">
        <w:trPr>
          <w:trHeight w:val="534"/>
        </w:trPr>
        <w:tc>
          <w:tcPr>
            <w:tcW w:w="2216" w:type="dxa"/>
          </w:tcPr>
          <w:p w14:paraId="3CB0E9D4" w14:textId="77777777" w:rsidR="0037760D" w:rsidRPr="00F27855" w:rsidRDefault="0037760D"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GioiTinh</w:t>
            </w:r>
          </w:p>
        </w:tc>
        <w:tc>
          <w:tcPr>
            <w:tcW w:w="2216" w:type="dxa"/>
          </w:tcPr>
          <w:p w14:paraId="6A073B76" w14:textId="77777777" w:rsidR="0037760D" w:rsidRPr="00F27855" w:rsidRDefault="0037760D"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NVARCHAR(5)</w:t>
            </w:r>
          </w:p>
        </w:tc>
        <w:tc>
          <w:tcPr>
            <w:tcW w:w="2216" w:type="dxa"/>
          </w:tcPr>
          <w:p w14:paraId="328108B7" w14:textId="77777777" w:rsidR="0037760D" w:rsidRPr="00F27855" w:rsidRDefault="0037760D" w:rsidP="00BB0082">
            <w:pPr>
              <w:spacing w:after="0" w:line="360" w:lineRule="auto"/>
              <w:jc w:val="both"/>
              <w:rPr>
                <w:rFonts w:cs="Times New Roman"/>
                <w:color w:val="000000" w:themeColor="text1"/>
                <w:sz w:val="26"/>
                <w:szCs w:val="26"/>
              </w:rPr>
            </w:pPr>
          </w:p>
        </w:tc>
        <w:tc>
          <w:tcPr>
            <w:tcW w:w="2216" w:type="dxa"/>
          </w:tcPr>
          <w:p w14:paraId="1B382F12" w14:textId="77777777" w:rsidR="0037760D" w:rsidRPr="00F27855" w:rsidRDefault="0037760D"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Giới tính</w:t>
            </w:r>
          </w:p>
        </w:tc>
      </w:tr>
      <w:tr w:rsidR="00EF057E" w:rsidRPr="00F27855" w14:paraId="6069F883" w14:textId="77777777" w:rsidTr="004D495E">
        <w:trPr>
          <w:trHeight w:val="534"/>
        </w:trPr>
        <w:tc>
          <w:tcPr>
            <w:tcW w:w="2216" w:type="dxa"/>
          </w:tcPr>
          <w:p w14:paraId="5CC1C455" w14:textId="3BDCDFBE" w:rsidR="00EF057E" w:rsidRPr="00F27855" w:rsidRDefault="00EF057E" w:rsidP="00BB0082">
            <w:pPr>
              <w:spacing w:after="0" w:line="360" w:lineRule="auto"/>
              <w:jc w:val="both"/>
              <w:rPr>
                <w:rFonts w:cs="Times New Roman"/>
                <w:color w:val="000000" w:themeColor="text1"/>
                <w:sz w:val="26"/>
                <w:szCs w:val="26"/>
              </w:rPr>
            </w:pPr>
            <w:r>
              <w:rPr>
                <w:rFonts w:cs="Times New Roman"/>
                <w:color w:val="000000" w:themeColor="text1"/>
                <w:sz w:val="26"/>
                <w:szCs w:val="26"/>
              </w:rPr>
              <w:t>DiaChi</w:t>
            </w:r>
          </w:p>
        </w:tc>
        <w:tc>
          <w:tcPr>
            <w:tcW w:w="2216" w:type="dxa"/>
          </w:tcPr>
          <w:p w14:paraId="1095D357" w14:textId="075220F0" w:rsidR="00EF057E" w:rsidRPr="00F27855" w:rsidRDefault="00EF057E" w:rsidP="00BB0082">
            <w:pPr>
              <w:spacing w:after="0" w:line="360" w:lineRule="auto"/>
              <w:jc w:val="both"/>
              <w:rPr>
                <w:rFonts w:cs="Times New Roman"/>
                <w:color w:val="000000" w:themeColor="text1"/>
                <w:sz w:val="26"/>
                <w:szCs w:val="26"/>
              </w:rPr>
            </w:pPr>
            <w:r>
              <w:rPr>
                <w:rFonts w:cs="Times New Roman"/>
                <w:color w:val="000000" w:themeColor="text1"/>
                <w:sz w:val="26"/>
                <w:szCs w:val="26"/>
              </w:rPr>
              <w:t>NVARCHAR(200)</w:t>
            </w:r>
          </w:p>
        </w:tc>
        <w:tc>
          <w:tcPr>
            <w:tcW w:w="2216" w:type="dxa"/>
          </w:tcPr>
          <w:p w14:paraId="5ED957A4" w14:textId="77777777" w:rsidR="00EF057E" w:rsidRPr="00F27855" w:rsidRDefault="00EF057E" w:rsidP="00BB0082">
            <w:pPr>
              <w:spacing w:after="0" w:line="360" w:lineRule="auto"/>
              <w:jc w:val="both"/>
              <w:rPr>
                <w:rFonts w:cs="Times New Roman"/>
                <w:color w:val="000000" w:themeColor="text1"/>
                <w:sz w:val="26"/>
                <w:szCs w:val="26"/>
              </w:rPr>
            </w:pPr>
          </w:p>
        </w:tc>
        <w:tc>
          <w:tcPr>
            <w:tcW w:w="2216" w:type="dxa"/>
          </w:tcPr>
          <w:p w14:paraId="530420C5" w14:textId="1786C436" w:rsidR="00EF057E" w:rsidRPr="00F27855" w:rsidRDefault="00EF057E" w:rsidP="00BB0082">
            <w:pPr>
              <w:spacing w:after="0" w:line="360" w:lineRule="auto"/>
              <w:jc w:val="both"/>
              <w:rPr>
                <w:rFonts w:cs="Times New Roman"/>
                <w:color w:val="000000" w:themeColor="text1"/>
                <w:sz w:val="26"/>
                <w:szCs w:val="26"/>
              </w:rPr>
            </w:pPr>
            <w:r>
              <w:rPr>
                <w:rFonts w:cs="Times New Roman"/>
                <w:color w:val="000000" w:themeColor="text1"/>
                <w:sz w:val="26"/>
                <w:szCs w:val="26"/>
              </w:rPr>
              <w:t>Địa chỉ</w:t>
            </w:r>
          </w:p>
        </w:tc>
      </w:tr>
      <w:tr w:rsidR="00960941" w:rsidRPr="00F27855" w14:paraId="315BAFCD" w14:textId="77777777" w:rsidTr="004D495E">
        <w:trPr>
          <w:trHeight w:val="524"/>
        </w:trPr>
        <w:tc>
          <w:tcPr>
            <w:tcW w:w="2216" w:type="dxa"/>
          </w:tcPr>
          <w:p w14:paraId="2711982A"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Lop</w:t>
            </w:r>
          </w:p>
        </w:tc>
        <w:tc>
          <w:tcPr>
            <w:tcW w:w="2216" w:type="dxa"/>
          </w:tcPr>
          <w:p w14:paraId="6907553A"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NVARCHAR(50)</w:t>
            </w:r>
          </w:p>
        </w:tc>
        <w:tc>
          <w:tcPr>
            <w:tcW w:w="2216" w:type="dxa"/>
          </w:tcPr>
          <w:p w14:paraId="595D8755" w14:textId="77777777" w:rsidR="003A3C50" w:rsidRPr="00F27855" w:rsidRDefault="003A3C50" w:rsidP="00BB0082">
            <w:pPr>
              <w:spacing w:after="0" w:line="360" w:lineRule="auto"/>
              <w:jc w:val="both"/>
              <w:rPr>
                <w:rFonts w:cs="Times New Roman"/>
                <w:color w:val="000000" w:themeColor="text1"/>
                <w:sz w:val="26"/>
                <w:szCs w:val="26"/>
              </w:rPr>
            </w:pPr>
          </w:p>
        </w:tc>
        <w:tc>
          <w:tcPr>
            <w:tcW w:w="2216" w:type="dxa"/>
          </w:tcPr>
          <w:p w14:paraId="741DABFB"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Tên lớp</w:t>
            </w:r>
          </w:p>
        </w:tc>
      </w:tr>
      <w:tr w:rsidR="0037760D" w:rsidRPr="00F27855" w14:paraId="1F73DF9E" w14:textId="77777777" w:rsidTr="004D495E">
        <w:trPr>
          <w:trHeight w:val="534"/>
        </w:trPr>
        <w:tc>
          <w:tcPr>
            <w:tcW w:w="2216" w:type="dxa"/>
          </w:tcPr>
          <w:p w14:paraId="25740971" w14:textId="77777777" w:rsidR="0037760D" w:rsidRPr="00F27855" w:rsidRDefault="0037760D"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Nganh</w:t>
            </w:r>
          </w:p>
        </w:tc>
        <w:tc>
          <w:tcPr>
            <w:tcW w:w="2216" w:type="dxa"/>
          </w:tcPr>
          <w:p w14:paraId="6F9AEFD7" w14:textId="77777777" w:rsidR="0037760D" w:rsidRPr="00F27855" w:rsidRDefault="0037760D"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NVARCHAR(50)</w:t>
            </w:r>
          </w:p>
        </w:tc>
        <w:tc>
          <w:tcPr>
            <w:tcW w:w="2216" w:type="dxa"/>
          </w:tcPr>
          <w:p w14:paraId="25F0095D" w14:textId="77777777" w:rsidR="0037760D" w:rsidRPr="00F27855" w:rsidRDefault="0037760D" w:rsidP="00BB0082">
            <w:pPr>
              <w:spacing w:after="0" w:line="360" w:lineRule="auto"/>
              <w:jc w:val="both"/>
              <w:rPr>
                <w:rFonts w:cs="Times New Roman"/>
                <w:color w:val="000000" w:themeColor="text1"/>
                <w:sz w:val="26"/>
                <w:szCs w:val="26"/>
              </w:rPr>
            </w:pPr>
          </w:p>
        </w:tc>
        <w:tc>
          <w:tcPr>
            <w:tcW w:w="2216" w:type="dxa"/>
          </w:tcPr>
          <w:p w14:paraId="04A3EAD0" w14:textId="77777777" w:rsidR="0037760D" w:rsidRPr="00F27855" w:rsidRDefault="0037760D"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Tên ngành</w:t>
            </w:r>
          </w:p>
        </w:tc>
      </w:tr>
      <w:tr w:rsidR="0037760D" w:rsidRPr="00F27855" w14:paraId="341E8BE9" w14:textId="77777777" w:rsidTr="004D495E">
        <w:trPr>
          <w:trHeight w:val="534"/>
        </w:trPr>
        <w:tc>
          <w:tcPr>
            <w:tcW w:w="2216" w:type="dxa"/>
          </w:tcPr>
          <w:p w14:paraId="3B5670C3" w14:textId="77777777" w:rsidR="0037760D" w:rsidRPr="00F27855" w:rsidRDefault="0037760D"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Khoa</w:t>
            </w:r>
          </w:p>
        </w:tc>
        <w:tc>
          <w:tcPr>
            <w:tcW w:w="2216" w:type="dxa"/>
          </w:tcPr>
          <w:p w14:paraId="7E30C3CD" w14:textId="77777777" w:rsidR="0037760D" w:rsidRPr="00F27855" w:rsidRDefault="0037760D"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NVARCHAR(100)</w:t>
            </w:r>
          </w:p>
        </w:tc>
        <w:tc>
          <w:tcPr>
            <w:tcW w:w="2216" w:type="dxa"/>
          </w:tcPr>
          <w:p w14:paraId="2FD47CF2" w14:textId="77777777" w:rsidR="0037760D" w:rsidRPr="00F27855" w:rsidRDefault="0037760D" w:rsidP="00BB0082">
            <w:pPr>
              <w:spacing w:after="0" w:line="360" w:lineRule="auto"/>
              <w:jc w:val="both"/>
              <w:rPr>
                <w:rFonts w:cs="Times New Roman"/>
                <w:color w:val="000000" w:themeColor="text1"/>
                <w:sz w:val="26"/>
                <w:szCs w:val="26"/>
              </w:rPr>
            </w:pPr>
          </w:p>
        </w:tc>
        <w:tc>
          <w:tcPr>
            <w:tcW w:w="2216" w:type="dxa"/>
          </w:tcPr>
          <w:p w14:paraId="05CA11EE" w14:textId="77777777" w:rsidR="0037760D" w:rsidRPr="00F27855" w:rsidRDefault="0037760D"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Khoa/Ngành</w:t>
            </w:r>
          </w:p>
        </w:tc>
      </w:tr>
      <w:tr w:rsidR="0037760D" w:rsidRPr="00F27855" w14:paraId="17FC3AFB" w14:textId="77777777" w:rsidTr="004D495E">
        <w:trPr>
          <w:trHeight w:val="534"/>
        </w:trPr>
        <w:tc>
          <w:tcPr>
            <w:tcW w:w="2216" w:type="dxa"/>
          </w:tcPr>
          <w:p w14:paraId="12EA492E" w14:textId="77777777" w:rsidR="0037760D" w:rsidRPr="00F27855" w:rsidRDefault="0037760D"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SDT</w:t>
            </w:r>
          </w:p>
        </w:tc>
        <w:tc>
          <w:tcPr>
            <w:tcW w:w="2216" w:type="dxa"/>
          </w:tcPr>
          <w:p w14:paraId="410633E4" w14:textId="77777777" w:rsidR="0037760D" w:rsidRPr="00F27855" w:rsidRDefault="0037760D"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NVARCHAR(20)</w:t>
            </w:r>
          </w:p>
        </w:tc>
        <w:tc>
          <w:tcPr>
            <w:tcW w:w="2216" w:type="dxa"/>
          </w:tcPr>
          <w:p w14:paraId="260184ED" w14:textId="77777777" w:rsidR="0037760D" w:rsidRPr="00F27855" w:rsidRDefault="0037760D" w:rsidP="00BB0082">
            <w:pPr>
              <w:spacing w:after="0" w:line="360" w:lineRule="auto"/>
              <w:jc w:val="both"/>
              <w:rPr>
                <w:rFonts w:cs="Times New Roman"/>
                <w:color w:val="000000" w:themeColor="text1"/>
                <w:sz w:val="26"/>
                <w:szCs w:val="26"/>
              </w:rPr>
            </w:pPr>
          </w:p>
        </w:tc>
        <w:tc>
          <w:tcPr>
            <w:tcW w:w="2216" w:type="dxa"/>
          </w:tcPr>
          <w:p w14:paraId="23553C6F" w14:textId="77777777" w:rsidR="0037760D" w:rsidRPr="00F27855" w:rsidRDefault="0037760D"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Số điện thoại</w:t>
            </w:r>
          </w:p>
        </w:tc>
      </w:tr>
    </w:tbl>
    <w:p w14:paraId="426F5BB1" w14:textId="77777777" w:rsidR="002129D6" w:rsidRPr="00F27855" w:rsidRDefault="002129D6" w:rsidP="00BB0082">
      <w:pPr>
        <w:spacing w:after="0" w:line="360" w:lineRule="auto"/>
        <w:rPr>
          <w:rFonts w:cs="Times New Roman"/>
          <w:b/>
          <w:sz w:val="26"/>
          <w:szCs w:val="26"/>
        </w:rPr>
      </w:pPr>
    </w:p>
    <w:p w14:paraId="451D6B18" w14:textId="77777777" w:rsidR="003A3C50" w:rsidRPr="00F27855" w:rsidRDefault="006D746B" w:rsidP="00BB0082">
      <w:pPr>
        <w:spacing w:after="0" w:line="360" w:lineRule="auto"/>
        <w:rPr>
          <w:rFonts w:cs="Times New Roman"/>
          <w:b/>
          <w:sz w:val="26"/>
          <w:szCs w:val="26"/>
        </w:rPr>
      </w:pPr>
      <w:r w:rsidRPr="00F27855">
        <w:rPr>
          <w:rFonts w:cs="Times New Roman"/>
          <w:b/>
          <w:sz w:val="26"/>
          <w:szCs w:val="26"/>
        </w:rPr>
        <w:t>TaiKhoan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2410"/>
        <w:gridCol w:w="2126"/>
        <w:gridCol w:w="2227"/>
      </w:tblGrid>
      <w:tr w:rsidR="00960941" w:rsidRPr="00F27855" w14:paraId="60202C62" w14:textId="77777777" w:rsidTr="004B7145">
        <w:tc>
          <w:tcPr>
            <w:tcW w:w="2093" w:type="dxa"/>
          </w:tcPr>
          <w:p w14:paraId="14A250BD"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Tên cột</w:t>
            </w:r>
          </w:p>
        </w:tc>
        <w:tc>
          <w:tcPr>
            <w:tcW w:w="2410" w:type="dxa"/>
          </w:tcPr>
          <w:p w14:paraId="32000E0B"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Kiểu dữ liệu</w:t>
            </w:r>
          </w:p>
        </w:tc>
        <w:tc>
          <w:tcPr>
            <w:tcW w:w="2126" w:type="dxa"/>
          </w:tcPr>
          <w:p w14:paraId="47279C5B"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PK/FK</w:t>
            </w:r>
          </w:p>
        </w:tc>
        <w:tc>
          <w:tcPr>
            <w:tcW w:w="2227" w:type="dxa"/>
          </w:tcPr>
          <w:p w14:paraId="55A61929"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Mô tả</w:t>
            </w:r>
          </w:p>
        </w:tc>
      </w:tr>
      <w:tr w:rsidR="00960941" w:rsidRPr="00F27855" w14:paraId="1AC04646" w14:textId="77777777" w:rsidTr="004B7145">
        <w:tc>
          <w:tcPr>
            <w:tcW w:w="2093" w:type="dxa"/>
          </w:tcPr>
          <w:p w14:paraId="4D539A6C"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TenDN</w:t>
            </w:r>
          </w:p>
        </w:tc>
        <w:tc>
          <w:tcPr>
            <w:tcW w:w="2410" w:type="dxa"/>
          </w:tcPr>
          <w:p w14:paraId="1B57ED84"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NVARCHAR(50)</w:t>
            </w:r>
          </w:p>
        </w:tc>
        <w:tc>
          <w:tcPr>
            <w:tcW w:w="2126" w:type="dxa"/>
          </w:tcPr>
          <w:p w14:paraId="173F90FC"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PK</w:t>
            </w:r>
          </w:p>
        </w:tc>
        <w:tc>
          <w:tcPr>
            <w:tcW w:w="2227" w:type="dxa"/>
          </w:tcPr>
          <w:p w14:paraId="7CA9D794"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Tên đăng nhập</w:t>
            </w:r>
          </w:p>
        </w:tc>
      </w:tr>
      <w:tr w:rsidR="00960941" w:rsidRPr="00F27855" w14:paraId="3FC51156" w14:textId="77777777" w:rsidTr="004B7145">
        <w:tc>
          <w:tcPr>
            <w:tcW w:w="2093" w:type="dxa"/>
          </w:tcPr>
          <w:p w14:paraId="5D54A87F"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MatKhau</w:t>
            </w:r>
          </w:p>
        </w:tc>
        <w:tc>
          <w:tcPr>
            <w:tcW w:w="2410" w:type="dxa"/>
          </w:tcPr>
          <w:p w14:paraId="13D0EB67"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NVARCHAR(100)</w:t>
            </w:r>
          </w:p>
        </w:tc>
        <w:tc>
          <w:tcPr>
            <w:tcW w:w="2126" w:type="dxa"/>
          </w:tcPr>
          <w:p w14:paraId="50E38B09" w14:textId="77777777" w:rsidR="003A3C50" w:rsidRPr="00F27855" w:rsidRDefault="003A3C50" w:rsidP="00BB0082">
            <w:pPr>
              <w:spacing w:after="0" w:line="360" w:lineRule="auto"/>
              <w:jc w:val="both"/>
              <w:rPr>
                <w:rFonts w:cs="Times New Roman"/>
                <w:color w:val="000000" w:themeColor="text1"/>
                <w:sz w:val="26"/>
                <w:szCs w:val="26"/>
              </w:rPr>
            </w:pPr>
          </w:p>
        </w:tc>
        <w:tc>
          <w:tcPr>
            <w:tcW w:w="2227" w:type="dxa"/>
          </w:tcPr>
          <w:p w14:paraId="4459B016"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Mật khẩu (hash/hoặc plaintext trong ví dụ)</w:t>
            </w:r>
          </w:p>
        </w:tc>
      </w:tr>
      <w:tr w:rsidR="00960941" w:rsidRPr="00891663" w14:paraId="16A7FFD1" w14:textId="77777777" w:rsidTr="004B7145">
        <w:tc>
          <w:tcPr>
            <w:tcW w:w="2093" w:type="dxa"/>
          </w:tcPr>
          <w:p w14:paraId="0636E5D0"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VaiTro</w:t>
            </w:r>
          </w:p>
        </w:tc>
        <w:tc>
          <w:tcPr>
            <w:tcW w:w="2410" w:type="dxa"/>
          </w:tcPr>
          <w:p w14:paraId="031B20AD"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NVARCHAR(20)</w:t>
            </w:r>
          </w:p>
        </w:tc>
        <w:tc>
          <w:tcPr>
            <w:tcW w:w="2126" w:type="dxa"/>
          </w:tcPr>
          <w:p w14:paraId="42C14498" w14:textId="77777777" w:rsidR="003A3C50" w:rsidRPr="00F27855" w:rsidRDefault="003A3C50" w:rsidP="00BB0082">
            <w:pPr>
              <w:spacing w:after="0" w:line="360" w:lineRule="auto"/>
              <w:jc w:val="both"/>
              <w:rPr>
                <w:rFonts w:cs="Times New Roman"/>
                <w:color w:val="000000" w:themeColor="text1"/>
                <w:sz w:val="26"/>
                <w:szCs w:val="26"/>
              </w:rPr>
            </w:pPr>
          </w:p>
        </w:tc>
        <w:tc>
          <w:tcPr>
            <w:tcW w:w="2227" w:type="dxa"/>
          </w:tcPr>
          <w:p w14:paraId="0B715A75" w14:textId="77777777" w:rsidR="003A3C50" w:rsidRPr="00F27855" w:rsidRDefault="006D746B" w:rsidP="00BB0082">
            <w:pPr>
              <w:spacing w:after="0" w:line="360" w:lineRule="auto"/>
              <w:rPr>
                <w:rFonts w:cs="Times New Roman"/>
                <w:color w:val="000000" w:themeColor="text1"/>
                <w:sz w:val="26"/>
                <w:szCs w:val="26"/>
                <w:lang w:val="fr-FR"/>
              </w:rPr>
            </w:pPr>
            <w:r w:rsidRPr="00F27855">
              <w:rPr>
                <w:rFonts w:cs="Times New Roman"/>
                <w:color w:val="000000" w:themeColor="text1"/>
                <w:sz w:val="26"/>
                <w:szCs w:val="26"/>
                <w:lang w:val="fr-FR"/>
              </w:rPr>
              <w:t>Vai trò (Admin/GiangVien/SinhVien)</w:t>
            </w:r>
          </w:p>
        </w:tc>
      </w:tr>
      <w:tr w:rsidR="00E428BD" w:rsidRPr="00F27855" w14:paraId="7443CE2E" w14:textId="77777777" w:rsidTr="004B7145">
        <w:tc>
          <w:tcPr>
            <w:tcW w:w="2093" w:type="dxa"/>
          </w:tcPr>
          <w:p w14:paraId="460DA913"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MaDinhDanh</w:t>
            </w:r>
          </w:p>
        </w:tc>
        <w:tc>
          <w:tcPr>
            <w:tcW w:w="2410" w:type="dxa"/>
          </w:tcPr>
          <w:p w14:paraId="151C27EE" w14:textId="77777777" w:rsidR="003A3C50" w:rsidRPr="00F27855" w:rsidRDefault="004B7145"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NVARCHAR(2</w:t>
            </w:r>
            <w:r w:rsidR="006D746B" w:rsidRPr="00F27855">
              <w:rPr>
                <w:rFonts w:cs="Times New Roman"/>
                <w:color w:val="000000" w:themeColor="text1"/>
                <w:sz w:val="26"/>
                <w:szCs w:val="26"/>
              </w:rPr>
              <w:t>0)</w:t>
            </w:r>
          </w:p>
        </w:tc>
        <w:tc>
          <w:tcPr>
            <w:tcW w:w="2126" w:type="dxa"/>
          </w:tcPr>
          <w:p w14:paraId="743489C2"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FK</w:t>
            </w:r>
          </w:p>
        </w:tc>
        <w:tc>
          <w:tcPr>
            <w:tcW w:w="2227" w:type="dxa"/>
          </w:tcPr>
          <w:p w14:paraId="1E95CF70" w14:textId="1CDC6649" w:rsidR="003A3C50" w:rsidRPr="00F27855" w:rsidRDefault="006D746B" w:rsidP="00BB0082">
            <w:pPr>
              <w:spacing w:after="0" w:line="360" w:lineRule="auto"/>
              <w:rPr>
                <w:rFonts w:cs="Times New Roman"/>
                <w:color w:val="000000" w:themeColor="text1"/>
                <w:sz w:val="26"/>
                <w:szCs w:val="26"/>
              </w:rPr>
            </w:pPr>
            <w:r w:rsidRPr="00F27855">
              <w:rPr>
                <w:rFonts w:cs="Times New Roman"/>
                <w:color w:val="000000" w:themeColor="text1"/>
                <w:sz w:val="26"/>
                <w:szCs w:val="26"/>
              </w:rPr>
              <w:t>Khóa tham chiếu đến SinhVien.MaSV hoặc ChucVuKhac.M</w:t>
            </w:r>
            <w:r w:rsidR="005505C9">
              <w:rPr>
                <w:rFonts w:cs="Times New Roman"/>
                <w:color w:val="000000" w:themeColor="text1"/>
                <w:sz w:val="26"/>
                <w:szCs w:val="26"/>
              </w:rPr>
              <w:t>a</w:t>
            </w:r>
            <w:r w:rsidRPr="00F27855">
              <w:rPr>
                <w:rFonts w:cs="Times New Roman"/>
                <w:color w:val="000000" w:themeColor="text1"/>
                <w:sz w:val="26"/>
                <w:szCs w:val="26"/>
              </w:rPr>
              <w:lastRenderedPageBreak/>
              <w:t>DinhDanh</w:t>
            </w:r>
          </w:p>
        </w:tc>
      </w:tr>
    </w:tbl>
    <w:p w14:paraId="6849BA63" w14:textId="77777777" w:rsidR="003A3C50" w:rsidRPr="00F27855" w:rsidRDefault="003A3C50" w:rsidP="00BB0082">
      <w:pPr>
        <w:spacing w:after="0" w:line="360" w:lineRule="auto"/>
        <w:jc w:val="both"/>
        <w:rPr>
          <w:rFonts w:cs="Times New Roman"/>
          <w:color w:val="000000" w:themeColor="text1"/>
          <w:sz w:val="26"/>
          <w:szCs w:val="26"/>
        </w:rPr>
      </w:pPr>
    </w:p>
    <w:p w14:paraId="6F805595" w14:textId="77777777" w:rsidR="003A3C50" w:rsidRPr="00F27855" w:rsidRDefault="006D746B" w:rsidP="00BB0082">
      <w:pPr>
        <w:spacing w:after="0" w:line="360" w:lineRule="auto"/>
        <w:rPr>
          <w:rFonts w:cs="Times New Roman"/>
          <w:b/>
          <w:sz w:val="26"/>
          <w:szCs w:val="26"/>
        </w:rPr>
      </w:pPr>
      <w:r w:rsidRPr="00F27855">
        <w:rPr>
          <w:rFonts w:cs="Times New Roman"/>
          <w:b/>
          <w:sz w:val="26"/>
          <w:szCs w:val="26"/>
        </w:rPr>
        <w:t>MonHoc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239"/>
        <w:gridCol w:w="2160"/>
        <w:gridCol w:w="2160"/>
      </w:tblGrid>
      <w:tr w:rsidR="00960941" w:rsidRPr="00F27855" w14:paraId="7F7DC86C" w14:textId="77777777" w:rsidTr="00E428BD">
        <w:tc>
          <w:tcPr>
            <w:tcW w:w="2160" w:type="dxa"/>
          </w:tcPr>
          <w:p w14:paraId="29602B5E"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Tên cột</w:t>
            </w:r>
          </w:p>
        </w:tc>
        <w:tc>
          <w:tcPr>
            <w:tcW w:w="2160" w:type="dxa"/>
          </w:tcPr>
          <w:p w14:paraId="696C80E6"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Kiểu dữ liệu</w:t>
            </w:r>
          </w:p>
        </w:tc>
        <w:tc>
          <w:tcPr>
            <w:tcW w:w="2160" w:type="dxa"/>
          </w:tcPr>
          <w:p w14:paraId="0299E9E6"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PK/FK</w:t>
            </w:r>
          </w:p>
        </w:tc>
        <w:tc>
          <w:tcPr>
            <w:tcW w:w="2160" w:type="dxa"/>
          </w:tcPr>
          <w:p w14:paraId="65AED712"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Mô tả</w:t>
            </w:r>
          </w:p>
        </w:tc>
      </w:tr>
      <w:tr w:rsidR="00960941" w:rsidRPr="00F27855" w14:paraId="42330E0D" w14:textId="77777777" w:rsidTr="00E428BD">
        <w:tc>
          <w:tcPr>
            <w:tcW w:w="2160" w:type="dxa"/>
          </w:tcPr>
          <w:p w14:paraId="177EC3E2"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MaMH</w:t>
            </w:r>
          </w:p>
        </w:tc>
        <w:tc>
          <w:tcPr>
            <w:tcW w:w="2160" w:type="dxa"/>
          </w:tcPr>
          <w:p w14:paraId="752D7743"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NVARCHAR(10)</w:t>
            </w:r>
          </w:p>
        </w:tc>
        <w:tc>
          <w:tcPr>
            <w:tcW w:w="2160" w:type="dxa"/>
          </w:tcPr>
          <w:p w14:paraId="6C452E16"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PK</w:t>
            </w:r>
          </w:p>
        </w:tc>
        <w:tc>
          <w:tcPr>
            <w:tcW w:w="2160" w:type="dxa"/>
          </w:tcPr>
          <w:p w14:paraId="3505FFCC"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Mã môn học</w:t>
            </w:r>
          </w:p>
        </w:tc>
      </w:tr>
      <w:tr w:rsidR="00960941" w:rsidRPr="00F27855" w14:paraId="1CFA1D18" w14:textId="77777777" w:rsidTr="00E428BD">
        <w:tc>
          <w:tcPr>
            <w:tcW w:w="2160" w:type="dxa"/>
          </w:tcPr>
          <w:p w14:paraId="3BAED380"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TenMH</w:t>
            </w:r>
          </w:p>
        </w:tc>
        <w:tc>
          <w:tcPr>
            <w:tcW w:w="2160" w:type="dxa"/>
          </w:tcPr>
          <w:p w14:paraId="3CF4B9FB"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NVARCHAR(200)</w:t>
            </w:r>
          </w:p>
        </w:tc>
        <w:tc>
          <w:tcPr>
            <w:tcW w:w="2160" w:type="dxa"/>
          </w:tcPr>
          <w:p w14:paraId="138F9BEB" w14:textId="77777777" w:rsidR="003A3C50" w:rsidRPr="00F27855" w:rsidRDefault="003A3C50" w:rsidP="00BB0082">
            <w:pPr>
              <w:spacing w:after="0" w:line="360" w:lineRule="auto"/>
              <w:jc w:val="both"/>
              <w:rPr>
                <w:rFonts w:cs="Times New Roman"/>
                <w:color w:val="000000" w:themeColor="text1"/>
                <w:sz w:val="26"/>
                <w:szCs w:val="26"/>
              </w:rPr>
            </w:pPr>
          </w:p>
        </w:tc>
        <w:tc>
          <w:tcPr>
            <w:tcW w:w="2160" w:type="dxa"/>
          </w:tcPr>
          <w:p w14:paraId="075D2FA9"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Tên môn học</w:t>
            </w:r>
          </w:p>
        </w:tc>
      </w:tr>
      <w:tr w:rsidR="00E428BD" w:rsidRPr="00F27855" w14:paraId="39A4E96E" w14:textId="77777777" w:rsidTr="00E428BD">
        <w:tc>
          <w:tcPr>
            <w:tcW w:w="2160" w:type="dxa"/>
          </w:tcPr>
          <w:p w14:paraId="423AEC1F"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SoTinChi</w:t>
            </w:r>
          </w:p>
        </w:tc>
        <w:tc>
          <w:tcPr>
            <w:tcW w:w="2160" w:type="dxa"/>
          </w:tcPr>
          <w:p w14:paraId="69814943"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INT</w:t>
            </w:r>
          </w:p>
        </w:tc>
        <w:tc>
          <w:tcPr>
            <w:tcW w:w="2160" w:type="dxa"/>
          </w:tcPr>
          <w:p w14:paraId="1FE46DAD" w14:textId="77777777" w:rsidR="003A3C50" w:rsidRPr="00F27855" w:rsidRDefault="003A3C50" w:rsidP="00BB0082">
            <w:pPr>
              <w:spacing w:after="0" w:line="360" w:lineRule="auto"/>
              <w:jc w:val="both"/>
              <w:rPr>
                <w:rFonts w:cs="Times New Roman"/>
                <w:color w:val="000000" w:themeColor="text1"/>
                <w:sz w:val="26"/>
                <w:szCs w:val="26"/>
              </w:rPr>
            </w:pPr>
          </w:p>
        </w:tc>
        <w:tc>
          <w:tcPr>
            <w:tcW w:w="2160" w:type="dxa"/>
          </w:tcPr>
          <w:p w14:paraId="195053A0"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Số tín chỉ</w:t>
            </w:r>
          </w:p>
        </w:tc>
      </w:tr>
    </w:tbl>
    <w:p w14:paraId="069C05AB" w14:textId="77777777" w:rsidR="003A3C50" w:rsidRPr="00F27855" w:rsidRDefault="003A3C50" w:rsidP="00BB0082">
      <w:pPr>
        <w:spacing w:after="0" w:line="360" w:lineRule="auto"/>
        <w:jc w:val="both"/>
        <w:rPr>
          <w:rFonts w:cs="Times New Roman"/>
          <w:color w:val="000000" w:themeColor="text1"/>
          <w:sz w:val="26"/>
          <w:szCs w:val="26"/>
        </w:rPr>
      </w:pPr>
    </w:p>
    <w:p w14:paraId="2A922965" w14:textId="77777777" w:rsidR="003A3C50" w:rsidRPr="00F27855" w:rsidRDefault="006D746B" w:rsidP="00BB0082">
      <w:pPr>
        <w:spacing w:after="0" w:line="360" w:lineRule="auto"/>
        <w:rPr>
          <w:rFonts w:cs="Times New Roman"/>
          <w:b/>
          <w:sz w:val="26"/>
          <w:szCs w:val="26"/>
        </w:rPr>
      </w:pPr>
      <w:r w:rsidRPr="00F27855">
        <w:rPr>
          <w:rFonts w:cs="Times New Roman"/>
          <w:b/>
          <w:sz w:val="26"/>
          <w:szCs w:val="26"/>
        </w:rPr>
        <w:t>HocPhan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239"/>
        <w:gridCol w:w="2160"/>
        <w:gridCol w:w="2160"/>
      </w:tblGrid>
      <w:tr w:rsidR="00960941" w:rsidRPr="00F27855" w14:paraId="6C16ECA9" w14:textId="77777777" w:rsidTr="00E428BD">
        <w:tc>
          <w:tcPr>
            <w:tcW w:w="2160" w:type="dxa"/>
          </w:tcPr>
          <w:p w14:paraId="444ACAFA"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Tên cột</w:t>
            </w:r>
          </w:p>
        </w:tc>
        <w:tc>
          <w:tcPr>
            <w:tcW w:w="2160" w:type="dxa"/>
          </w:tcPr>
          <w:p w14:paraId="0459B702"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Kiểu dữ liệu</w:t>
            </w:r>
          </w:p>
        </w:tc>
        <w:tc>
          <w:tcPr>
            <w:tcW w:w="2160" w:type="dxa"/>
          </w:tcPr>
          <w:p w14:paraId="00CE8792"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PK/FK</w:t>
            </w:r>
          </w:p>
        </w:tc>
        <w:tc>
          <w:tcPr>
            <w:tcW w:w="2160" w:type="dxa"/>
          </w:tcPr>
          <w:p w14:paraId="0E33963A"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Mô tả</w:t>
            </w:r>
          </w:p>
        </w:tc>
      </w:tr>
      <w:tr w:rsidR="00960941" w:rsidRPr="00F27855" w14:paraId="30636481" w14:textId="77777777" w:rsidTr="00E428BD">
        <w:tc>
          <w:tcPr>
            <w:tcW w:w="2160" w:type="dxa"/>
          </w:tcPr>
          <w:p w14:paraId="46820093"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MaHP</w:t>
            </w:r>
          </w:p>
        </w:tc>
        <w:tc>
          <w:tcPr>
            <w:tcW w:w="2160" w:type="dxa"/>
          </w:tcPr>
          <w:p w14:paraId="045CDC4D"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NVARCHAR(10)</w:t>
            </w:r>
          </w:p>
        </w:tc>
        <w:tc>
          <w:tcPr>
            <w:tcW w:w="2160" w:type="dxa"/>
          </w:tcPr>
          <w:p w14:paraId="797C21BA"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PK</w:t>
            </w:r>
          </w:p>
        </w:tc>
        <w:tc>
          <w:tcPr>
            <w:tcW w:w="2160" w:type="dxa"/>
          </w:tcPr>
          <w:p w14:paraId="2A26DFC5"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Mã học phần</w:t>
            </w:r>
          </w:p>
        </w:tc>
      </w:tr>
      <w:tr w:rsidR="00960941" w:rsidRPr="00F27855" w14:paraId="49C82A8E" w14:textId="77777777" w:rsidTr="00E428BD">
        <w:tc>
          <w:tcPr>
            <w:tcW w:w="2160" w:type="dxa"/>
          </w:tcPr>
          <w:p w14:paraId="70137DD4"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MaMH</w:t>
            </w:r>
          </w:p>
        </w:tc>
        <w:tc>
          <w:tcPr>
            <w:tcW w:w="2160" w:type="dxa"/>
          </w:tcPr>
          <w:p w14:paraId="36CF2D78"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NVARCHAR(10)</w:t>
            </w:r>
          </w:p>
        </w:tc>
        <w:tc>
          <w:tcPr>
            <w:tcW w:w="2160" w:type="dxa"/>
          </w:tcPr>
          <w:p w14:paraId="45102D62"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FK</w:t>
            </w:r>
          </w:p>
        </w:tc>
        <w:tc>
          <w:tcPr>
            <w:tcW w:w="2160" w:type="dxa"/>
          </w:tcPr>
          <w:p w14:paraId="18A9EBCF"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Mã môn học</w:t>
            </w:r>
          </w:p>
        </w:tc>
      </w:tr>
      <w:tr w:rsidR="00960941" w:rsidRPr="00F27855" w14:paraId="663CC8A9" w14:textId="77777777" w:rsidTr="00E428BD">
        <w:tc>
          <w:tcPr>
            <w:tcW w:w="2160" w:type="dxa"/>
          </w:tcPr>
          <w:p w14:paraId="1F1578EF"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HocKy</w:t>
            </w:r>
          </w:p>
        </w:tc>
        <w:tc>
          <w:tcPr>
            <w:tcW w:w="2160" w:type="dxa"/>
          </w:tcPr>
          <w:p w14:paraId="15CD1928"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INT</w:t>
            </w:r>
          </w:p>
        </w:tc>
        <w:tc>
          <w:tcPr>
            <w:tcW w:w="2160" w:type="dxa"/>
          </w:tcPr>
          <w:p w14:paraId="784ACD13" w14:textId="77777777" w:rsidR="003A3C50" w:rsidRPr="00F27855" w:rsidRDefault="003A3C50" w:rsidP="00BB0082">
            <w:pPr>
              <w:spacing w:after="0" w:line="360" w:lineRule="auto"/>
              <w:jc w:val="both"/>
              <w:rPr>
                <w:rFonts w:cs="Times New Roman"/>
                <w:color w:val="000000" w:themeColor="text1"/>
                <w:sz w:val="26"/>
                <w:szCs w:val="26"/>
              </w:rPr>
            </w:pPr>
          </w:p>
        </w:tc>
        <w:tc>
          <w:tcPr>
            <w:tcW w:w="2160" w:type="dxa"/>
          </w:tcPr>
          <w:p w14:paraId="68AA3EEC"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Học kỳ</w:t>
            </w:r>
          </w:p>
        </w:tc>
      </w:tr>
      <w:tr w:rsidR="00960941" w:rsidRPr="00F27855" w14:paraId="26D81840" w14:textId="77777777" w:rsidTr="00E428BD">
        <w:tc>
          <w:tcPr>
            <w:tcW w:w="2160" w:type="dxa"/>
          </w:tcPr>
          <w:p w14:paraId="44EAEEEF"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NamHoc</w:t>
            </w:r>
          </w:p>
        </w:tc>
        <w:tc>
          <w:tcPr>
            <w:tcW w:w="2160" w:type="dxa"/>
          </w:tcPr>
          <w:p w14:paraId="03DD241D"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NVARCHAR(20)</w:t>
            </w:r>
          </w:p>
        </w:tc>
        <w:tc>
          <w:tcPr>
            <w:tcW w:w="2160" w:type="dxa"/>
          </w:tcPr>
          <w:p w14:paraId="55BF257B" w14:textId="77777777" w:rsidR="003A3C50" w:rsidRPr="00F27855" w:rsidRDefault="003A3C50" w:rsidP="00BB0082">
            <w:pPr>
              <w:spacing w:after="0" w:line="360" w:lineRule="auto"/>
              <w:jc w:val="both"/>
              <w:rPr>
                <w:rFonts w:cs="Times New Roman"/>
                <w:color w:val="000000" w:themeColor="text1"/>
                <w:sz w:val="26"/>
                <w:szCs w:val="26"/>
              </w:rPr>
            </w:pPr>
          </w:p>
        </w:tc>
        <w:tc>
          <w:tcPr>
            <w:tcW w:w="2160" w:type="dxa"/>
          </w:tcPr>
          <w:p w14:paraId="210DBB53"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Năm học</w:t>
            </w:r>
          </w:p>
        </w:tc>
      </w:tr>
      <w:tr w:rsidR="00960941" w:rsidRPr="00F27855" w14:paraId="41770A0A" w14:textId="77777777" w:rsidTr="00E428BD">
        <w:tc>
          <w:tcPr>
            <w:tcW w:w="2160" w:type="dxa"/>
          </w:tcPr>
          <w:p w14:paraId="4B271276"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GiangVien</w:t>
            </w:r>
          </w:p>
        </w:tc>
        <w:tc>
          <w:tcPr>
            <w:tcW w:w="2160" w:type="dxa"/>
          </w:tcPr>
          <w:p w14:paraId="34FC1016"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NVARCHAR(100)</w:t>
            </w:r>
          </w:p>
        </w:tc>
        <w:tc>
          <w:tcPr>
            <w:tcW w:w="2160" w:type="dxa"/>
          </w:tcPr>
          <w:p w14:paraId="4501DFF4" w14:textId="77777777" w:rsidR="003A3C50" w:rsidRPr="00F27855" w:rsidRDefault="003A3C50" w:rsidP="00BB0082">
            <w:pPr>
              <w:spacing w:after="0" w:line="360" w:lineRule="auto"/>
              <w:jc w:val="both"/>
              <w:rPr>
                <w:rFonts w:cs="Times New Roman"/>
                <w:color w:val="000000" w:themeColor="text1"/>
                <w:sz w:val="26"/>
                <w:szCs w:val="26"/>
              </w:rPr>
            </w:pPr>
          </w:p>
        </w:tc>
        <w:tc>
          <w:tcPr>
            <w:tcW w:w="2160" w:type="dxa"/>
          </w:tcPr>
          <w:p w14:paraId="73F963D0"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Họ tên giảng viên phụ trách</w:t>
            </w:r>
          </w:p>
        </w:tc>
      </w:tr>
      <w:tr w:rsidR="00960941" w:rsidRPr="00F27855" w14:paraId="0E35ACB4" w14:textId="77777777" w:rsidTr="00E428BD">
        <w:tc>
          <w:tcPr>
            <w:tcW w:w="2160" w:type="dxa"/>
          </w:tcPr>
          <w:p w14:paraId="0EC8F5A1"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ThoiKhoaBieu</w:t>
            </w:r>
          </w:p>
        </w:tc>
        <w:tc>
          <w:tcPr>
            <w:tcW w:w="2160" w:type="dxa"/>
          </w:tcPr>
          <w:p w14:paraId="4E83ECB7"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NVARCHAR(50)</w:t>
            </w:r>
          </w:p>
        </w:tc>
        <w:tc>
          <w:tcPr>
            <w:tcW w:w="2160" w:type="dxa"/>
          </w:tcPr>
          <w:p w14:paraId="361D1068" w14:textId="77777777" w:rsidR="003A3C50" w:rsidRPr="00F27855" w:rsidRDefault="003A3C50" w:rsidP="00BB0082">
            <w:pPr>
              <w:spacing w:after="0" w:line="360" w:lineRule="auto"/>
              <w:jc w:val="both"/>
              <w:rPr>
                <w:rFonts w:cs="Times New Roman"/>
                <w:color w:val="000000" w:themeColor="text1"/>
                <w:sz w:val="26"/>
                <w:szCs w:val="26"/>
              </w:rPr>
            </w:pPr>
          </w:p>
        </w:tc>
        <w:tc>
          <w:tcPr>
            <w:tcW w:w="2160" w:type="dxa"/>
          </w:tcPr>
          <w:p w14:paraId="140B3D27"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Thông tin buổi học (Thứ, Tiết)</w:t>
            </w:r>
          </w:p>
        </w:tc>
      </w:tr>
      <w:tr w:rsidR="00E428BD" w:rsidRPr="00F27855" w14:paraId="2891696B" w14:textId="77777777" w:rsidTr="00E428BD">
        <w:tc>
          <w:tcPr>
            <w:tcW w:w="2160" w:type="dxa"/>
          </w:tcPr>
          <w:p w14:paraId="3C2F3D53"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PhongHoc</w:t>
            </w:r>
          </w:p>
        </w:tc>
        <w:tc>
          <w:tcPr>
            <w:tcW w:w="2160" w:type="dxa"/>
          </w:tcPr>
          <w:p w14:paraId="7B505B03"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NVARCHAR(50)</w:t>
            </w:r>
          </w:p>
        </w:tc>
        <w:tc>
          <w:tcPr>
            <w:tcW w:w="2160" w:type="dxa"/>
          </w:tcPr>
          <w:p w14:paraId="54C07554" w14:textId="77777777" w:rsidR="003A3C50" w:rsidRPr="00F27855" w:rsidRDefault="003A3C50" w:rsidP="00BB0082">
            <w:pPr>
              <w:spacing w:after="0" w:line="360" w:lineRule="auto"/>
              <w:jc w:val="both"/>
              <w:rPr>
                <w:rFonts w:cs="Times New Roman"/>
                <w:color w:val="000000" w:themeColor="text1"/>
                <w:sz w:val="26"/>
                <w:szCs w:val="26"/>
              </w:rPr>
            </w:pPr>
          </w:p>
        </w:tc>
        <w:tc>
          <w:tcPr>
            <w:tcW w:w="2160" w:type="dxa"/>
          </w:tcPr>
          <w:p w14:paraId="7661FF70"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Phòng học</w:t>
            </w:r>
          </w:p>
        </w:tc>
      </w:tr>
    </w:tbl>
    <w:p w14:paraId="6D85FFEA" w14:textId="77777777" w:rsidR="003A3C50" w:rsidRPr="00F27855" w:rsidRDefault="003A3C50" w:rsidP="00BB0082">
      <w:pPr>
        <w:spacing w:after="0" w:line="360" w:lineRule="auto"/>
        <w:jc w:val="both"/>
        <w:rPr>
          <w:rFonts w:cs="Times New Roman"/>
          <w:color w:val="000000" w:themeColor="text1"/>
          <w:sz w:val="26"/>
          <w:szCs w:val="26"/>
        </w:rPr>
      </w:pPr>
    </w:p>
    <w:p w14:paraId="48B7B03D" w14:textId="77777777" w:rsidR="003A3C50" w:rsidRPr="00F27855" w:rsidRDefault="006D746B" w:rsidP="00BB0082">
      <w:pPr>
        <w:spacing w:after="0" w:line="360" w:lineRule="auto"/>
        <w:rPr>
          <w:rFonts w:cs="Times New Roman"/>
          <w:b/>
          <w:sz w:val="26"/>
          <w:szCs w:val="26"/>
        </w:rPr>
      </w:pPr>
      <w:r w:rsidRPr="00F27855">
        <w:rPr>
          <w:rFonts w:cs="Times New Roman"/>
          <w:b/>
          <w:sz w:val="26"/>
          <w:szCs w:val="26"/>
        </w:rPr>
        <w:t>DangKyHocPhan</w:t>
      </w:r>
    </w:p>
    <w:p w14:paraId="49F0F44B" w14:textId="77777777" w:rsidR="00E42119" w:rsidRPr="00F27855" w:rsidRDefault="00E42119"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Nhóm khóa chính: (MaSV,</w:t>
      </w:r>
      <w:r w:rsidR="00712407" w:rsidRPr="00F27855">
        <w:rPr>
          <w:rFonts w:cs="Times New Roman"/>
          <w:color w:val="000000" w:themeColor="text1"/>
          <w:sz w:val="26"/>
          <w:szCs w:val="26"/>
        </w:rPr>
        <w:t xml:space="preserve"> </w:t>
      </w:r>
      <w:r w:rsidRPr="00F27855">
        <w:rPr>
          <w:rFonts w:cs="Times New Roman"/>
          <w:color w:val="000000" w:themeColor="text1"/>
          <w:sz w:val="26"/>
          <w:szCs w:val="26"/>
        </w:rPr>
        <w:t>MaHP)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960941" w:rsidRPr="00F27855" w14:paraId="45BE3F25" w14:textId="77777777" w:rsidTr="00E428BD">
        <w:tc>
          <w:tcPr>
            <w:tcW w:w="2160" w:type="dxa"/>
          </w:tcPr>
          <w:p w14:paraId="3BD8BCCF"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Tên cột</w:t>
            </w:r>
          </w:p>
        </w:tc>
        <w:tc>
          <w:tcPr>
            <w:tcW w:w="2160" w:type="dxa"/>
          </w:tcPr>
          <w:p w14:paraId="04D029B2"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Kiểu dữ liệu</w:t>
            </w:r>
          </w:p>
        </w:tc>
        <w:tc>
          <w:tcPr>
            <w:tcW w:w="2160" w:type="dxa"/>
          </w:tcPr>
          <w:p w14:paraId="40DC32A2"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PK/FK</w:t>
            </w:r>
          </w:p>
        </w:tc>
        <w:tc>
          <w:tcPr>
            <w:tcW w:w="2160" w:type="dxa"/>
          </w:tcPr>
          <w:p w14:paraId="5A8F47B1"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Mô tả</w:t>
            </w:r>
          </w:p>
        </w:tc>
      </w:tr>
      <w:tr w:rsidR="00960941" w:rsidRPr="00F27855" w14:paraId="0F381D81" w14:textId="77777777" w:rsidTr="00E428BD">
        <w:tc>
          <w:tcPr>
            <w:tcW w:w="2160" w:type="dxa"/>
          </w:tcPr>
          <w:p w14:paraId="2E895339"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MaSV</w:t>
            </w:r>
          </w:p>
        </w:tc>
        <w:tc>
          <w:tcPr>
            <w:tcW w:w="2160" w:type="dxa"/>
          </w:tcPr>
          <w:p w14:paraId="654A70F2"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NVARCHAR(20)</w:t>
            </w:r>
          </w:p>
        </w:tc>
        <w:tc>
          <w:tcPr>
            <w:tcW w:w="2160" w:type="dxa"/>
          </w:tcPr>
          <w:p w14:paraId="73DBD970" w14:textId="77777777" w:rsidR="003A3C50" w:rsidRPr="00F27855" w:rsidRDefault="004B7145"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 xml:space="preserve">PK, </w:t>
            </w:r>
            <w:r w:rsidR="006D746B" w:rsidRPr="00F27855">
              <w:rPr>
                <w:rFonts w:cs="Times New Roman"/>
                <w:color w:val="000000" w:themeColor="text1"/>
                <w:sz w:val="26"/>
                <w:szCs w:val="26"/>
              </w:rPr>
              <w:t>FK</w:t>
            </w:r>
          </w:p>
        </w:tc>
        <w:tc>
          <w:tcPr>
            <w:tcW w:w="2160" w:type="dxa"/>
          </w:tcPr>
          <w:p w14:paraId="5431A29C"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Mã sinh viên</w:t>
            </w:r>
          </w:p>
        </w:tc>
      </w:tr>
      <w:tr w:rsidR="00960941" w:rsidRPr="00F27855" w14:paraId="3596ECF2" w14:textId="77777777" w:rsidTr="00E428BD">
        <w:tc>
          <w:tcPr>
            <w:tcW w:w="2160" w:type="dxa"/>
          </w:tcPr>
          <w:p w14:paraId="76D0A7BD"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MaHP</w:t>
            </w:r>
          </w:p>
        </w:tc>
        <w:tc>
          <w:tcPr>
            <w:tcW w:w="2160" w:type="dxa"/>
          </w:tcPr>
          <w:p w14:paraId="3DC0019C"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NVARCHAR(20)</w:t>
            </w:r>
          </w:p>
        </w:tc>
        <w:tc>
          <w:tcPr>
            <w:tcW w:w="2160" w:type="dxa"/>
          </w:tcPr>
          <w:p w14:paraId="0A0A9292" w14:textId="77777777" w:rsidR="003A3C50" w:rsidRPr="00F27855" w:rsidRDefault="004B7145"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 xml:space="preserve">PK, </w:t>
            </w:r>
            <w:r w:rsidR="006D746B" w:rsidRPr="00F27855">
              <w:rPr>
                <w:rFonts w:cs="Times New Roman"/>
                <w:color w:val="000000" w:themeColor="text1"/>
                <w:sz w:val="26"/>
                <w:szCs w:val="26"/>
              </w:rPr>
              <w:t>FK</w:t>
            </w:r>
          </w:p>
        </w:tc>
        <w:tc>
          <w:tcPr>
            <w:tcW w:w="2160" w:type="dxa"/>
          </w:tcPr>
          <w:p w14:paraId="52A596CC"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Mã học phần</w:t>
            </w:r>
          </w:p>
        </w:tc>
      </w:tr>
      <w:tr w:rsidR="00E428BD" w:rsidRPr="00F27855" w14:paraId="424BDD1E" w14:textId="77777777" w:rsidTr="00E428BD">
        <w:tc>
          <w:tcPr>
            <w:tcW w:w="2160" w:type="dxa"/>
          </w:tcPr>
          <w:p w14:paraId="7A0CDBC6"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NgayDangKy</w:t>
            </w:r>
          </w:p>
        </w:tc>
        <w:tc>
          <w:tcPr>
            <w:tcW w:w="2160" w:type="dxa"/>
          </w:tcPr>
          <w:p w14:paraId="5A582F4B"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DATETIME</w:t>
            </w:r>
          </w:p>
        </w:tc>
        <w:tc>
          <w:tcPr>
            <w:tcW w:w="2160" w:type="dxa"/>
          </w:tcPr>
          <w:p w14:paraId="041B2D89" w14:textId="77777777" w:rsidR="003A3C50" w:rsidRPr="00F27855" w:rsidRDefault="003A3C50" w:rsidP="00BB0082">
            <w:pPr>
              <w:spacing w:after="0" w:line="360" w:lineRule="auto"/>
              <w:jc w:val="both"/>
              <w:rPr>
                <w:rFonts w:cs="Times New Roman"/>
                <w:color w:val="000000" w:themeColor="text1"/>
                <w:sz w:val="26"/>
                <w:szCs w:val="26"/>
              </w:rPr>
            </w:pPr>
          </w:p>
        </w:tc>
        <w:tc>
          <w:tcPr>
            <w:tcW w:w="2160" w:type="dxa"/>
          </w:tcPr>
          <w:p w14:paraId="21AE99B8" w14:textId="77777777" w:rsidR="003A3C50" w:rsidRPr="00F27855" w:rsidRDefault="006D746B" w:rsidP="00BB0082">
            <w:pPr>
              <w:spacing w:after="0" w:line="360" w:lineRule="auto"/>
              <w:rPr>
                <w:rFonts w:cs="Times New Roman"/>
                <w:color w:val="000000" w:themeColor="text1"/>
                <w:sz w:val="26"/>
                <w:szCs w:val="26"/>
              </w:rPr>
            </w:pPr>
            <w:r w:rsidRPr="00F27855">
              <w:rPr>
                <w:rFonts w:cs="Times New Roman"/>
                <w:color w:val="000000" w:themeColor="text1"/>
                <w:sz w:val="26"/>
                <w:szCs w:val="26"/>
              </w:rPr>
              <w:t>Thời gian đăng ký</w:t>
            </w:r>
          </w:p>
        </w:tc>
      </w:tr>
    </w:tbl>
    <w:p w14:paraId="736EA75B" w14:textId="77777777" w:rsidR="003A3C50" w:rsidRPr="00F27855" w:rsidRDefault="003A3C50" w:rsidP="00BB0082">
      <w:pPr>
        <w:spacing w:after="0" w:line="360" w:lineRule="auto"/>
        <w:jc w:val="both"/>
        <w:rPr>
          <w:rFonts w:cs="Times New Roman"/>
          <w:color w:val="000000" w:themeColor="text1"/>
          <w:sz w:val="26"/>
          <w:szCs w:val="26"/>
        </w:rPr>
      </w:pPr>
    </w:p>
    <w:p w14:paraId="771737A1" w14:textId="77777777" w:rsidR="003A3C50" w:rsidRPr="00F27855" w:rsidRDefault="006D746B" w:rsidP="00BB0082">
      <w:pPr>
        <w:spacing w:after="0" w:line="360" w:lineRule="auto"/>
        <w:rPr>
          <w:rFonts w:cs="Times New Roman"/>
          <w:b/>
          <w:sz w:val="26"/>
          <w:szCs w:val="26"/>
        </w:rPr>
      </w:pPr>
      <w:r w:rsidRPr="00F27855">
        <w:rPr>
          <w:rFonts w:cs="Times New Roman"/>
          <w:b/>
          <w:sz w:val="26"/>
          <w:szCs w:val="26"/>
        </w:rPr>
        <w:t>ChucVuKhac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239"/>
        <w:gridCol w:w="2160"/>
        <w:gridCol w:w="2160"/>
      </w:tblGrid>
      <w:tr w:rsidR="00960941" w:rsidRPr="00F27855" w14:paraId="113CD6DD" w14:textId="77777777" w:rsidTr="00E428BD">
        <w:tc>
          <w:tcPr>
            <w:tcW w:w="2160" w:type="dxa"/>
          </w:tcPr>
          <w:p w14:paraId="50BE1924"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Tên cột</w:t>
            </w:r>
          </w:p>
        </w:tc>
        <w:tc>
          <w:tcPr>
            <w:tcW w:w="2160" w:type="dxa"/>
          </w:tcPr>
          <w:p w14:paraId="27D76B72"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Kiểu dữ liệu</w:t>
            </w:r>
          </w:p>
        </w:tc>
        <w:tc>
          <w:tcPr>
            <w:tcW w:w="2160" w:type="dxa"/>
          </w:tcPr>
          <w:p w14:paraId="0E41C770"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PK/FK</w:t>
            </w:r>
          </w:p>
        </w:tc>
        <w:tc>
          <w:tcPr>
            <w:tcW w:w="2160" w:type="dxa"/>
          </w:tcPr>
          <w:p w14:paraId="0C8CD10F"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Mô tả</w:t>
            </w:r>
          </w:p>
        </w:tc>
      </w:tr>
      <w:tr w:rsidR="00960941" w:rsidRPr="00F27855" w14:paraId="2EE9AFBD" w14:textId="77777777" w:rsidTr="00E428BD">
        <w:tc>
          <w:tcPr>
            <w:tcW w:w="2160" w:type="dxa"/>
          </w:tcPr>
          <w:p w14:paraId="660B886A"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MaDinhDanh</w:t>
            </w:r>
          </w:p>
        </w:tc>
        <w:tc>
          <w:tcPr>
            <w:tcW w:w="2160" w:type="dxa"/>
          </w:tcPr>
          <w:p w14:paraId="637D4A2F" w14:textId="77777777" w:rsidR="003A3C50" w:rsidRPr="00F27855" w:rsidRDefault="004B7145"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NVARCHAR(2</w:t>
            </w:r>
            <w:r w:rsidR="006D746B" w:rsidRPr="00F27855">
              <w:rPr>
                <w:rFonts w:cs="Times New Roman"/>
                <w:color w:val="000000" w:themeColor="text1"/>
                <w:sz w:val="26"/>
                <w:szCs w:val="26"/>
              </w:rPr>
              <w:t>0)</w:t>
            </w:r>
          </w:p>
        </w:tc>
        <w:tc>
          <w:tcPr>
            <w:tcW w:w="2160" w:type="dxa"/>
          </w:tcPr>
          <w:p w14:paraId="5893DAB1"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PK</w:t>
            </w:r>
          </w:p>
        </w:tc>
        <w:tc>
          <w:tcPr>
            <w:tcW w:w="2160" w:type="dxa"/>
          </w:tcPr>
          <w:p w14:paraId="3B39AE8A" w14:textId="77777777" w:rsidR="003A3C50" w:rsidRPr="00F27855" w:rsidRDefault="006D746B" w:rsidP="00BB0082">
            <w:pPr>
              <w:spacing w:after="0" w:line="360" w:lineRule="auto"/>
              <w:rPr>
                <w:rFonts w:cs="Times New Roman"/>
                <w:color w:val="000000" w:themeColor="text1"/>
                <w:sz w:val="26"/>
                <w:szCs w:val="26"/>
              </w:rPr>
            </w:pPr>
            <w:r w:rsidRPr="00F27855">
              <w:rPr>
                <w:rFonts w:cs="Times New Roman"/>
                <w:color w:val="000000" w:themeColor="text1"/>
                <w:sz w:val="26"/>
                <w:szCs w:val="26"/>
              </w:rPr>
              <w:t>Id định danh cho nhân sự</w:t>
            </w:r>
            <w:r w:rsidR="004B7145" w:rsidRPr="00F27855">
              <w:rPr>
                <w:rFonts w:cs="Times New Roman"/>
                <w:color w:val="000000" w:themeColor="text1"/>
                <w:sz w:val="26"/>
                <w:szCs w:val="26"/>
              </w:rPr>
              <w:t xml:space="preserve"> khác </w:t>
            </w:r>
            <w:r w:rsidR="004B7145" w:rsidRPr="00F27855">
              <w:rPr>
                <w:rFonts w:cs="Times New Roman"/>
                <w:color w:val="000000" w:themeColor="text1"/>
                <w:sz w:val="26"/>
                <w:szCs w:val="26"/>
              </w:rPr>
              <w:lastRenderedPageBreak/>
              <w:t>(AD</w:t>
            </w:r>
            <w:r w:rsidRPr="00F27855">
              <w:rPr>
                <w:rFonts w:cs="Times New Roman"/>
                <w:color w:val="000000" w:themeColor="text1"/>
                <w:sz w:val="26"/>
                <w:szCs w:val="26"/>
              </w:rPr>
              <w:t>, GV khác)</w:t>
            </w:r>
          </w:p>
        </w:tc>
      </w:tr>
      <w:tr w:rsidR="00960941" w:rsidRPr="00F27855" w14:paraId="0FA1C80C" w14:textId="77777777" w:rsidTr="00E428BD">
        <w:tc>
          <w:tcPr>
            <w:tcW w:w="2160" w:type="dxa"/>
          </w:tcPr>
          <w:p w14:paraId="5607A3B3"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lastRenderedPageBreak/>
              <w:t>HoTen</w:t>
            </w:r>
          </w:p>
        </w:tc>
        <w:tc>
          <w:tcPr>
            <w:tcW w:w="2160" w:type="dxa"/>
          </w:tcPr>
          <w:p w14:paraId="7E1FF326"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NVARCHAR(200)</w:t>
            </w:r>
          </w:p>
        </w:tc>
        <w:tc>
          <w:tcPr>
            <w:tcW w:w="2160" w:type="dxa"/>
          </w:tcPr>
          <w:p w14:paraId="2ABFF2F0" w14:textId="77777777" w:rsidR="003A3C50" w:rsidRPr="00F27855" w:rsidRDefault="003A3C50" w:rsidP="00BB0082">
            <w:pPr>
              <w:spacing w:after="0" w:line="360" w:lineRule="auto"/>
              <w:jc w:val="both"/>
              <w:rPr>
                <w:rFonts w:cs="Times New Roman"/>
                <w:color w:val="000000" w:themeColor="text1"/>
                <w:sz w:val="26"/>
                <w:szCs w:val="26"/>
              </w:rPr>
            </w:pPr>
          </w:p>
        </w:tc>
        <w:tc>
          <w:tcPr>
            <w:tcW w:w="2160" w:type="dxa"/>
          </w:tcPr>
          <w:p w14:paraId="20D7BE07" w14:textId="77777777" w:rsidR="003A3C50" w:rsidRPr="00F27855" w:rsidRDefault="006D746B"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Họ tên</w:t>
            </w:r>
          </w:p>
        </w:tc>
      </w:tr>
    </w:tbl>
    <w:p w14:paraId="3EF8A389" w14:textId="54F01498" w:rsidR="00CC7F39" w:rsidRDefault="00CC7F39" w:rsidP="00CC7F39">
      <w:pPr>
        <w:rPr>
          <w:rFonts w:cs="Times New Roman"/>
          <w:color w:val="000000" w:themeColor="text1"/>
          <w:sz w:val="26"/>
          <w:szCs w:val="26"/>
        </w:rPr>
        <w:sectPr w:rsidR="00CC7F39" w:rsidSect="00CF304A">
          <w:footerReference w:type="default" r:id="rId11"/>
          <w:pgSz w:w="11907" w:h="16840" w:code="9"/>
          <w:pgMar w:top="1134" w:right="1134" w:bottom="1134" w:left="1701" w:header="720" w:footer="720" w:gutter="0"/>
          <w:pgNumType w:start="1"/>
          <w:cols w:space="720"/>
          <w:docGrid w:linePitch="360"/>
        </w:sectPr>
      </w:pPr>
    </w:p>
    <w:p w14:paraId="0332E2DA" w14:textId="45B46785" w:rsidR="003A3C50" w:rsidRPr="00F27855" w:rsidRDefault="006D746B" w:rsidP="00BB0082">
      <w:pPr>
        <w:pStyle w:val="Heading2"/>
        <w:spacing w:before="0" w:line="360" w:lineRule="auto"/>
        <w:jc w:val="both"/>
        <w:rPr>
          <w:rFonts w:cs="Times New Roman"/>
          <w:color w:val="000000" w:themeColor="text1"/>
          <w:sz w:val="26"/>
        </w:rPr>
      </w:pPr>
      <w:bookmarkStart w:id="14" w:name="_Toc210566506"/>
      <w:r w:rsidRPr="00F27855">
        <w:rPr>
          <w:rFonts w:cs="Times New Roman"/>
          <w:color w:val="000000" w:themeColor="text1"/>
          <w:sz w:val="26"/>
        </w:rPr>
        <w:lastRenderedPageBreak/>
        <w:t>2</w:t>
      </w:r>
      <w:r w:rsidR="00712407" w:rsidRPr="00F27855">
        <w:rPr>
          <w:rFonts w:cs="Times New Roman"/>
          <w:color w:val="000000" w:themeColor="text1"/>
          <w:sz w:val="26"/>
        </w:rPr>
        <w:t>.</w:t>
      </w:r>
      <w:r w:rsidRPr="00F27855">
        <w:rPr>
          <w:rFonts w:cs="Times New Roman"/>
          <w:color w:val="000000" w:themeColor="text1"/>
          <w:sz w:val="26"/>
        </w:rPr>
        <w:t xml:space="preserve"> Sơ đồ ERD</w:t>
      </w:r>
      <w:bookmarkEnd w:id="14"/>
    </w:p>
    <w:p w14:paraId="5235772C" w14:textId="47BF9932" w:rsidR="00712407" w:rsidRPr="00F27855" w:rsidRDefault="00CC7F39" w:rsidP="00BB0082">
      <w:pPr>
        <w:spacing w:after="0" w:line="360" w:lineRule="auto"/>
        <w:rPr>
          <w:rFonts w:cs="Times New Roman"/>
          <w:sz w:val="26"/>
          <w:szCs w:val="26"/>
        </w:rPr>
      </w:pPr>
      <w:r w:rsidRPr="00F27855">
        <w:rPr>
          <w:rFonts w:cs="Times New Roman"/>
          <w:noProof/>
          <w:color w:val="000000" w:themeColor="text1"/>
          <w:sz w:val="26"/>
          <w:szCs w:val="26"/>
          <w:lang w:val="vi-VN" w:eastAsia="zh-CN"/>
        </w:rPr>
        <w:drawing>
          <wp:inline distT="0" distB="0" distL="0" distR="0" wp14:anchorId="1C64EB82" wp14:editId="2CFC1E1C">
            <wp:extent cx="9180195" cy="4418091"/>
            <wp:effectExtent l="0" t="0" r="190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LTTSV_DKMH_p2.drawio.png"/>
                    <pic:cNvPicPr/>
                  </pic:nvPicPr>
                  <pic:blipFill>
                    <a:blip r:embed="rId12">
                      <a:extLst>
                        <a:ext uri="{28A0092B-C50C-407E-A947-70E740481C1C}">
                          <a14:useLocalDpi xmlns:a14="http://schemas.microsoft.com/office/drawing/2010/main" val="0"/>
                        </a:ext>
                      </a:extLst>
                    </a:blip>
                    <a:stretch>
                      <a:fillRect/>
                    </a:stretch>
                  </pic:blipFill>
                  <pic:spPr>
                    <a:xfrm>
                      <a:off x="0" y="0"/>
                      <a:ext cx="9273024" cy="4462766"/>
                    </a:xfrm>
                    <a:prstGeom prst="rect">
                      <a:avLst/>
                    </a:prstGeom>
                  </pic:spPr>
                </pic:pic>
              </a:graphicData>
            </a:graphic>
          </wp:inline>
        </w:drawing>
      </w:r>
    </w:p>
    <w:p w14:paraId="6829B2BE" w14:textId="4B6C02F9" w:rsidR="00E42119" w:rsidRPr="00F27855" w:rsidRDefault="00E42119" w:rsidP="00BB0082">
      <w:pPr>
        <w:spacing w:after="0" w:line="360" w:lineRule="auto"/>
        <w:jc w:val="center"/>
        <w:rPr>
          <w:rFonts w:cs="Times New Roman"/>
          <w:color w:val="000000" w:themeColor="text1"/>
          <w:sz w:val="26"/>
          <w:szCs w:val="26"/>
        </w:rPr>
      </w:pPr>
    </w:p>
    <w:p w14:paraId="7A8AC76C" w14:textId="2F3A096E" w:rsidR="00CC7F39" w:rsidRDefault="0024407F" w:rsidP="00CF304A">
      <w:pPr>
        <w:pStyle w:val="Caption"/>
        <w:spacing w:after="0" w:line="360" w:lineRule="auto"/>
        <w:jc w:val="center"/>
        <w:rPr>
          <w:rFonts w:cs="Times New Roman"/>
          <w:b w:val="0"/>
          <w:color w:val="auto"/>
          <w:sz w:val="26"/>
          <w:szCs w:val="26"/>
        </w:rPr>
      </w:pPr>
      <w:bookmarkStart w:id="15" w:name="_Toc210133720"/>
      <w:bookmarkStart w:id="16" w:name="_Toc210133831"/>
      <w:bookmarkStart w:id="17" w:name="_Toc210334131"/>
      <w:r w:rsidRPr="00F27855">
        <w:rPr>
          <w:rFonts w:cs="Times New Roman"/>
          <w:b w:val="0"/>
          <w:color w:val="auto"/>
          <w:sz w:val="26"/>
          <w:szCs w:val="26"/>
        </w:rPr>
        <w:t xml:space="preserve">Hình  </w:t>
      </w:r>
      <w:r w:rsidRPr="00F27855">
        <w:rPr>
          <w:rFonts w:cs="Times New Roman"/>
          <w:b w:val="0"/>
          <w:color w:val="auto"/>
          <w:sz w:val="26"/>
          <w:szCs w:val="26"/>
        </w:rPr>
        <w:fldChar w:fldCharType="begin"/>
      </w:r>
      <w:r w:rsidRPr="00F27855">
        <w:rPr>
          <w:rFonts w:cs="Times New Roman"/>
          <w:b w:val="0"/>
          <w:color w:val="auto"/>
          <w:sz w:val="26"/>
          <w:szCs w:val="26"/>
        </w:rPr>
        <w:instrText xml:space="preserve"> SEQ Hình_ \* ARABIC </w:instrText>
      </w:r>
      <w:r w:rsidRPr="00F27855">
        <w:rPr>
          <w:rFonts w:cs="Times New Roman"/>
          <w:b w:val="0"/>
          <w:color w:val="auto"/>
          <w:sz w:val="26"/>
          <w:szCs w:val="26"/>
        </w:rPr>
        <w:fldChar w:fldCharType="separate"/>
      </w:r>
      <w:r w:rsidR="00091A56">
        <w:rPr>
          <w:rFonts w:cs="Times New Roman"/>
          <w:b w:val="0"/>
          <w:noProof/>
          <w:color w:val="auto"/>
          <w:sz w:val="26"/>
          <w:szCs w:val="26"/>
        </w:rPr>
        <w:t>1</w:t>
      </w:r>
      <w:r w:rsidRPr="00F27855">
        <w:rPr>
          <w:rFonts w:cs="Times New Roman"/>
          <w:b w:val="0"/>
          <w:color w:val="auto"/>
          <w:sz w:val="26"/>
          <w:szCs w:val="26"/>
        </w:rPr>
        <w:fldChar w:fldCharType="end"/>
      </w:r>
      <w:r w:rsidRPr="00F27855">
        <w:rPr>
          <w:rFonts w:cs="Times New Roman"/>
          <w:b w:val="0"/>
          <w:color w:val="auto"/>
          <w:sz w:val="26"/>
          <w:szCs w:val="26"/>
        </w:rPr>
        <w:t>. Sơ đồ ERD mô tả quan hệ giữa các bảng chính trong hệ thống</w:t>
      </w:r>
      <w:bookmarkEnd w:id="15"/>
      <w:bookmarkEnd w:id="16"/>
      <w:bookmarkEnd w:id="17"/>
    </w:p>
    <w:p w14:paraId="6ADB772A" w14:textId="77777777" w:rsidR="00404B09" w:rsidRDefault="00404B09" w:rsidP="00404B09">
      <w:pPr>
        <w:rPr>
          <w:rFonts w:cs="Times New Roman"/>
          <w:bCs/>
          <w:sz w:val="26"/>
          <w:szCs w:val="26"/>
        </w:rPr>
      </w:pPr>
    </w:p>
    <w:p w14:paraId="2021EB10" w14:textId="77777777" w:rsidR="00404B09" w:rsidRDefault="00404B09" w:rsidP="00404B09">
      <w:pPr>
        <w:tabs>
          <w:tab w:val="center" w:pos="7286"/>
        </w:tabs>
        <w:sectPr w:rsidR="00404B09" w:rsidSect="00404B09">
          <w:pgSz w:w="16840" w:h="11907" w:orient="landscape" w:code="9"/>
          <w:pgMar w:top="1701" w:right="1134" w:bottom="1134" w:left="1134" w:header="720" w:footer="720" w:gutter="0"/>
          <w:pgNumType w:start="9"/>
          <w:cols w:space="720"/>
          <w:docGrid w:linePitch="360"/>
        </w:sectPr>
      </w:pPr>
    </w:p>
    <w:p w14:paraId="06E9302D" w14:textId="4C1F4B91" w:rsidR="005909DD" w:rsidRPr="00F27855" w:rsidRDefault="005909DD" w:rsidP="00CF304A">
      <w:pPr>
        <w:rPr>
          <w:rFonts w:cs="Times New Roman"/>
          <w:color w:val="000000" w:themeColor="text1"/>
          <w:sz w:val="26"/>
          <w:szCs w:val="26"/>
        </w:rPr>
      </w:pPr>
      <w:r w:rsidRPr="00F27855">
        <w:rPr>
          <w:rFonts w:cs="Times New Roman"/>
          <w:color w:val="000000" w:themeColor="text1"/>
          <w:sz w:val="26"/>
          <w:szCs w:val="26"/>
        </w:rPr>
        <w:lastRenderedPageBreak/>
        <w:t>TaiKhoan (</w:t>
      </w:r>
      <w:r w:rsidRPr="00F27855">
        <w:rPr>
          <w:rFonts w:cs="Times New Roman"/>
          <w:color w:val="000000" w:themeColor="text1"/>
          <w:sz w:val="26"/>
          <w:szCs w:val="26"/>
          <w:u w:val="single"/>
        </w:rPr>
        <w:t>TenDN</w:t>
      </w:r>
      <w:r w:rsidRPr="00F27855">
        <w:rPr>
          <w:rFonts w:cs="Times New Roman"/>
          <w:color w:val="000000" w:themeColor="text1"/>
          <w:sz w:val="26"/>
          <w:szCs w:val="26"/>
        </w:rPr>
        <w:t>, MatKhau, VaiTro, MaDinhDanh)</w:t>
      </w:r>
    </w:p>
    <w:p w14:paraId="3AE9F083" w14:textId="77777777" w:rsidR="005909DD" w:rsidRPr="00F27855" w:rsidRDefault="005909DD"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SinhVien (</w:t>
      </w:r>
      <w:r w:rsidRPr="00F27855">
        <w:rPr>
          <w:rFonts w:cs="Times New Roman"/>
          <w:color w:val="000000" w:themeColor="text1"/>
          <w:sz w:val="26"/>
          <w:szCs w:val="26"/>
          <w:u w:val="single"/>
        </w:rPr>
        <w:t>MaSV</w:t>
      </w:r>
      <w:r w:rsidRPr="00F27855">
        <w:rPr>
          <w:rFonts w:cs="Times New Roman"/>
          <w:color w:val="000000" w:themeColor="text1"/>
          <w:sz w:val="26"/>
          <w:szCs w:val="26"/>
        </w:rPr>
        <w:t>, HoTen, NgaySinh, GioiTinh, Lop, Nganh, Khoa, DiaChi, SDT)</w:t>
      </w:r>
    </w:p>
    <w:p w14:paraId="3BBC93FA" w14:textId="77777777" w:rsidR="005909DD" w:rsidRPr="00F27855" w:rsidRDefault="005909DD"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MonHoc (</w:t>
      </w:r>
      <w:r w:rsidRPr="00F27855">
        <w:rPr>
          <w:rFonts w:cs="Times New Roman"/>
          <w:color w:val="000000" w:themeColor="text1"/>
          <w:sz w:val="26"/>
          <w:szCs w:val="26"/>
          <w:u w:val="single"/>
        </w:rPr>
        <w:t>MaMH</w:t>
      </w:r>
      <w:r w:rsidRPr="00F27855">
        <w:rPr>
          <w:rFonts w:cs="Times New Roman"/>
          <w:color w:val="000000" w:themeColor="text1"/>
          <w:sz w:val="26"/>
          <w:szCs w:val="26"/>
        </w:rPr>
        <w:t>, TenMH, SoTinChi)</w:t>
      </w:r>
    </w:p>
    <w:p w14:paraId="4C85B51D" w14:textId="77777777" w:rsidR="005909DD" w:rsidRPr="00F27855" w:rsidRDefault="005909DD"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HocPhan (</w:t>
      </w:r>
      <w:r w:rsidRPr="00F27855">
        <w:rPr>
          <w:rFonts w:cs="Times New Roman"/>
          <w:color w:val="000000" w:themeColor="text1"/>
          <w:sz w:val="26"/>
          <w:szCs w:val="26"/>
          <w:u w:val="single"/>
        </w:rPr>
        <w:t>MaHP</w:t>
      </w:r>
      <w:r w:rsidRPr="00F27855">
        <w:rPr>
          <w:rFonts w:cs="Times New Roman"/>
          <w:color w:val="000000" w:themeColor="text1"/>
          <w:sz w:val="26"/>
          <w:szCs w:val="26"/>
        </w:rPr>
        <w:t>, MaMH, HocKy, NamHoc, GiangVien, ThoiKhoaBieu, PhongHoc)</w:t>
      </w:r>
    </w:p>
    <w:p w14:paraId="4081E477" w14:textId="77777777" w:rsidR="005909DD" w:rsidRPr="00F27855" w:rsidRDefault="005909DD"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DangKyHocPhan (</w:t>
      </w:r>
      <w:r w:rsidRPr="00F27855">
        <w:rPr>
          <w:rFonts w:cs="Times New Roman"/>
          <w:color w:val="000000" w:themeColor="text1"/>
          <w:sz w:val="26"/>
          <w:szCs w:val="26"/>
          <w:u w:val="single"/>
        </w:rPr>
        <w:t>MaSV</w:t>
      </w:r>
      <w:r w:rsidRPr="00F27855">
        <w:rPr>
          <w:rFonts w:cs="Times New Roman"/>
          <w:color w:val="000000" w:themeColor="text1"/>
          <w:sz w:val="26"/>
          <w:szCs w:val="26"/>
        </w:rPr>
        <w:t>, MaHP, NgayDangKy)</w:t>
      </w:r>
    </w:p>
    <w:p w14:paraId="52267548" w14:textId="77777777" w:rsidR="005909DD" w:rsidRPr="00F27855" w:rsidRDefault="005909DD" w:rsidP="00BB0082">
      <w:pPr>
        <w:spacing w:after="0" w:line="360" w:lineRule="auto"/>
        <w:jc w:val="both"/>
        <w:rPr>
          <w:rFonts w:cs="Times New Roman"/>
          <w:color w:val="000000" w:themeColor="text1"/>
          <w:sz w:val="26"/>
          <w:szCs w:val="26"/>
        </w:rPr>
      </w:pPr>
      <w:r w:rsidRPr="00F27855">
        <w:rPr>
          <w:rFonts w:cs="Times New Roman"/>
          <w:color w:val="000000" w:themeColor="text1"/>
          <w:sz w:val="26"/>
          <w:szCs w:val="26"/>
        </w:rPr>
        <w:t>ChucVuKhac (</w:t>
      </w:r>
      <w:r w:rsidRPr="00F27855">
        <w:rPr>
          <w:rFonts w:cs="Times New Roman"/>
          <w:color w:val="000000" w:themeColor="text1"/>
          <w:sz w:val="26"/>
          <w:szCs w:val="26"/>
          <w:u w:val="single"/>
        </w:rPr>
        <w:t>MaDinhDanh</w:t>
      </w:r>
      <w:r w:rsidRPr="00F27855">
        <w:rPr>
          <w:rFonts w:cs="Times New Roman"/>
          <w:color w:val="000000" w:themeColor="text1"/>
          <w:sz w:val="26"/>
          <w:szCs w:val="26"/>
        </w:rPr>
        <w:t>, HoTen)</w:t>
      </w:r>
    </w:p>
    <w:p w14:paraId="286E3302" w14:textId="77777777" w:rsidR="00BE33B2" w:rsidRPr="00F27855" w:rsidRDefault="00BE33B2" w:rsidP="00BB0082">
      <w:pPr>
        <w:pStyle w:val="Heading2"/>
        <w:spacing w:before="0" w:line="360" w:lineRule="auto"/>
        <w:rPr>
          <w:rFonts w:cs="Times New Roman"/>
          <w:sz w:val="26"/>
        </w:rPr>
      </w:pPr>
      <w:bookmarkStart w:id="18" w:name="_Toc210566507"/>
      <w:r w:rsidRPr="00F27855">
        <w:rPr>
          <w:rFonts w:cs="Times New Roman"/>
          <w:sz w:val="26"/>
        </w:rPr>
        <w:t>3</w:t>
      </w:r>
      <w:r w:rsidR="00712407" w:rsidRPr="00F27855">
        <w:rPr>
          <w:rFonts w:cs="Times New Roman"/>
          <w:sz w:val="26"/>
        </w:rPr>
        <w:t>.</w:t>
      </w:r>
      <w:r w:rsidRPr="00F27855">
        <w:rPr>
          <w:rFonts w:cs="Times New Roman"/>
          <w:sz w:val="26"/>
        </w:rPr>
        <w:t xml:space="preserve"> SQL</w:t>
      </w:r>
      <w:bookmarkEnd w:id="18"/>
    </w:p>
    <w:p w14:paraId="26A7A420" w14:textId="77777777" w:rsidR="00BE33B2" w:rsidRPr="00F27855" w:rsidRDefault="00BE33B2" w:rsidP="00BB0082">
      <w:pPr>
        <w:spacing w:after="0" w:line="360" w:lineRule="auto"/>
        <w:jc w:val="both"/>
        <w:rPr>
          <w:rFonts w:cs="Times New Roman"/>
          <w:b/>
          <w:color w:val="000000" w:themeColor="text1"/>
          <w:sz w:val="26"/>
          <w:szCs w:val="26"/>
        </w:rPr>
      </w:pPr>
      <w:r w:rsidRPr="00F27855">
        <w:rPr>
          <w:rFonts w:cs="Times New Roman"/>
          <w:b/>
          <w:color w:val="000000" w:themeColor="text1"/>
          <w:sz w:val="26"/>
          <w:szCs w:val="26"/>
        </w:rPr>
        <w:t>Bảng Tài khoản:</w:t>
      </w:r>
    </w:p>
    <w:tbl>
      <w:tblPr>
        <w:tblStyle w:val="TableGrid"/>
        <w:tblW w:w="0" w:type="auto"/>
        <w:tblLook w:val="04A0" w:firstRow="1" w:lastRow="0" w:firstColumn="1" w:lastColumn="0" w:noHBand="0" w:noVBand="1"/>
      </w:tblPr>
      <w:tblGrid>
        <w:gridCol w:w="8856"/>
      </w:tblGrid>
      <w:tr w:rsidR="00BE33B2" w:rsidRPr="00F27855" w14:paraId="4E489FBD" w14:textId="77777777" w:rsidTr="00BE33B2">
        <w:tc>
          <w:tcPr>
            <w:tcW w:w="8856" w:type="dxa"/>
          </w:tcPr>
          <w:p w14:paraId="727E1C94" w14:textId="77777777" w:rsidR="00543B56" w:rsidRPr="00543B56" w:rsidRDefault="00543B56" w:rsidP="00543B56">
            <w:pPr>
              <w:autoSpaceDE w:val="0"/>
              <w:autoSpaceDN w:val="0"/>
              <w:adjustRightInd w:val="0"/>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CREATE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TABLE</w:t>
            </w:r>
            <w:r w:rsidRPr="00543B56">
              <w:rPr>
                <w:rFonts w:ascii="Cascadia Mono" w:hAnsi="Cascadia Mono" w:cs="Cascadia Mono"/>
                <w:color w:val="000000"/>
                <w:sz w:val="26"/>
                <w:szCs w:val="26"/>
                <w:highlight w:val="white"/>
                <w:lang w:val="vi-VN"/>
              </w:rPr>
              <w:t xml:space="preserve"> TaiKhoan</w:t>
            </w:r>
            <w:r w:rsidRPr="00543B56">
              <w:rPr>
                <w:rFonts w:ascii="Cascadia Mono" w:hAnsi="Cascadia Mono" w:cs="Cascadia Mono"/>
                <w:color w:val="0000FF"/>
                <w:sz w:val="26"/>
                <w:szCs w:val="26"/>
                <w:highlight w:val="white"/>
                <w:lang w:val="vi-VN"/>
              </w:rPr>
              <w:t xml:space="preserve"> </w:t>
            </w:r>
            <w:r w:rsidRPr="00543B56">
              <w:rPr>
                <w:rFonts w:ascii="Cascadia Mono" w:hAnsi="Cascadia Mono" w:cs="Cascadia Mono"/>
                <w:color w:val="808080"/>
                <w:sz w:val="26"/>
                <w:szCs w:val="26"/>
                <w:highlight w:val="white"/>
                <w:lang w:val="vi-VN"/>
              </w:rPr>
              <w:t>(</w:t>
            </w:r>
          </w:p>
          <w:p w14:paraId="6B1B48CF" w14:textId="77777777" w:rsidR="00543B56" w:rsidRPr="00543B56" w:rsidRDefault="00543B56" w:rsidP="00543B56">
            <w:pPr>
              <w:autoSpaceDE w:val="0"/>
              <w:autoSpaceDN w:val="0"/>
              <w:adjustRightInd w:val="0"/>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TenDN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50</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PRIMARY</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KEY</w:t>
            </w:r>
            <w:r w:rsidRPr="00543B56">
              <w:rPr>
                <w:rFonts w:ascii="Cascadia Mono" w:hAnsi="Cascadia Mono" w:cs="Cascadia Mono"/>
                <w:color w:val="808080"/>
                <w:sz w:val="26"/>
                <w:szCs w:val="26"/>
                <w:highlight w:val="white"/>
                <w:lang w:val="vi-VN"/>
              </w:rPr>
              <w:t>,</w:t>
            </w:r>
          </w:p>
          <w:p w14:paraId="10C50E89" w14:textId="77777777" w:rsidR="00543B56" w:rsidRPr="00543B56" w:rsidRDefault="00543B56" w:rsidP="00543B56">
            <w:pPr>
              <w:autoSpaceDE w:val="0"/>
              <w:autoSpaceDN w:val="0"/>
              <w:adjustRightInd w:val="0"/>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MatKhau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100</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NOT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NULL,</w:t>
            </w:r>
            <w:r w:rsidRPr="00543B56">
              <w:rPr>
                <w:rFonts w:ascii="Cascadia Mono" w:hAnsi="Cascadia Mono" w:cs="Cascadia Mono"/>
                <w:color w:val="000000"/>
                <w:sz w:val="26"/>
                <w:szCs w:val="26"/>
                <w:highlight w:val="white"/>
                <w:lang w:val="vi-VN"/>
              </w:rPr>
              <w:t xml:space="preserve"> </w:t>
            </w:r>
          </w:p>
          <w:p w14:paraId="72CB4F72" w14:textId="77777777" w:rsidR="00543B56" w:rsidRPr="00543B56" w:rsidRDefault="00543B56" w:rsidP="00543B56">
            <w:pPr>
              <w:autoSpaceDE w:val="0"/>
              <w:autoSpaceDN w:val="0"/>
              <w:adjustRightInd w:val="0"/>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VaiTro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20</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NOT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NULL</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 xml:space="preserve">CHECK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VaiTro </w:t>
            </w:r>
            <w:r w:rsidRPr="00543B56">
              <w:rPr>
                <w:rFonts w:ascii="Cascadia Mono" w:hAnsi="Cascadia Mono" w:cs="Cascadia Mono"/>
                <w:color w:val="808080"/>
                <w:sz w:val="26"/>
                <w:szCs w:val="26"/>
                <w:highlight w:val="white"/>
                <w:lang w:val="vi-VN"/>
              </w:rPr>
              <w:t>IN</w:t>
            </w:r>
            <w:r w:rsidRPr="00543B56">
              <w:rPr>
                <w:rFonts w:ascii="Cascadia Mono" w:hAnsi="Cascadia Mono" w:cs="Cascadia Mono"/>
                <w:color w:val="0000FF"/>
                <w:sz w:val="26"/>
                <w:szCs w:val="26"/>
                <w:highlight w:val="white"/>
                <w:lang w:val="vi-VN"/>
              </w:rPr>
              <w:t xml:space="preserve">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FF0000"/>
                <w:sz w:val="26"/>
                <w:szCs w:val="26"/>
                <w:highlight w:val="white"/>
                <w:lang w:val="vi-VN"/>
              </w:rPr>
              <w:t>'Admin'</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FF0000"/>
                <w:sz w:val="26"/>
                <w:szCs w:val="26"/>
                <w:highlight w:val="white"/>
                <w:lang w:val="vi-VN"/>
              </w:rPr>
              <w:t>'GiangVien'</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FF0000"/>
                <w:sz w:val="26"/>
                <w:szCs w:val="26"/>
                <w:highlight w:val="white"/>
                <w:lang w:val="vi-VN"/>
              </w:rPr>
              <w:t>'SinhVien'</w:t>
            </w:r>
            <w:r w:rsidRPr="00543B56">
              <w:rPr>
                <w:rFonts w:ascii="Cascadia Mono" w:hAnsi="Cascadia Mono" w:cs="Cascadia Mono"/>
                <w:color w:val="808080"/>
                <w:sz w:val="26"/>
                <w:szCs w:val="26"/>
                <w:highlight w:val="white"/>
                <w:lang w:val="vi-VN"/>
              </w:rPr>
              <w:t>)),</w:t>
            </w:r>
          </w:p>
          <w:p w14:paraId="7CB3B2A9" w14:textId="77777777" w:rsidR="00543B56" w:rsidRPr="00543B56" w:rsidRDefault="00543B56" w:rsidP="00543B56">
            <w:pPr>
              <w:autoSpaceDE w:val="0"/>
              <w:autoSpaceDN w:val="0"/>
              <w:adjustRightInd w:val="0"/>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MaDinhDanh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20</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NOT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NULL</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8000"/>
                <w:sz w:val="26"/>
                <w:szCs w:val="26"/>
                <w:highlight w:val="white"/>
                <w:lang w:val="vi-VN"/>
              </w:rPr>
              <w:t>-- Mã định danh (MaSV, MaGV, hoặc MaAdmin)</w:t>
            </w:r>
          </w:p>
          <w:p w14:paraId="14D9ED1E" w14:textId="77777777" w:rsidR="00543B56" w:rsidRPr="00543B56" w:rsidRDefault="00543B56" w:rsidP="00543B56">
            <w:pPr>
              <w:autoSpaceDE w:val="0"/>
              <w:autoSpaceDN w:val="0"/>
              <w:adjustRightInd w:val="0"/>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CONSTRAINT</w:t>
            </w:r>
            <w:r w:rsidRPr="00543B56">
              <w:rPr>
                <w:rFonts w:ascii="Cascadia Mono" w:hAnsi="Cascadia Mono" w:cs="Cascadia Mono"/>
                <w:color w:val="000000"/>
                <w:sz w:val="26"/>
                <w:szCs w:val="26"/>
                <w:highlight w:val="white"/>
                <w:lang w:val="vi-VN"/>
              </w:rPr>
              <w:t xml:space="preserve"> UQ_TaiKhoan_MaDinhDanh </w:t>
            </w:r>
            <w:r w:rsidRPr="00543B56">
              <w:rPr>
                <w:rFonts w:ascii="Cascadia Mono" w:hAnsi="Cascadia Mono" w:cs="Cascadia Mono"/>
                <w:color w:val="0000FF"/>
                <w:sz w:val="26"/>
                <w:szCs w:val="26"/>
                <w:highlight w:val="white"/>
                <w:lang w:val="vi-VN"/>
              </w:rPr>
              <w:t xml:space="preserve">UNIQUE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MaDinhDanh</w:t>
            </w:r>
            <w:r w:rsidRPr="00543B56">
              <w:rPr>
                <w:rFonts w:ascii="Cascadia Mono" w:hAnsi="Cascadia Mono" w:cs="Cascadia Mono"/>
                <w:color w:val="808080"/>
                <w:sz w:val="26"/>
                <w:szCs w:val="26"/>
                <w:highlight w:val="white"/>
                <w:lang w:val="vi-VN"/>
              </w:rPr>
              <w:t>)</w:t>
            </w:r>
          </w:p>
          <w:p w14:paraId="076A44C9" w14:textId="77777777" w:rsidR="00543B56" w:rsidRPr="00543B56" w:rsidRDefault="00543B56" w:rsidP="00543B56">
            <w:pPr>
              <w:autoSpaceDE w:val="0"/>
              <w:autoSpaceDN w:val="0"/>
              <w:adjustRightInd w:val="0"/>
              <w:rPr>
                <w:rFonts w:ascii="Cascadia Mono" w:hAnsi="Cascadia Mono" w:cs="Cascadia Mono"/>
                <w:color w:val="000000"/>
                <w:sz w:val="26"/>
                <w:szCs w:val="26"/>
                <w:highlight w:val="white"/>
                <w:lang w:val="vi-VN"/>
              </w:rPr>
            </w:pPr>
          </w:p>
          <w:p w14:paraId="12DD7EEE" w14:textId="77777777" w:rsidR="00543B56" w:rsidRPr="00543B56" w:rsidRDefault="00543B56" w:rsidP="00543B56">
            <w:pPr>
              <w:autoSpaceDE w:val="0"/>
              <w:autoSpaceDN w:val="0"/>
              <w:adjustRightInd w:val="0"/>
              <w:rPr>
                <w:rFonts w:ascii="Cascadia Mono" w:hAnsi="Cascadia Mono" w:cs="Cascadia Mono"/>
                <w:color w:val="000000"/>
                <w:sz w:val="26"/>
                <w:szCs w:val="26"/>
                <w:highlight w:val="white"/>
                <w:lang w:val="vi-VN"/>
              </w:rPr>
            </w:pPr>
            <w:r w:rsidRPr="00543B56">
              <w:rPr>
                <w:rFonts w:ascii="Cascadia Mono" w:hAnsi="Cascadia Mono" w:cs="Cascadia Mono"/>
                <w:color w:val="808080"/>
                <w:sz w:val="26"/>
                <w:szCs w:val="26"/>
                <w:highlight w:val="white"/>
                <w:lang w:val="vi-VN"/>
              </w:rPr>
              <w:t>);</w:t>
            </w:r>
          </w:p>
          <w:p w14:paraId="501EF277" w14:textId="655AE3B6" w:rsidR="00BE33B2" w:rsidRPr="00543B56" w:rsidRDefault="00543B56" w:rsidP="00543B56">
            <w:pPr>
              <w:autoSpaceDE w:val="0"/>
              <w:autoSpaceDN w:val="0"/>
              <w:adjustRightInd w:val="0"/>
              <w:rPr>
                <w:rFonts w:ascii="Cascadia Mono" w:hAnsi="Cascadia Mono" w:cs="Cascadia Mono"/>
                <w:color w:val="000000"/>
                <w:sz w:val="19"/>
                <w:szCs w:val="19"/>
                <w:highlight w:val="white"/>
                <w:lang w:val="vi-VN"/>
              </w:rPr>
            </w:pPr>
            <w:r w:rsidRPr="00543B56">
              <w:rPr>
                <w:rFonts w:ascii="Cascadia Mono" w:hAnsi="Cascadia Mono" w:cs="Cascadia Mono"/>
                <w:color w:val="0000FF"/>
                <w:sz w:val="26"/>
                <w:szCs w:val="26"/>
                <w:highlight w:val="white"/>
                <w:lang w:val="vi-VN"/>
              </w:rPr>
              <w:t>GO</w:t>
            </w:r>
          </w:p>
        </w:tc>
      </w:tr>
    </w:tbl>
    <w:p w14:paraId="5324EDB3" w14:textId="77777777" w:rsidR="00712407" w:rsidRPr="00F27855" w:rsidRDefault="00712407" w:rsidP="00BB0082">
      <w:pPr>
        <w:spacing w:after="0" w:line="360" w:lineRule="auto"/>
        <w:jc w:val="both"/>
        <w:rPr>
          <w:rFonts w:cs="Times New Roman"/>
          <w:b/>
          <w:color w:val="000000" w:themeColor="text1"/>
          <w:sz w:val="26"/>
          <w:szCs w:val="26"/>
        </w:rPr>
      </w:pPr>
    </w:p>
    <w:p w14:paraId="4ABFD646" w14:textId="77777777" w:rsidR="00BE33B2" w:rsidRPr="00F27855" w:rsidRDefault="00BE33B2" w:rsidP="00BB0082">
      <w:pPr>
        <w:spacing w:after="0" w:line="360" w:lineRule="auto"/>
        <w:jc w:val="both"/>
        <w:rPr>
          <w:rFonts w:cs="Times New Roman"/>
          <w:b/>
          <w:color w:val="000000" w:themeColor="text1"/>
          <w:sz w:val="26"/>
          <w:szCs w:val="26"/>
        </w:rPr>
      </w:pPr>
      <w:r w:rsidRPr="00F27855">
        <w:rPr>
          <w:rFonts w:cs="Times New Roman"/>
          <w:b/>
          <w:color w:val="000000" w:themeColor="text1"/>
          <w:sz w:val="26"/>
          <w:szCs w:val="26"/>
        </w:rPr>
        <w:t>Bảng Sinh viên:</w:t>
      </w:r>
    </w:p>
    <w:tbl>
      <w:tblPr>
        <w:tblStyle w:val="TableGrid"/>
        <w:tblW w:w="0" w:type="auto"/>
        <w:tblLook w:val="04A0" w:firstRow="1" w:lastRow="0" w:firstColumn="1" w:lastColumn="0" w:noHBand="0" w:noVBand="1"/>
      </w:tblPr>
      <w:tblGrid>
        <w:gridCol w:w="8856"/>
      </w:tblGrid>
      <w:tr w:rsidR="00BE33B2" w:rsidRPr="00F27855" w14:paraId="6D8A54C4" w14:textId="77777777" w:rsidTr="00BE33B2">
        <w:tc>
          <w:tcPr>
            <w:tcW w:w="8856" w:type="dxa"/>
          </w:tcPr>
          <w:p w14:paraId="3C8C2B00"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CREATE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TABLE</w:t>
            </w:r>
            <w:r w:rsidRPr="00543B56">
              <w:rPr>
                <w:rFonts w:ascii="Cascadia Mono" w:hAnsi="Cascadia Mono" w:cs="Cascadia Mono"/>
                <w:color w:val="000000"/>
                <w:sz w:val="26"/>
                <w:szCs w:val="26"/>
                <w:highlight w:val="white"/>
                <w:lang w:val="vi-VN"/>
              </w:rPr>
              <w:t xml:space="preserve"> dbo</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SinhVien</w:t>
            </w:r>
            <w:r w:rsidRPr="00543B56">
              <w:rPr>
                <w:rFonts w:ascii="Cascadia Mono" w:hAnsi="Cascadia Mono" w:cs="Cascadia Mono"/>
                <w:color w:val="0000FF"/>
                <w:sz w:val="26"/>
                <w:szCs w:val="26"/>
                <w:highlight w:val="white"/>
                <w:lang w:val="vi-VN"/>
              </w:rPr>
              <w:t xml:space="preserve"> </w:t>
            </w:r>
            <w:r w:rsidRPr="00543B56">
              <w:rPr>
                <w:rFonts w:ascii="Cascadia Mono" w:hAnsi="Cascadia Mono" w:cs="Cascadia Mono"/>
                <w:color w:val="808080"/>
                <w:sz w:val="26"/>
                <w:szCs w:val="26"/>
                <w:highlight w:val="white"/>
                <w:lang w:val="vi-VN"/>
              </w:rPr>
              <w:t>(</w:t>
            </w:r>
          </w:p>
          <w:p w14:paraId="685A643B"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MaSV      </w:t>
            </w:r>
            <w:r w:rsidRPr="00543B56">
              <w:rPr>
                <w:rFonts w:ascii="Cascadia Mono" w:hAnsi="Cascadia Mono" w:cs="Cascadia Mono"/>
                <w:color w:val="0000FF"/>
                <w:sz w:val="26"/>
                <w:szCs w:val="26"/>
                <w:highlight w:val="white"/>
                <w:lang w:val="vi-VN"/>
              </w:rPr>
              <w:t>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10</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NOT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NULL,</w:t>
            </w:r>
          </w:p>
          <w:p w14:paraId="6EC42557"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HoTen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100</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NOT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NULL,</w:t>
            </w:r>
          </w:p>
          <w:p w14:paraId="75D968BF"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ab/>
              <w:t xml:space="preserve">NgaySinh  </w:t>
            </w:r>
            <w:r w:rsidRPr="00543B56">
              <w:rPr>
                <w:rFonts w:ascii="Cascadia Mono" w:hAnsi="Cascadia Mono" w:cs="Cascadia Mono"/>
                <w:color w:val="0000FF"/>
                <w:sz w:val="26"/>
                <w:szCs w:val="26"/>
                <w:highlight w:val="white"/>
                <w:lang w:val="vi-VN"/>
              </w:rPr>
              <w:t>DATE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NULL,</w:t>
            </w:r>
          </w:p>
          <w:p w14:paraId="30946831"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GioiTinh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5</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NULL,</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8000"/>
                <w:sz w:val="26"/>
                <w:szCs w:val="26"/>
                <w:highlight w:val="white"/>
                <w:lang w:val="vi-VN"/>
              </w:rPr>
              <w:t>-- Nam/Nu</w:t>
            </w:r>
          </w:p>
          <w:p w14:paraId="486DDC91"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Lop       </w:t>
            </w:r>
            <w:r w:rsidRPr="00543B56">
              <w:rPr>
                <w:rFonts w:ascii="Cascadia Mono" w:hAnsi="Cascadia Mono" w:cs="Cascadia Mono"/>
                <w:color w:val="0000FF"/>
                <w:sz w:val="26"/>
                <w:szCs w:val="26"/>
                <w:highlight w:val="white"/>
                <w:lang w:val="vi-VN"/>
              </w:rPr>
              <w:t>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10</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NULL,</w:t>
            </w:r>
          </w:p>
          <w:p w14:paraId="39B38C6E"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Nganh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50</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NULL,</w:t>
            </w:r>
          </w:p>
          <w:p w14:paraId="381F2510"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Khoa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50</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NULL,</w:t>
            </w:r>
          </w:p>
          <w:p w14:paraId="1DDDAD22"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DiaChi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200</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NULL,</w:t>
            </w:r>
          </w:p>
          <w:p w14:paraId="5C47AE6B"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SDT       </w:t>
            </w:r>
            <w:r w:rsidRPr="00543B56">
              <w:rPr>
                <w:rFonts w:ascii="Cascadia Mono" w:hAnsi="Cascadia Mono" w:cs="Cascadia Mono"/>
                <w:color w:val="0000FF"/>
                <w:sz w:val="26"/>
                <w:szCs w:val="26"/>
                <w:highlight w:val="white"/>
                <w:lang w:val="vi-VN"/>
              </w:rPr>
              <w:t>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15</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NULL,</w:t>
            </w:r>
          </w:p>
          <w:p w14:paraId="44FB1A22"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CONSTRAINT</w:t>
            </w:r>
            <w:r w:rsidRPr="00543B56">
              <w:rPr>
                <w:rFonts w:ascii="Cascadia Mono" w:hAnsi="Cascadia Mono" w:cs="Cascadia Mono"/>
                <w:color w:val="000000"/>
                <w:sz w:val="26"/>
                <w:szCs w:val="26"/>
                <w:highlight w:val="white"/>
                <w:lang w:val="vi-VN"/>
              </w:rPr>
              <w:t xml:space="preserve"> PK_SinhVien </w:t>
            </w:r>
            <w:r w:rsidRPr="00543B56">
              <w:rPr>
                <w:rFonts w:ascii="Cascadia Mono" w:hAnsi="Cascadia Mono" w:cs="Cascadia Mono"/>
                <w:color w:val="0000FF"/>
                <w:sz w:val="26"/>
                <w:szCs w:val="26"/>
                <w:highlight w:val="white"/>
                <w:lang w:val="vi-VN"/>
              </w:rPr>
              <w:t>PRIMARY</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 xml:space="preserve">KEY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MaSV</w:t>
            </w:r>
            <w:r w:rsidRPr="00543B56">
              <w:rPr>
                <w:rFonts w:ascii="Cascadia Mono" w:hAnsi="Cascadia Mono" w:cs="Cascadia Mono"/>
                <w:color w:val="808080"/>
                <w:sz w:val="26"/>
                <w:szCs w:val="26"/>
                <w:highlight w:val="white"/>
                <w:lang w:val="vi-VN"/>
              </w:rPr>
              <w:t>),</w:t>
            </w:r>
          </w:p>
          <w:p w14:paraId="70266D54"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CONSTRAINT</w:t>
            </w:r>
            <w:r w:rsidRPr="00543B56">
              <w:rPr>
                <w:rFonts w:ascii="Cascadia Mono" w:hAnsi="Cascadia Mono" w:cs="Cascadia Mono"/>
                <w:color w:val="000000"/>
                <w:sz w:val="26"/>
                <w:szCs w:val="26"/>
                <w:highlight w:val="white"/>
                <w:lang w:val="vi-VN"/>
              </w:rPr>
              <w:t xml:space="preserve"> CK_SV_GioiTinh </w:t>
            </w:r>
            <w:r w:rsidRPr="00543B56">
              <w:rPr>
                <w:rFonts w:ascii="Cascadia Mono" w:hAnsi="Cascadia Mono" w:cs="Cascadia Mono"/>
                <w:color w:val="0000FF"/>
                <w:sz w:val="26"/>
                <w:szCs w:val="26"/>
                <w:highlight w:val="white"/>
                <w:lang w:val="vi-VN"/>
              </w:rPr>
              <w:t xml:space="preserve">CHECK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GioiTinh </w:t>
            </w:r>
            <w:r w:rsidRPr="00543B56">
              <w:rPr>
                <w:rFonts w:ascii="Cascadia Mono" w:hAnsi="Cascadia Mono" w:cs="Cascadia Mono"/>
                <w:color w:val="808080"/>
                <w:sz w:val="26"/>
                <w:szCs w:val="26"/>
                <w:highlight w:val="white"/>
                <w:lang w:val="vi-VN"/>
              </w:rPr>
              <w:t>IN</w:t>
            </w:r>
            <w:r w:rsidRPr="00543B56">
              <w:rPr>
                <w:rFonts w:ascii="Cascadia Mono" w:hAnsi="Cascadia Mono" w:cs="Cascadia Mono"/>
                <w:color w:val="0000FF"/>
                <w:sz w:val="26"/>
                <w:szCs w:val="26"/>
                <w:highlight w:val="white"/>
                <w:lang w:val="vi-VN"/>
              </w:rPr>
              <w:t xml:space="preserve">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FF0000"/>
                <w:sz w:val="26"/>
                <w:szCs w:val="26"/>
                <w:highlight w:val="white"/>
                <w:lang w:val="vi-VN"/>
              </w:rPr>
              <w:t>N'Nam'</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FF0000"/>
                <w:sz w:val="26"/>
                <w:szCs w:val="26"/>
                <w:highlight w:val="white"/>
                <w:lang w:val="vi-VN"/>
              </w:rPr>
              <w:t>N'Nu'</w:t>
            </w:r>
            <w:r w:rsidRPr="00543B56">
              <w:rPr>
                <w:rFonts w:ascii="Cascadia Mono" w:hAnsi="Cascadia Mono" w:cs="Cascadia Mono"/>
                <w:color w:val="808080"/>
                <w:sz w:val="26"/>
                <w:szCs w:val="26"/>
                <w:highlight w:val="white"/>
                <w:lang w:val="vi-VN"/>
              </w:rPr>
              <w:t>)),</w:t>
            </w:r>
          </w:p>
          <w:p w14:paraId="0D3D2DB3" w14:textId="77777777" w:rsidR="00BE33B2" w:rsidRPr="00543B56" w:rsidRDefault="00BE33B2" w:rsidP="00BB0082">
            <w:pPr>
              <w:autoSpaceDE w:val="0"/>
              <w:autoSpaceDN w:val="0"/>
              <w:adjustRightInd w:val="0"/>
              <w:spacing w:line="360" w:lineRule="auto"/>
              <w:ind w:firstLine="280"/>
              <w:jc w:val="both"/>
              <w:rPr>
                <w:rFonts w:ascii="Cascadia Mono" w:hAnsi="Cascadia Mono" w:cs="Cascadia Mono"/>
                <w:color w:val="808080"/>
                <w:sz w:val="26"/>
                <w:szCs w:val="26"/>
                <w:highlight w:val="white"/>
                <w:lang w:val="vi-VN"/>
              </w:rPr>
            </w:pPr>
            <w:r w:rsidRPr="00543B56">
              <w:rPr>
                <w:rFonts w:ascii="Cascadia Mono" w:hAnsi="Cascadia Mono" w:cs="Cascadia Mono"/>
                <w:color w:val="0000FF"/>
                <w:sz w:val="26"/>
                <w:szCs w:val="26"/>
                <w:highlight w:val="white"/>
                <w:lang w:val="vi-VN"/>
              </w:rPr>
              <w:t>CONSTRAINT</w:t>
            </w:r>
            <w:r w:rsidRPr="00543B56">
              <w:rPr>
                <w:rFonts w:ascii="Cascadia Mono" w:hAnsi="Cascadia Mono" w:cs="Cascadia Mono"/>
                <w:color w:val="000000"/>
                <w:sz w:val="26"/>
                <w:szCs w:val="26"/>
                <w:highlight w:val="white"/>
                <w:lang w:val="vi-VN"/>
              </w:rPr>
              <w:t xml:space="preserve"> CK_SV_SDT </w:t>
            </w:r>
            <w:r w:rsidRPr="00543B56">
              <w:rPr>
                <w:rFonts w:ascii="Cascadia Mono" w:hAnsi="Cascadia Mono" w:cs="Cascadia Mono"/>
                <w:color w:val="0000FF"/>
                <w:sz w:val="26"/>
                <w:szCs w:val="26"/>
                <w:highlight w:val="white"/>
                <w:lang w:val="vi-VN"/>
              </w:rPr>
              <w:t xml:space="preserve">CHECK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SDT </w:t>
            </w:r>
            <w:r w:rsidRPr="00543B56">
              <w:rPr>
                <w:rFonts w:ascii="Cascadia Mono" w:hAnsi="Cascadia Mono" w:cs="Cascadia Mono"/>
                <w:color w:val="808080"/>
                <w:sz w:val="26"/>
                <w:szCs w:val="26"/>
                <w:highlight w:val="white"/>
                <w:lang w:val="vi-VN"/>
              </w:rPr>
              <w:t>IS</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NULL</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OR</w:t>
            </w:r>
            <w:r w:rsidRPr="00543B56">
              <w:rPr>
                <w:rFonts w:ascii="Cascadia Mono" w:hAnsi="Cascadia Mono" w:cs="Cascadia Mono"/>
                <w:color w:val="000000"/>
                <w:sz w:val="26"/>
                <w:szCs w:val="26"/>
                <w:highlight w:val="white"/>
                <w:lang w:val="vi-VN"/>
              </w:rPr>
              <w:t xml:space="preserve"> SDT </w:t>
            </w:r>
            <w:r w:rsidRPr="00543B56">
              <w:rPr>
                <w:rFonts w:ascii="Cascadia Mono" w:hAnsi="Cascadia Mono" w:cs="Cascadia Mono"/>
                <w:color w:val="808080"/>
                <w:sz w:val="26"/>
                <w:szCs w:val="26"/>
                <w:highlight w:val="white"/>
                <w:lang w:val="vi-VN"/>
              </w:rPr>
              <w:t>LIKE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FF0000"/>
                <w:sz w:val="26"/>
                <w:szCs w:val="26"/>
                <w:highlight w:val="white"/>
                <w:lang w:val="vi-VN"/>
              </w:rPr>
              <w:lastRenderedPageBreak/>
              <w:t>'[0-9+ -]%'</w:t>
            </w:r>
            <w:r w:rsidRPr="00543B56">
              <w:rPr>
                <w:rFonts w:ascii="Cascadia Mono" w:hAnsi="Cascadia Mono" w:cs="Cascadia Mono"/>
                <w:color w:val="808080"/>
                <w:sz w:val="26"/>
                <w:szCs w:val="26"/>
                <w:highlight w:val="white"/>
                <w:lang w:val="vi-VN"/>
              </w:rPr>
              <w:t>)</w:t>
            </w:r>
          </w:p>
          <w:p w14:paraId="7F0EDB01" w14:textId="77777777" w:rsidR="00916492" w:rsidRPr="00543B56" w:rsidRDefault="00916492" w:rsidP="00BB0082">
            <w:pPr>
              <w:autoSpaceDE w:val="0"/>
              <w:autoSpaceDN w:val="0"/>
              <w:adjustRightInd w:val="0"/>
              <w:spacing w:line="360" w:lineRule="auto"/>
              <w:ind w:firstLine="280"/>
              <w:jc w:val="both"/>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CONSTRAINT</w:t>
            </w:r>
            <w:r w:rsidRPr="00543B56">
              <w:rPr>
                <w:rFonts w:ascii="Cascadia Mono" w:hAnsi="Cascadia Mono" w:cs="Cascadia Mono"/>
                <w:color w:val="000000"/>
                <w:sz w:val="26"/>
                <w:szCs w:val="26"/>
                <w:highlight w:val="white"/>
                <w:lang w:val="vi-VN"/>
              </w:rPr>
              <w:t xml:space="preserve"> FK_SinhVien_TaiKhoan </w:t>
            </w:r>
            <w:r w:rsidRPr="00543B56">
              <w:rPr>
                <w:rFonts w:ascii="Cascadia Mono" w:hAnsi="Cascadia Mono" w:cs="Cascadia Mono"/>
                <w:color w:val="0000FF"/>
                <w:sz w:val="26"/>
                <w:szCs w:val="26"/>
                <w:highlight w:val="white"/>
                <w:lang w:val="vi-VN"/>
              </w:rPr>
              <w:t>FOREIGN</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 xml:space="preserve">KEY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MaSV</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REFERENCES</w:t>
            </w:r>
            <w:r w:rsidRPr="00543B56">
              <w:rPr>
                <w:rFonts w:ascii="Cascadia Mono" w:hAnsi="Cascadia Mono" w:cs="Cascadia Mono"/>
                <w:color w:val="000000"/>
                <w:sz w:val="26"/>
                <w:szCs w:val="26"/>
                <w:highlight w:val="white"/>
                <w:lang w:val="vi-VN"/>
              </w:rPr>
              <w:t xml:space="preserve"> TaiKhoan</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MaDinhDanh</w:t>
            </w:r>
            <w:r w:rsidRPr="00543B56">
              <w:rPr>
                <w:rFonts w:ascii="Cascadia Mono" w:hAnsi="Cascadia Mono" w:cs="Cascadia Mono"/>
                <w:color w:val="808080"/>
                <w:sz w:val="26"/>
                <w:szCs w:val="26"/>
                <w:highlight w:val="white"/>
                <w:lang w:val="vi-VN"/>
              </w:rPr>
              <w:t>)</w:t>
            </w:r>
          </w:p>
          <w:p w14:paraId="77F4B14B"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808080"/>
                <w:sz w:val="26"/>
                <w:szCs w:val="26"/>
                <w:highlight w:val="white"/>
                <w:lang w:val="vi-VN"/>
              </w:rPr>
              <w:t>);</w:t>
            </w:r>
          </w:p>
          <w:p w14:paraId="014274E0" w14:textId="77777777" w:rsidR="00BE33B2" w:rsidRPr="00543B56" w:rsidRDefault="00BE33B2" w:rsidP="00BB0082">
            <w:pPr>
              <w:spacing w:line="360" w:lineRule="auto"/>
              <w:jc w:val="both"/>
              <w:rPr>
                <w:rFonts w:ascii="Cascadia Mono" w:hAnsi="Cascadia Mono" w:cs="Cascadia Mono"/>
                <w:color w:val="000000" w:themeColor="text1"/>
                <w:sz w:val="26"/>
                <w:szCs w:val="26"/>
              </w:rPr>
            </w:pPr>
            <w:r w:rsidRPr="00543B56">
              <w:rPr>
                <w:rFonts w:ascii="Cascadia Mono" w:hAnsi="Cascadia Mono" w:cs="Cascadia Mono"/>
                <w:color w:val="0000FF"/>
                <w:sz w:val="26"/>
                <w:szCs w:val="26"/>
                <w:highlight w:val="white"/>
                <w:lang w:val="vi-VN"/>
              </w:rPr>
              <w:t>GO</w:t>
            </w:r>
          </w:p>
        </w:tc>
      </w:tr>
    </w:tbl>
    <w:p w14:paraId="6EE2E786" w14:textId="77777777" w:rsidR="00712407" w:rsidRPr="00F27855" w:rsidRDefault="00712407" w:rsidP="00BB0082">
      <w:pPr>
        <w:spacing w:after="0" w:line="360" w:lineRule="auto"/>
        <w:jc w:val="both"/>
        <w:rPr>
          <w:rFonts w:cs="Times New Roman"/>
          <w:b/>
          <w:color w:val="000000" w:themeColor="text1"/>
          <w:sz w:val="26"/>
          <w:szCs w:val="26"/>
        </w:rPr>
      </w:pPr>
    </w:p>
    <w:p w14:paraId="11D902E2" w14:textId="77777777" w:rsidR="00BE33B2" w:rsidRPr="00F27855" w:rsidRDefault="00BE33B2" w:rsidP="00BB0082">
      <w:pPr>
        <w:spacing w:after="0" w:line="360" w:lineRule="auto"/>
        <w:jc w:val="both"/>
        <w:rPr>
          <w:rFonts w:cs="Times New Roman"/>
          <w:b/>
          <w:color w:val="000000" w:themeColor="text1"/>
          <w:sz w:val="26"/>
          <w:szCs w:val="26"/>
        </w:rPr>
      </w:pPr>
      <w:r w:rsidRPr="00F27855">
        <w:rPr>
          <w:rFonts w:cs="Times New Roman"/>
          <w:b/>
          <w:color w:val="000000" w:themeColor="text1"/>
          <w:sz w:val="26"/>
          <w:szCs w:val="26"/>
        </w:rPr>
        <w:t>Bảng Môn học:</w:t>
      </w:r>
    </w:p>
    <w:tbl>
      <w:tblPr>
        <w:tblStyle w:val="TableGrid"/>
        <w:tblW w:w="0" w:type="auto"/>
        <w:tblLook w:val="04A0" w:firstRow="1" w:lastRow="0" w:firstColumn="1" w:lastColumn="0" w:noHBand="0" w:noVBand="1"/>
      </w:tblPr>
      <w:tblGrid>
        <w:gridCol w:w="8856"/>
      </w:tblGrid>
      <w:tr w:rsidR="00BE33B2" w:rsidRPr="00543B56" w14:paraId="2C8FF665" w14:textId="77777777" w:rsidTr="00BE33B2">
        <w:tc>
          <w:tcPr>
            <w:tcW w:w="8856" w:type="dxa"/>
          </w:tcPr>
          <w:p w14:paraId="4D504DAD"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CREATE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TABLE</w:t>
            </w:r>
            <w:r w:rsidRPr="00543B56">
              <w:rPr>
                <w:rFonts w:ascii="Cascadia Mono" w:hAnsi="Cascadia Mono" w:cs="Cascadia Mono"/>
                <w:color w:val="000000"/>
                <w:sz w:val="26"/>
                <w:szCs w:val="26"/>
                <w:highlight w:val="white"/>
                <w:lang w:val="vi-VN"/>
              </w:rPr>
              <w:t xml:space="preserve"> MonHoc</w:t>
            </w:r>
            <w:r w:rsidRPr="00543B56">
              <w:rPr>
                <w:rFonts w:ascii="Cascadia Mono" w:hAnsi="Cascadia Mono" w:cs="Cascadia Mono"/>
                <w:color w:val="0000FF"/>
                <w:sz w:val="26"/>
                <w:szCs w:val="26"/>
                <w:highlight w:val="white"/>
                <w:lang w:val="vi-VN"/>
              </w:rPr>
              <w:t xml:space="preserve"> </w:t>
            </w:r>
            <w:r w:rsidRPr="00543B56">
              <w:rPr>
                <w:rFonts w:ascii="Cascadia Mono" w:hAnsi="Cascadia Mono" w:cs="Cascadia Mono"/>
                <w:color w:val="808080"/>
                <w:sz w:val="26"/>
                <w:szCs w:val="26"/>
                <w:highlight w:val="white"/>
                <w:lang w:val="vi-VN"/>
              </w:rPr>
              <w:t>(</w:t>
            </w:r>
          </w:p>
          <w:p w14:paraId="1CC0BAD2"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MaMH </w:t>
            </w:r>
            <w:r w:rsidRPr="00543B56">
              <w:rPr>
                <w:rFonts w:ascii="Cascadia Mono" w:hAnsi="Cascadia Mono" w:cs="Cascadia Mono"/>
                <w:color w:val="0000FF"/>
                <w:sz w:val="26"/>
                <w:szCs w:val="26"/>
                <w:highlight w:val="white"/>
                <w:lang w:val="vi-VN"/>
              </w:rPr>
              <w:t>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10</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PRIMARY</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KEY</w:t>
            </w:r>
            <w:r w:rsidRPr="00543B56">
              <w:rPr>
                <w:rFonts w:ascii="Cascadia Mono" w:hAnsi="Cascadia Mono" w:cs="Cascadia Mono"/>
                <w:color w:val="808080"/>
                <w:sz w:val="26"/>
                <w:szCs w:val="26"/>
                <w:highlight w:val="white"/>
                <w:lang w:val="vi-VN"/>
              </w:rPr>
              <w:t>,</w:t>
            </w:r>
          </w:p>
          <w:p w14:paraId="28CBBD04"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TenMH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100</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NOT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NULL,</w:t>
            </w:r>
          </w:p>
          <w:p w14:paraId="2B1F1B2B"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SoTinChi </w:t>
            </w:r>
            <w:r w:rsidRPr="00543B56">
              <w:rPr>
                <w:rFonts w:ascii="Cascadia Mono" w:hAnsi="Cascadia Mono" w:cs="Cascadia Mono"/>
                <w:color w:val="0000FF"/>
                <w:sz w:val="26"/>
                <w:szCs w:val="26"/>
                <w:highlight w:val="white"/>
                <w:lang w:val="vi-VN"/>
              </w:rPr>
              <w:t>INT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NOT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NULL</w:t>
            </w:r>
          </w:p>
          <w:p w14:paraId="63621CDB"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808080"/>
                <w:sz w:val="26"/>
                <w:szCs w:val="26"/>
                <w:highlight w:val="white"/>
                <w:lang w:val="vi-VN"/>
              </w:rPr>
              <w:t>);</w:t>
            </w:r>
          </w:p>
          <w:p w14:paraId="45F9EE67"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GO</w:t>
            </w:r>
          </w:p>
          <w:p w14:paraId="203BAE07" w14:textId="77777777" w:rsidR="00BE33B2" w:rsidRPr="00543B56" w:rsidRDefault="00BE33B2" w:rsidP="00BB0082">
            <w:pPr>
              <w:spacing w:line="360" w:lineRule="auto"/>
              <w:jc w:val="both"/>
              <w:rPr>
                <w:rFonts w:ascii="Cascadia Mono" w:hAnsi="Cascadia Mono" w:cs="Cascadia Mono"/>
                <w:color w:val="000000" w:themeColor="text1"/>
                <w:sz w:val="26"/>
                <w:szCs w:val="26"/>
              </w:rPr>
            </w:pPr>
          </w:p>
        </w:tc>
      </w:tr>
    </w:tbl>
    <w:p w14:paraId="29EC4ED8" w14:textId="77777777" w:rsidR="00712407" w:rsidRPr="00F27855" w:rsidRDefault="00712407" w:rsidP="00BB0082">
      <w:pPr>
        <w:spacing w:after="0" w:line="360" w:lineRule="auto"/>
        <w:jc w:val="both"/>
        <w:rPr>
          <w:rFonts w:cs="Times New Roman"/>
          <w:b/>
          <w:color w:val="000000" w:themeColor="text1"/>
          <w:sz w:val="26"/>
          <w:szCs w:val="26"/>
        </w:rPr>
      </w:pPr>
    </w:p>
    <w:p w14:paraId="69997940" w14:textId="77777777" w:rsidR="00BE33B2" w:rsidRPr="00F27855" w:rsidRDefault="00BE33B2" w:rsidP="00BB0082">
      <w:pPr>
        <w:spacing w:after="0" w:line="360" w:lineRule="auto"/>
        <w:jc w:val="both"/>
        <w:rPr>
          <w:rFonts w:cs="Times New Roman"/>
          <w:b/>
          <w:color w:val="000000" w:themeColor="text1"/>
          <w:sz w:val="26"/>
          <w:szCs w:val="26"/>
        </w:rPr>
      </w:pPr>
      <w:r w:rsidRPr="00F27855">
        <w:rPr>
          <w:rFonts w:cs="Times New Roman"/>
          <w:b/>
          <w:color w:val="000000" w:themeColor="text1"/>
          <w:sz w:val="26"/>
          <w:szCs w:val="26"/>
        </w:rPr>
        <w:t>Bảng Học phần:</w:t>
      </w:r>
    </w:p>
    <w:tbl>
      <w:tblPr>
        <w:tblStyle w:val="TableGrid"/>
        <w:tblW w:w="0" w:type="auto"/>
        <w:tblLook w:val="04A0" w:firstRow="1" w:lastRow="0" w:firstColumn="1" w:lastColumn="0" w:noHBand="0" w:noVBand="1"/>
      </w:tblPr>
      <w:tblGrid>
        <w:gridCol w:w="8856"/>
      </w:tblGrid>
      <w:tr w:rsidR="00BE33B2" w:rsidRPr="00543B56" w14:paraId="58F9B0DF" w14:textId="77777777" w:rsidTr="00BE33B2">
        <w:tc>
          <w:tcPr>
            <w:tcW w:w="8856" w:type="dxa"/>
          </w:tcPr>
          <w:p w14:paraId="3FCD82B6"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CREATE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TABLE</w:t>
            </w:r>
            <w:r w:rsidRPr="00543B56">
              <w:rPr>
                <w:rFonts w:ascii="Cascadia Mono" w:hAnsi="Cascadia Mono" w:cs="Cascadia Mono"/>
                <w:color w:val="000000"/>
                <w:sz w:val="26"/>
                <w:szCs w:val="26"/>
                <w:highlight w:val="white"/>
                <w:lang w:val="vi-VN"/>
              </w:rPr>
              <w:t xml:space="preserve"> HocPhan</w:t>
            </w:r>
            <w:r w:rsidRPr="00543B56">
              <w:rPr>
                <w:rFonts w:ascii="Cascadia Mono" w:hAnsi="Cascadia Mono" w:cs="Cascadia Mono"/>
                <w:color w:val="0000FF"/>
                <w:sz w:val="26"/>
                <w:szCs w:val="26"/>
                <w:highlight w:val="white"/>
                <w:lang w:val="vi-VN"/>
              </w:rPr>
              <w:t xml:space="preserve"> </w:t>
            </w:r>
            <w:r w:rsidRPr="00543B56">
              <w:rPr>
                <w:rFonts w:ascii="Cascadia Mono" w:hAnsi="Cascadia Mono" w:cs="Cascadia Mono"/>
                <w:color w:val="808080"/>
                <w:sz w:val="26"/>
                <w:szCs w:val="26"/>
                <w:highlight w:val="white"/>
                <w:lang w:val="vi-VN"/>
              </w:rPr>
              <w:t>(</w:t>
            </w:r>
          </w:p>
          <w:p w14:paraId="4A1C60A0"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MaHP </w:t>
            </w:r>
            <w:r w:rsidRPr="00543B56">
              <w:rPr>
                <w:rFonts w:ascii="Cascadia Mono" w:hAnsi="Cascadia Mono" w:cs="Cascadia Mono"/>
                <w:color w:val="0000FF"/>
                <w:sz w:val="26"/>
                <w:szCs w:val="26"/>
                <w:highlight w:val="white"/>
                <w:lang w:val="vi-VN"/>
              </w:rPr>
              <w:t>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10</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PRIMARY</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KEY</w:t>
            </w:r>
            <w:r w:rsidRPr="00543B56">
              <w:rPr>
                <w:rFonts w:ascii="Cascadia Mono" w:hAnsi="Cascadia Mono" w:cs="Cascadia Mono"/>
                <w:color w:val="808080"/>
                <w:sz w:val="26"/>
                <w:szCs w:val="26"/>
                <w:highlight w:val="white"/>
                <w:lang w:val="vi-VN"/>
              </w:rPr>
              <w:t>,</w:t>
            </w:r>
          </w:p>
          <w:p w14:paraId="3DB3B22B"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MaMH </w:t>
            </w:r>
            <w:r w:rsidRPr="00543B56">
              <w:rPr>
                <w:rFonts w:ascii="Cascadia Mono" w:hAnsi="Cascadia Mono" w:cs="Cascadia Mono"/>
                <w:color w:val="0000FF"/>
                <w:sz w:val="26"/>
                <w:szCs w:val="26"/>
                <w:highlight w:val="white"/>
                <w:lang w:val="vi-VN"/>
              </w:rPr>
              <w:t>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10</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NOT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NULL,</w:t>
            </w:r>
          </w:p>
          <w:p w14:paraId="31C6DF82"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HocKy </w:t>
            </w:r>
            <w:r w:rsidRPr="00543B56">
              <w:rPr>
                <w:rFonts w:ascii="Cascadia Mono" w:hAnsi="Cascadia Mono" w:cs="Cascadia Mono"/>
                <w:color w:val="0000FF"/>
                <w:sz w:val="26"/>
                <w:szCs w:val="26"/>
                <w:highlight w:val="white"/>
                <w:lang w:val="vi-VN"/>
              </w:rPr>
              <w:t>INT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NOT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NULL,</w:t>
            </w:r>
          </w:p>
          <w:p w14:paraId="3579476F"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NamHoc </w:t>
            </w:r>
            <w:r w:rsidRPr="00543B56">
              <w:rPr>
                <w:rFonts w:ascii="Cascadia Mono" w:hAnsi="Cascadia Mono" w:cs="Cascadia Mono"/>
                <w:color w:val="0000FF"/>
                <w:sz w:val="26"/>
                <w:szCs w:val="26"/>
                <w:highlight w:val="white"/>
                <w:lang w:val="vi-VN"/>
              </w:rPr>
              <w:t>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9</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NOT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NULL,</w:t>
            </w:r>
          </w:p>
          <w:p w14:paraId="08B63290"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GiangVien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100</w:t>
            </w:r>
            <w:r w:rsidRPr="00543B56">
              <w:rPr>
                <w:rFonts w:ascii="Cascadia Mono" w:hAnsi="Cascadia Mono" w:cs="Cascadia Mono"/>
                <w:color w:val="808080"/>
                <w:sz w:val="26"/>
                <w:szCs w:val="26"/>
                <w:highlight w:val="white"/>
                <w:lang w:val="vi-VN"/>
              </w:rPr>
              <w:t>),</w:t>
            </w:r>
          </w:p>
          <w:p w14:paraId="50BE6B7E"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ThoiKhoaBieu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50</w:t>
            </w:r>
            <w:r w:rsidRPr="00543B56">
              <w:rPr>
                <w:rFonts w:ascii="Cascadia Mono" w:hAnsi="Cascadia Mono" w:cs="Cascadia Mono"/>
                <w:color w:val="808080"/>
                <w:sz w:val="26"/>
                <w:szCs w:val="26"/>
                <w:highlight w:val="white"/>
                <w:lang w:val="vi-VN"/>
              </w:rPr>
              <w:t>),</w:t>
            </w:r>
          </w:p>
          <w:p w14:paraId="342EAEEB"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PhongHoc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20</w:t>
            </w:r>
            <w:r w:rsidRPr="00543B56">
              <w:rPr>
                <w:rFonts w:ascii="Cascadia Mono" w:hAnsi="Cascadia Mono" w:cs="Cascadia Mono"/>
                <w:color w:val="808080"/>
                <w:sz w:val="26"/>
                <w:szCs w:val="26"/>
                <w:highlight w:val="white"/>
                <w:lang w:val="vi-VN"/>
              </w:rPr>
              <w:t>),</w:t>
            </w:r>
          </w:p>
          <w:p w14:paraId="7DF947A8"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FOREIGN</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 xml:space="preserve">KEY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MaMH</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REFERENCES</w:t>
            </w:r>
            <w:r w:rsidRPr="00543B56">
              <w:rPr>
                <w:rFonts w:ascii="Cascadia Mono" w:hAnsi="Cascadia Mono" w:cs="Cascadia Mono"/>
                <w:color w:val="000000"/>
                <w:sz w:val="26"/>
                <w:szCs w:val="26"/>
                <w:highlight w:val="white"/>
                <w:lang w:val="vi-VN"/>
              </w:rPr>
              <w:t xml:space="preserve"> MonHoc</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MaMH</w:t>
            </w:r>
            <w:r w:rsidRPr="00543B56">
              <w:rPr>
                <w:rFonts w:ascii="Cascadia Mono" w:hAnsi="Cascadia Mono" w:cs="Cascadia Mono"/>
                <w:color w:val="808080"/>
                <w:sz w:val="26"/>
                <w:szCs w:val="26"/>
                <w:highlight w:val="white"/>
                <w:lang w:val="vi-VN"/>
              </w:rPr>
              <w:t>)</w:t>
            </w:r>
          </w:p>
          <w:p w14:paraId="5F3EF383"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808080"/>
                <w:sz w:val="26"/>
                <w:szCs w:val="26"/>
                <w:highlight w:val="white"/>
                <w:lang w:val="vi-VN"/>
              </w:rPr>
              <w:t>);</w:t>
            </w:r>
          </w:p>
          <w:p w14:paraId="0D10CF9F" w14:textId="77777777" w:rsidR="00BE33B2" w:rsidRPr="00543B56" w:rsidRDefault="00BE33B2" w:rsidP="00BB0082">
            <w:pPr>
              <w:spacing w:line="360" w:lineRule="auto"/>
              <w:jc w:val="both"/>
              <w:rPr>
                <w:rFonts w:ascii="Cascadia Mono" w:hAnsi="Cascadia Mono" w:cs="Cascadia Mono"/>
                <w:color w:val="000000" w:themeColor="text1"/>
                <w:sz w:val="26"/>
                <w:szCs w:val="26"/>
              </w:rPr>
            </w:pPr>
            <w:r w:rsidRPr="00543B56">
              <w:rPr>
                <w:rFonts w:ascii="Cascadia Mono" w:hAnsi="Cascadia Mono" w:cs="Cascadia Mono"/>
                <w:color w:val="0000FF"/>
                <w:sz w:val="26"/>
                <w:szCs w:val="26"/>
                <w:highlight w:val="white"/>
                <w:lang w:val="vi-VN"/>
              </w:rPr>
              <w:t>GO</w:t>
            </w:r>
          </w:p>
        </w:tc>
      </w:tr>
    </w:tbl>
    <w:p w14:paraId="7E0337FF" w14:textId="77777777" w:rsidR="00712407" w:rsidRPr="00F27855" w:rsidRDefault="00712407" w:rsidP="00BB0082">
      <w:pPr>
        <w:spacing w:after="0" w:line="360" w:lineRule="auto"/>
        <w:jc w:val="both"/>
        <w:rPr>
          <w:rFonts w:cs="Times New Roman"/>
          <w:b/>
          <w:color w:val="000000" w:themeColor="text1"/>
          <w:sz w:val="26"/>
          <w:szCs w:val="26"/>
        </w:rPr>
      </w:pPr>
    </w:p>
    <w:p w14:paraId="5C881B6F" w14:textId="77777777" w:rsidR="00BE33B2" w:rsidRPr="00F27855" w:rsidRDefault="00BE33B2" w:rsidP="00BB0082">
      <w:pPr>
        <w:spacing w:after="0" w:line="360" w:lineRule="auto"/>
        <w:jc w:val="both"/>
        <w:rPr>
          <w:rFonts w:cs="Times New Roman"/>
          <w:b/>
          <w:color w:val="000000" w:themeColor="text1"/>
          <w:sz w:val="26"/>
          <w:szCs w:val="26"/>
        </w:rPr>
      </w:pPr>
      <w:r w:rsidRPr="00F27855">
        <w:rPr>
          <w:rFonts w:cs="Times New Roman"/>
          <w:b/>
          <w:color w:val="000000" w:themeColor="text1"/>
          <w:sz w:val="26"/>
          <w:szCs w:val="26"/>
        </w:rPr>
        <w:t>Bảng Đăng ký học phần:</w:t>
      </w:r>
    </w:p>
    <w:tbl>
      <w:tblPr>
        <w:tblStyle w:val="TableGrid"/>
        <w:tblW w:w="0" w:type="auto"/>
        <w:tblLook w:val="04A0" w:firstRow="1" w:lastRow="0" w:firstColumn="1" w:lastColumn="0" w:noHBand="0" w:noVBand="1"/>
      </w:tblPr>
      <w:tblGrid>
        <w:gridCol w:w="8856"/>
      </w:tblGrid>
      <w:tr w:rsidR="00BE33B2" w:rsidRPr="00543B56" w14:paraId="2D9D3609" w14:textId="77777777" w:rsidTr="00BE33B2">
        <w:tc>
          <w:tcPr>
            <w:tcW w:w="8856" w:type="dxa"/>
          </w:tcPr>
          <w:p w14:paraId="6C915D71"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CREATE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TABLE</w:t>
            </w:r>
            <w:r w:rsidRPr="00543B56">
              <w:rPr>
                <w:rFonts w:ascii="Cascadia Mono" w:hAnsi="Cascadia Mono" w:cs="Cascadia Mono"/>
                <w:color w:val="000000"/>
                <w:sz w:val="26"/>
                <w:szCs w:val="26"/>
                <w:highlight w:val="white"/>
                <w:lang w:val="vi-VN"/>
              </w:rPr>
              <w:t xml:space="preserve"> DangKyHocPhan</w:t>
            </w:r>
            <w:r w:rsidRPr="00543B56">
              <w:rPr>
                <w:rFonts w:ascii="Cascadia Mono" w:hAnsi="Cascadia Mono" w:cs="Cascadia Mono"/>
                <w:color w:val="0000FF"/>
                <w:sz w:val="26"/>
                <w:szCs w:val="26"/>
                <w:highlight w:val="white"/>
                <w:lang w:val="vi-VN"/>
              </w:rPr>
              <w:t xml:space="preserve"> </w:t>
            </w:r>
            <w:r w:rsidRPr="00543B56">
              <w:rPr>
                <w:rFonts w:ascii="Cascadia Mono" w:hAnsi="Cascadia Mono" w:cs="Cascadia Mono"/>
                <w:color w:val="808080"/>
                <w:sz w:val="26"/>
                <w:szCs w:val="26"/>
                <w:highlight w:val="white"/>
                <w:lang w:val="vi-VN"/>
              </w:rPr>
              <w:t>(</w:t>
            </w:r>
          </w:p>
          <w:p w14:paraId="1FBABC60"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MaSV </w:t>
            </w:r>
            <w:r w:rsidRPr="00543B56">
              <w:rPr>
                <w:rFonts w:ascii="Cascadia Mono" w:hAnsi="Cascadia Mono" w:cs="Cascadia Mono"/>
                <w:color w:val="0000FF"/>
                <w:sz w:val="26"/>
                <w:szCs w:val="26"/>
                <w:highlight w:val="white"/>
                <w:lang w:val="vi-VN"/>
              </w:rPr>
              <w:t>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10</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NOT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NULL,</w:t>
            </w:r>
          </w:p>
          <w:p w14:paraId="59D98052"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lastRenderedPageBreak/>
              <w:t xml:space="preserve">    MaHP </w:t>
            </w:r>
            <w:r w:rsidRPr="00543B56">
              <w:rPr>
                <w:rFonts w:ascii="Cascadia Mono" w:hAnsi="Cascadia Mono" w:cs="Cascadia Mono"/>
                <w:color w:val="0000FF"/>
                <w:sz w:val="26"/>
                <w:szCs w:val="26"/>
                <w:highlight w:val="white"/>
                <w:lang w:val="vi-VN"/>
              </w:rPr>
              <w:t>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10</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NOT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NULL,</w:t>
            </w:r>
          </w:p>
          <w:p w14:paraId="081CB4A4"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NgayDangKy </w:t>
            </w:r>
            <w:r w:rsidRPr="00543B56">
              <w:rPr>
                <w:rFonts w:ascii="Cascadia Mono" w:hAnsi="Cascadia Mono" w:cs="Cascadia Mono"/>
                <w:color w:val="0000FF"/>
                <w:sz w:val="26"/>
                <w:szCs w:val="26"/>
                <w:highlight w:val="white"/>
                <w:lang w:val="vi-VN"/>
              </w:rPr>
              <w:t>DATE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NOT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NULL,</w:t>
            </w:r>
          </w:p>
          <w:p w14:paraId="504AABCD"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PRIMARY</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 xml:space="preserve">KEY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MaSV</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MaHP</w:t>
            </w:r>
            <w:r w:rsidRPr="00543B56">
              <w:rPr>
                <w:rFonts w:ascii="Cascadia Mono" w:hAnsi="Cascadia Mono" w:cs="Cascadia Mono"/>
                <w:color w:val="808080"/>
                <w:sz w:val="26"/>
                <w:szCs w:val="26"/>
                <w:highlight w:val="white"/>
                <w:lang w:val="vi-VN"/>
              </w:rPr>
              <w:t>),</w:t>
            </w:r>
          </w:p>
          <w:p w14:paraId="5BADC877"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FOREIGN</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 xml:space="preserve">KEY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MaSV</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REFERENCES</w:t>
            </w:r>
            <w:r w:rsidRPr="00543B56">
              <w:rPr>
                <w:rFonts w:ascii="Cascadia Mono" w:hAnsi="Cascadia Mono" w:cs="Cascadia Mono"/>
                <w:color w:val="000000"/>
                <w:sz w:val="26"/>
                <w:szCs w:val="26"/>
                <w:highlight w:val="white"/>
                <w:lang w:val="vi-VN"/>
              </w:rPr>
              <w:t xml:space="preserve"> SinhVien</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MaSV</w:t>
            </w:r>
            <w:r w:rsidRPr="00543B56">
              <w:rPr>
                <w:rFonts w:ascii="Cascadia Mono" w:hAnsi="Cascadia Mono" w:cs="Cascadia Mono"/>
                <w:color w:val="808080"/>
                <w:sz w:val="26"/>
                <w:szCs w:val="26"/>
                <w:highlight w:val="white"/>
                <w:lang w:val="vi-VN"/>
              </w:rPr>
              <w:t>),</w:t>
            </w:r>
          </w:p>
          <w:p w14:paraId="34F053C6"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FOREIGN</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 xml:space="preserve">KEY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REFERENCES</w:t>
            </w:r>
            <w:r w:rsidRPr="00543B56">
              <w:rPr>
                <w:rFonts w:ascii="Cascadia Mono" w:hAnsi="Cascadia Mono" w:cs="Cascadia Mono"/>
                <w:color w:val="000000"/>
                <w:sz w:val="26"/>
                <w:szCs w:val="26"/>
                <w:highlight w:val="white"/>
                <w:lang w:val="vi-VN"/>
              </w:rPr>
              <w:t xml:space="preserve"> HocPhan</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MaHP</w:t>
            </w:r>
            <w:r w:rsidRPr="00543B56">
              <w:rPr>
                <w:rFonts w:ascii="Cascadia Mono" w:hAnsi="Cascadia Mono" w:cs="Cascadia Mono"/>
                <w:color w:val="808080"/>
                <w:sz w:val="26"/>
                <w:szCs w:val="26"/>
                <w:highlight w:val="white"/>
                <w:lang w:val="vi-VN"/>
              </w:rPr>
              <w:t>)</w:t>
            </w:r>
          </w:p>
          <w:p w14:paraId="02CAA4E8"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808080"/>
                <w:sz w:val="26"/>
                <w:szCs w:val="26"/>
                <w:highlight w:val="white"/>
                <w:lang w:val="vi-VN"/>
              </w:rPr>
              <w:t>);</w:t>
            </w:r>
          </w:p>
          <w:p w14:paraId="332500D2" w14:textId="77777777" w:rsidR="00BE33B2" w:rsidRPr="00543B56" w:rsidRDefault="00BE33B2" w:rsidP="00BB0082">
            <w:pPr>
              <w:spacing w:line="360" w:lineRule="auto"/>
              <w:jc w:val="both"/>
              <w:rPr>
                <w:rFonts w:ascii="Cascadia Mono" w:hAnsi="Cascadia Mono" w:cs="Cascadia Mono"/>
                <w:color w:val="000000" w:themeColor="text1"/>
                <w:sz w:val="26"/>
                <w:szCs w:val="26"/>
              </w:rPr>
            </w:pPr>
            <w:r w:rsidRPr="00543B56">
              <w:rPr>
                <w:rFonts w:ascii="Cascadia Mono" w:hAnsi="Cascadia Mono" w:cs="Cascadia Mono"/>
                <w:color w:val="0000FF"/>
                <w:sz w:val="26"/>
                <w:szCs w:val="26"/>
                <w:highlight w:val="white"/>
                <w:lang w:val="vi-VN"/>
              </w:rPr>
              <w:t>GO</w:t>
            </w:r>
          </w:p>
        </w:tc>
      </w:tr>
    </w:tbl>
    <w:p w14:paraId="032EB52A" w14:textId="77777777" w:rsidR="00712407" w:rsidRPr="00F27855" w:rsidRDefault="00712407" w:rsidP="00BB0082">
      <w:pPr>
        <w:spacing w:after="0" w:line="360" w:lineRule="auto"/>
        <w:jc w:val="both"/>
        <w:rPr>
          <w:rFonts w:cs="Times New Roman"/>
          <w:b/>
          <w:color w:val="000000" w:themeColor="text1"/>
          <w:sz w:val="26"/>
          <w:szCs w:val="26"/>
        </w:rPr>
      </w:pPr>
    </w:p>
    <w:p w14:paraId="31E8C115" w14:textId="77777777" w:rsidR="003A3C50" w:rsidRPr="00F27855" w:rsidRDefault="00BE33B2" w:rsidP="00BB0082">
      <w:pPr>
        <w:spacing w:after="0" w:line="360" w:lineRule="auto"/>
        <w:jc w:val="both"/>
        <w:rPr>
          <w:rFonts w:cs="Times New Roman"/>
          <w:b/>
          <w:color w:val="000000" w:themeColor="text1"/>
          <w:sz w:val="26"/>
          <w:szCs w:val="26"/>
        </w:rPr>
      </w:pPr>
      <w:r w:rsidRPr="00F27855">
        <w:rPr>
          <w:rFonts w:cs="Times New Roman"/>
          <w:b/>
          <w:color w:val="000000" w:themeColor="text1"/>
          <w:sz w:val="26"/>
          <w:szCs w:val="26"/>
        </w:rPr>
        <w:t>Bảng Chức vụ khác:</w:t>
      </w:r>
    </w:p>
    <w:tbl>
      <w:tblPr>
        <w:tblStyle w:val="TableGrid"/>
        <w:tblW w:w="0" w:type="auto"/>
        <w:tblLook w:val="04A0" w:firstRow="1" w:lastRow="0" w:firstColumn="1" w:lastColumn="0" w:noHBand="0" w:noVBand="1"/>
      </w:tblPr>
      <w:tblGrid>
        <w:gridCol w:w="8856"/>
      </w:tblGrid>
      <w:tr w:rsidR="00BE33B2" w:rsidRPr="00543B56" w14:paraId="6FF8916F" w14:textId="77777777" w:rsidTr="00BE33B2">
        <w:tc>
          <w:tcPr>
            <w:tcW w:w="8856" w:type="dxa"/>
          </w:tcPr>
          <w:p w14:paraId="49441EA5"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CREATE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TABLE</w:t>
            </w:r>
            <w:r w:rsidRPr="00543B56">
              <w:rPr>
                <w:rFonts w:ascii="Cascadia Mono" w:hAnsi="Cascadia Mono" w:cs="Cascadia Mono"/>
                <w:color w:val="000000"/>
                <w:sz w:val="26"/>
                <w:szCs w:val="26"/>
                <w:highlight w:val="white"/>
                <w:lang w:val="vi-VN"/>
              </w:rPr>
              <w:t xml:space="preserve"> ChucVuKhac</w:t>
            </w:r>
          </w:p>
          <w:p w14:paraId="55586C84"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808080"/>
                <w:sz w:val="26"/>
                <w:szCs w:val="26"/>
                <w:highlight w:val="white"/>
                <w:lang w:val="vi-VN"/>
              </w:rPr>
              <w:t>(</w:t>
            </w:r>
          </w:p>
          <w:p w14:paraId="3C47F638" w14:textId="77777777" w:rsidR="00BE33B2" w:rsidRPr="00543B56" w:rsidRDefault="00BE33B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ab/>
              <w:t xml:space="preserve">MaDinhDanh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20</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PRIMARY</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KEY</w:t>
            </w:r>
            <w:r w:rsidRPr="00543B56">
              <w:rPr>
                <w:rFonts w:ascii="Cascadia Mono" w:hAnsi="Cascadia Mono" w:cs="Cascadia Mono"/>
                <w:color w:val="808080"/>
                <w:sz w:val="26"/>
                <w:szCs w:val="26"/>
                <w:highlight w:val="white"/>
                <w:lang w:val="vi-VN"/>
              </w:rPr>
              <w:t>,</w:t>
            </w:r>
          </w:p>
          <w:p w14:paraId="2FBD9C42" w14:textId="77777777" w:rsidR="00BE33B2" w:rsidRPr="00543B56" w:rsidRDefault="00BE33B2" w:rsidP="00BB0082">
            <w:pPr>
              <w:autoSpaceDE w:val="0"/>
              <w:autoSpaceDN w:val="0"/>
              <w:adjustRightInd w:val="0"/>
              <w:spacing w:line="360" w:lineRule="auto"/>
              <w:jc w:val="both"/>
              <w:rPr>
                <w:rFonts w:ascii="Cascadia Mono" w:hAnsi="Cascadia Mono" w:cs="Cascadia Mono"/>
                <w:color w:val="808080"/>
                <w:sz w:val="26"/>
                <w:szCs w:val="26"/>
                <w:highlight w:val="white"/>
              </w:rPr>
            </w:pPr>
            <w:r w:rsidRPr="00543B56">
              <w:rPr>
                <w:rFonts w:ascii="Cascadia Mono" w:hAnsi="Cascadia Mono" w:cs="Cascadia Mono"/>
                <w:color w:val="000000"/>
                <w:sz w:val="26"/>
                <w:szCs w:val="26"/>
                <w:highlight w:val="white"/>
                <w:lang w:val="vi-VN"/>
              </w:rPr>
              <w:tab/>
              <w:t xml:space="preserve">HoTen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50</w:t>
            </w:r>
            <w:r w:rsidRPr="00543B56">
              <w:rPr>
                <w:rFonts w:ascii="Cascadia Mono" w:hAnsi="Cascadia Mono" w:cs="Cascadia Mono"/>
                <w:color w:val="808080"/>
                <w:sz w:val="26"/>
                <w:szCs w:val="26"/>
                <w:highlight w:val="white"/>
                <w:lang w:val="vi-VN"/>
              </w:rPr>
              <w:t>)</w:t>
            </w:r>
            <w:r w:rsidR="00683CFE" w:rsidRPr="00543B56">
              <w:rPr>
                <w:rFonts w:ascii="Cascadia Mono" w:hAnsi="Cascadia Mono" w:cs="Cascadia Mono"/>
                <w:color w:val="808080"/>
                <w:sz w:val="26"/>
                <w:szCs w:val="26"/>
                <w:highlight w:val="white"/>
              </w:rPr>
              <w:t>,</w:t>
            </w:r>
          </w:p>
          <w:p w14:paraId="1820689F" w14:textId="77777777" w:rsidR="00916492" w:rsidRPr="00543B56" w:rsidRDefault="00916492" w:rsidP="00BB0082">
            <w:pPr>
              <w:autoSpaceDE w:val="0"/>
              <w:autoSpaceDN w:val="0"/>
              <w:adjustRightInd w:val="0"/>
              <w:spacing w:line="360" w:lineRule="auto"/>
              <w:rPr>
                <w:rFonts w:ascii="Cascadia Mono" w:hAnsi="Cascadia Mono" w:cs="Cascadia Mono"/>
                <w:color w:val="808080"/>
                <w:sz w:val="26"/>
                <w:szCs w:val="26"/>
                <w:highlight w:val="white"/>
              </w:rPr>
            </w:pPr>
            <w:r w:rsidRPr="00543B56">
              <w:rPr>
                <w:rFonts w:ascii="Cascadia Mono" w:hAnsi="Cascadia Mono" w:cs="Cascadia Mono"/>
                <w:color w:val="0000FF"/>
                <w:sz w:val="26"/>
                <w:szCs w:val="26"/>
                <w:highlight w:val="white"/>
              </w:rPr>
              <w:t xml:space="preserve">          </w:t>
            </w:r>
            <w:r w:rsidRPr="00543B56">
              <w:rPr>
                <w:rFonts w:ascii="Cascadia Mono" w:hAnsi="Cascadia Mono" w:cs="Cascadia Mono"/>
                <w:color w:val="0000FF"/>
                <w:sz w:val="26"/>
                <w:szCs w:val="26"/>
                <w:highlight w:val="white"/>
                <w:lang w:val="vi-VN"/>
              </w:rPr>
              <w:t>CONSTRAINT</w:t>
            </w:r>
            <w:r w:rsidRPr="00543B56">
              <w:rPr>
                <w:rFonts w:ascii="Cascadia Mono" w:hAnsi="Cascadia Mono" w:cs="Cascadia Mono"/>
                <w:color w:val="000000"/>
                <w:sz w:val="26"/>
                <w:szCs w:val="26"/>
                <w:highlight w:val="white"/>
                <w:lang w:val="vi-VN"/>
              </w:rPr>
              <w:t xml:space="preserve"> FK_ChucVuKhac_TaiKhoan </w:t>
            </w:r>
            <w:r w:rsidRPr="00543B56">
              <w:rPr>
                <w:rFonts w:ascii="Cascadia Mono" w:hAnsi="Cascadia Mono" w:cs="Cascadia Mono"/>
                <w:color w:val="0000FF"/>
                <w:sz w:val="26"/>
                <w:szCs w:val="26"/>
                <w:highlight w:val="white"/>
                <w:lang w:val="vi-VN"/>
              </w:rPr>
              <w:t>FOREIGN</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 xml:space="preserve">KEY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MaDinhDanh</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REFERENCES</w:t>
            </w:r>
            <w:r w:rsidRPr="00543B56">
              <w:rPr>
                <w:rFonts w:ascii="Cascadia Mono" w:hAnsi="Cascadia Mono" w:cs="Cascadia Mono"/>
                <w:color w:val="000000"/>
                <w:sz w:val="26"/>
                <w:szCs w:val="26"/>
                <w:highlight w:val="white"/>
                <w:lang w:val="vi-VN"/>
              </w:rPr>
              <w:t xml:space="preserve"> TaiKhoan</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MaDinhDanh</w:t>
            </w:r>
            <w:r w:rsidRPr="00543B56">
              <w:rPr>
                <w:rFonts w:ascii="Cascadia Mono" w:hAnsi="Cascadia Mono" w:cs="Cascadia Mono"/>
                <w:color w:val="808080"/>
                <w:sz w:val="26"/>
                <w:szCs w:val="26"/>
                <w:highlight w:val="white"/>
                <w:lang w:val="vi-VN"/>
              </w:rPr>
              <w:t>)</w:t>
            </w:r>
          </w:p>
          <w:p w14:paraId="2E5A4AAB" w14:textId="77777777" w:rsidR="00916492" w:rsidRPr="00543B56" w:rsidRDefault="00916492"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p>
          <w:p w14:paraId="58EF50B8" w14:textId="77777777" w:rsidR="00BE33B2" w:rsidRPr="00543B56" w:rsidRDefault="00BE33B2" w:rsidP="00BB0082">
            <w:pPr>
              <w:spacing w:line="360" w:lineRule="auto"/>
              <w:jc w:val="both"/>
              <w:rPr>
                <w:rFonts w:ascii="Cascadia Mono" w:hAnsi="Cascadia Mono" w:cs="Cascadia Mono"/>
                <w:color w:val="000000" w:themeColor="text1"/>
                <w:sz w:val="26"/>
                <w:szCs w:val="26"/>
              </w:rPr>
            </w:pPr>
            <w:r w:rsidRPr="00543B56">
              <w:rPr>
                <w:rFonts w:ascii="Cascadia Mono" w:hAnsi="Cascadia Mono" w:cs="Cascadia Mono"/>
                <w:color w:val="808080"/>
                <w:sz w:val="26"/>
                <w:szCs w:val="26"/>
                <w:highlight w:val="white"/>
                <w:lang w:val="vi-VN"/>
              </w:rPr>
              <w:t>)</w:t>
            </w:r>
          </w:p>
        </w:tc>
      </w:tr>
    </w:tbl>
    <w:p w14:paraId="2DF0536D" w14:textId="77777777" w:rsidR="00BE33B2" w:rsidRPr="00F27855" w:rsidRDefault="00BE33B2" w:rsidP="00BB0082">
      <w:pPr>
        <w:spacing w:after="0" w:line="360" w:lineRule="auto"/>
        <w:jc w:val="both"/>
        <w:rPr>
          <w:rFonts w:cs="Times New Roman"/>
          <w:color w:val="000000" w:themeColor="text1"/>
          <w:sz w:val="26"/>
          <w:szCs w:val="26"/>
        </w:rPr>
      </w:pPr>
    </w:p>
    <w:p w14:paraId="77BD3910" w14:textId="77777777" w:rsidR="003A3C50" w:rsidRPr="00F27855" w:rsidRDefault="006D746B" w:rsidP="00CF304A">
      <w:pPr>
        <w:spacing w:after="0" w:line="360" w:lineRule="auto"/>
        <w:rPr>
          <w:rFonts w:cs="Times New Roman"/>
          <w:color w:val="000000" w:themeColor="text1"/>
          <w:sz w:val="26"/>
          <w:szCs w:val="26"/>
        </w:rPr>
      </w:pPr>
      <w:r w:rsidRPr="00F27855">
        <w:rPr>
          <w:rFonts w:cs="Times New Roman"/>
          <w:color w:val="000000" w:themeColor="text1"/>
          <w:sz w:val="26"/>
          <w:szCs w:val="26"/>
        </w:rPr>
        <w:br w:type="page"/>
      </w:r>
      <w:r w:rsidR="00916492" w:rsidRPr="00F27855">
        <w:rPr>
          <w:rFonts w:cs="Times New Roman"/>
          <w:noProof/>
          <w:color w:val="000000" w:themeColor="text1"/>
          <w:sz w:val="26"/>
          <w:szCs w:val="26"/>
          <w:lang w:val="vi-VN" w:eastAsia="zh-CN"/>
        </w:rPr>
        <w:lastRenderedPageBreak/>
        <w:drawing>
          <wp:inline distT="0" distB="0" distL="0" distR="0" wp14:anchorId="3BB42CEB" wp14:editId="4498FD05">
            <wp:extent cx="6234974" cy="3766242"/>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49529" cy="3775034"/>
                    </a:xfrm>
                    <a:prstGeom prst="rect">
                      <a:avLst/>
                    </a:prstGeom>
                  </pic:spPr>
                </pic:pic>
              </a:graphicData>
            </a:graphic>
          </wp:inline>
        </w:drawing>
      </w:r>
    </w:p>
    <w:p w14:paraId="31430B0E" w14:textId="6BF671A0" w:rsidR="00606FCC" w:rsidRPr="00F27855" w:rsidRDefault="0024407F" w:rsidP="00BB0082">
      <w:pPr>
        <w:pStyle w:val="Caption"/>
        <w:spacing w:after="0" w:line="360" w:lineRule="auto"/>
        <w:jc w:val="center"/>
        <w:rPr>
          <w:rFonts w:cs="Times New Roman"/>
          <w:b w:val="0"/>
          <w:color w:val="000000" w:themeColor="text1"/>
          <w:sz w:val="26"/>
          <w:szCs w:val="26"/>
        </w:rPr>
      </w:pPr>
      <w:bookmarkStart w:id="19" w:name="_Toc210133721"/>
      <w:bookmarkStart w:id="20" w:name="_Toc210133832"/>
      <w:bookmarkStart w:id="21" w:name="_Toc210334132"/>
      <w:r w:rsidRPr="00F27855">
        <w:rPr>
          <w:rFonts w:cs="Times New Roman"/>
          <w:b w:val="0"/>
          <w:color w:val="auto"/>
          <w:sz w:val="26"/>
          <w:szCs w:val="26"/>
        </w:rPr>
        <w:t xml:space="preserve">Hình  </w:t>
      </w:r>
      <w:r w:rsidRPr="00F27855">
        <w:rPr>
          <w:rFonts w:cs="Times New Roman"/>
          <w:b w:val="0"/>
          <w:color w:val="auto"/>
          <w:sz w:val="26"/>
          <w:szCs w:val="26"/>
        </w:rPr>
        <w:fldChar w:fldCharType="begin"/>
      </w:r>
      <w:r w:rsidRPr="00F27855">
        <w:rPr>
          <w:rFonts w:cs="Times New Roman"/>
          <w:b w:val="0"/>
          <w:color w:val="auto"/>
          <w:sz w:val="26"/>
          <w:szCs w:val="26"/>
        </w:rPr>
        <w:instrText xml:space="preserve"> SEQ Hình_ \* ARABIC </w:instrText>
      </w:r>
      <w:r w:rsidRPr="00F27855">
        <w:rPr>
          <w:rFonts w:cs="Times New Roman"/>
          <w:b w:val="0"/>
          <w:color w:val="auto"/>
          <w:sz w:val="26"/>
          <w:szCs w:val="26"/>
        </w:rPr>
        <w:fldChar w:fldCharType="separate"/>
      </w:r>
      <w:r w:rsidR="00091A56">
        <w:rPr>
          <w:rFonts w:cs="Times New Roman"/>
          <w:b w:val="0"/>
          <w:noProof/>
          <w:color w:val="auto"/>
          <w:sz w:val="26"/>
          <w:szCs w:val="26"/>
        </w:rPr>
        <w:t>2</w:t>
      </w:r>
      <w:r w:rsidRPr="00F27855">
        <w:rPr>
          <w:rFonts w:cs="Times New Roman"/>
          <w:b w:val="0"/>
          <w:color w:val="auto"/>
          <w:sz w:val="26"/>
          <w:szCs w:val="26"/>
        </w:rPr>
        <w:fldChar w:fldCharType="end"/>
      </w:r>
      <w:r w:rsidRPr="00F27855">
        <w:rPr>
          <w:rFonts w:cs="Times New Roman"/>
          <w:b w:val="0"/>
          <w:color w:val="auto"/>
          <w:sz w:val="26"/>
          <w:szCs w:val="26"/>
        </w:rPr>
        <w:t>. Lược đồ quan hệ sau khi cài đặt SQL</w:t>
      </w:r>
      <w:bookmarkEnd w:id="19"/>
      <w:bookmarkEnd w:id="20"/>
      <w:bookmarkEnd w:id="21"/>
    </w:p>
    <w:p w14:paraId="740BF5D2" w14:textId="77777777" w:rsidR="0066029A" w:rsidRPr="00F27855" w:rsidRDefault="00615C5F" w:rsidP="00BB0082">
      <w:pPr>
        <w:pStyle w:val="Heading2"/>
        <w:spacing w:before="0" w:line="360" w:lineRule="auto"/>
        <w:jc w:val="both"/>
        <w:rPr>
          <w:rFonts w:cs="Times New Roman"/>
          <w:color w:val="000000" w:themeColor="text1"/>
          <w:sz w:val="26"/>
        </w:rPr>
      </w:pPr>
      <w:bookmarkStart w:id="22" w:name="_Toc210566508"/>
      <w:r w:rsidRPr="00F27855">
        <w:rPr>
          <w:rFonts w:cs="Times New Roman"/>
          <w:color w:val="000000" w:themeColor="text1"/>
          <w:sz w:val="26"/>
        </w:rPr>
        <w:t>4</w:t>
      </w:r>
      <w:r w:rsidR="00712407" w:rsidRPr="00F27855">
        <w:rPr>
          <w:rFonts w:cs="Times New Roman"/>
          <w:color w:val="000000" w:themeColor="text1"/>
          <w:sz w:val="26"/>
        </w:rPr>
        <w:t>.</w:t>
      </w:r>
      <w:r w:rsidR="0066029A" w:rsidRPr="00F27855">
        <w:rPr>
          <w:rFonts w:cs="Times New Roman"/>
          <w:color w:val="000000" w:themeColor="text1"/>
          <w:sz w:val="26"/>
        </w:rPr>
        <w:t xml:space="preserve"> Ràng buộc nghiệp vụ</w:t>
      </w:r>
      <w:bookmarkEnd w:id="22"/>
    </w:p>
    <w:p w14:paraId="09E25C0C" w14:textId="77777777" w:rsidR="0066029A" w:rsidRPr="00F27855" w:rsidRDefault="0066029A" w:rsidP="00BB0082">
      <w:pPr>
        <w:pStyle w:val="NormalWeb"/>
        <w:spacing w:before="0" w:beforeAutospacing="0" w:after="0" w:afterAutospacing="0" w:line="360" w:lineRule="auto"/>
        <w:ind w:firstLine="720"/>
        <w:jc w:val="both"/>
        <w:rPr>
          <w:sz w:val="26"/>
          <w:szCs w:val="26"/>
        </w:rPr>
      </w:pPr>
      <w:r w:rsidRPr="00F27855">
        <w:rPr>
          <w:sz w:val="26"/>
          <w:szCs w:val="26"/>
        </w:rPr>
        <w:t>Trong hệ thống quản lý thông tin sinh viên và học phần, để đảm bảo dữ liệu được lưu trữ và xử lý đúng theo các quy tắc đào tạo, một số ràng buộc nghiệp vụ cần được thiết lập và thực thi.</w:t>
      </w:r>
    </w:p>
    <w:p w14:paraId="4BF1FB6B" w14:textId="77777777" w:rsidR="0066029A" w:rsidRPr="00F27855" w:rsidRDefault="0066029A" w:rsidP="00BB0082">
      <w:pPr>
        <w:pStyle w:val="NormalWeb"/>
        <w:spacing w:before="0" w:beforeAutospacing="0" w:after="0" w:afterAutospacing="0" w:line="360" w:lineRule="auto"/>
        <w:ind w:firstLine="720"/>
        <w:jc w:val="both"/>
        <w:rPr>
          <w:sz w:val="26"/>
          <w:szCs w:val="26"/>
        </w:rPr>
      </w:pPr>
      <w:r w:rsidRPr="00F27855">
        <w:rPr>
          <w:sz w:val="26"/>
          <w:szCs w:val="26"/>
        </w:rPr>
        <w:t>Thứ nhất, hệ thống phải kiểm soát hạn mức tín chỉ của sinh viên. Mỗi sinh viên chỉ được phép đăng ký tối đa 5 tín chỉ trong một học kỳ. Quy định này nhằm đảm bảo khối lượng học tập vừa sức, đồng thời giúp phân bổ nguồn lực giảng dạy hợp lý. Ràng buộc này được thực hiện thông qua thủ tục đăng ký học phần (sp_DKMH), kết hợp với hàm tính tổng số tín chỉ (fn_TongTinChi) để kiểm tra trước khi ghi nhận dữ liệu.</w:t>
      </w:r>
    </w:p>
    <w:p w14:paraId="1D472784" w14:textId="77777777" w:rsidR="0066029A" w:rsidRPr="00F27855" w:rsidRDefault="0066029A" w:rsidP="00BB0082">
      <w:pPr>
        <w:pStyle w:val="NormalWeb"/>
        <w:spacing w:before="0" w:beforeAutospacing="0" w:after="0" w:afterAutospacing="0" w:line="360" w:lineRule="auto"/>
        <w:ind w:firstLine="720"/>
        <w:jc w:val="both"/>
        <w:rPr>
          <w:sz w:val="26"/>
          <w:szCs w:val="26"/>
        </w:rPr>
      </w:pPr>
      <w:r w:rsidRPr="00F27855">
        <w:rPr>
          <w:sz w:val="26"/>
          <w:szCs w:val="26"/>
        </w:rPr>
        <w:t>Thứ hai, hệ thống cần ngăn chặn tình trạng trùng lịch học. Khi sinh viên đăng ký một học phần mới, hệ thống sẽ đối chiếu thời khóa biểu với các học phần mà sinh viên đã đăng ký trước đó. Nếu phát hiện có sự trùng lặp về thời gian, hệ thống sẽ từ chối yêu cầu đăng ký. Việc kiểm tra này được thực hiện nhờ vào hàm fn_TrungLich, đảm bảo sinh viên có thể tham gia đầy đủ tất cả các lớp đã chọn.</w:t>
      </w:r>
    </w:p>
    <w:p w14:paraId="4DC3BF28" w14:textId="77777777" w:rsidR="0066029A" w:rsidRPr="00F27855" w:rsidRDefault="0066029A" w:rsidP="00BB0082">
      <w:pPr>
        <w:pStyle w:val="NormalWeb"/>
        <w:spacing w:before="0" w:beforeAutospacing="0" w:after="0" w:afterAutospacing="0" w:line="360" w:lineRule="auto"/>
        <w:ind w:firstLine="720"/>
        <w:jc w:val="both"/>
        <w:rPr>
          <w:sz w:val="26"/>
          <w:szCs w:val="26"/>
        </w:rPr>
      </w:pPr>
      <w:r w:rsidRPr="00F27855">
        <w:rPr>
          <w:sz w:val="26"/>
          <w:szCs w:val="26"/>
        </w:rPr>
        <w:t xml:space="preserve">Thứ ba, mỗi học phần đều có giới hạn về sĩ số để đảm bảo chất lượng giảng dạy. Khi số lượng sinh viên đăng ký vượt quá mức quy định (ví dụ trong dữ liệu minh họa là 5 sinh viên cho mỗi học phần), hệ thống sẽ không cho phép thêm sinh viên mới. </w:t>
      </w:r>
      <w:r w:rsidRPr="00F27855">
        <w:rPr>
          <w:sz w:val="26"/>
          <w:szCs w:val="26"/>
        </w:rPr>
        <w:lastRenderedPageBreak/>
        <w:t>Ràng buộc này được hiện thực bằng trigger trg_GioiHanSiSo, trigger này sẽ thực hiện rollback giao dịch nếu số lượng sinh viên đăng ký vượt quá giới hạn cho phép.</w:t>
      </w:r>
    </w:p>
    <w:p w14:paraId="698930F4" w14:textId="77777777" w:rsidR="0066029A" w:rsidRPr="00F27855" w:rsidRDefault="0066029A" w:rsidP="00BB0082">
      <w:pPr>
        <w:pStyle w:val="NormalWeb"/>
        <w:spacing w:before="0" w:beforeAutospacing="0" w:after="0" w:afterAutospacing="0" w:line="360" w:lineRule="auto"/>
        <w:ind w:firstLine="720"/>
        <w:jc w:val="both"/>
        <w:rPr>
          <w:sz w:val="26"/>
          <w:szCs w:val="26"/>
        </w:rPr>
      </w:pPr>
      <w:r w:rsidRPr="00F27855">
        <w:rPr>
          <w:sz w:val="26"/>
          <w:szCs w:val="26"/>
        </w:rPr>
        <w:t>Cuối cùng, để đảm bảo toàn vẹn tham chiếu, hệ thống định nghĩa rõ các khóa ngoại giữa các bảng dữ liệu. Cụ thể, cột DangKyHocPhan.MaSV phải tham chiếu tới SinhVien.MaSV, cột DangKyHocPhan.MaHP tham chiếu tới HocPhan.MaHP, và cột HocPhan.MaMH tham chiếu tới MonHoc.MaMH. Các ràng buộc này ngăn chặn tình trạng tồn tại dữ liệu mồ côi, ví dụ như sinh viên đăng ký một học phần không tồn tại hoặc một học phần không gắn với môn học nào.</w:t>
      </w:r>
    </w:p>
    <w:p w14:paraId="4F27EF29" w14:textId="77777777" w:rsidR="00F54889" w:rsidRPr="00F27855" w:rsidRDefault="0066029A" w:rsidP="00BB0082">
      <w:pPr>
        <w:pStyle w:val="NormalWeb"/>
        <w:spacing w:before="0" w:beforeAutospacing="0" w:after="0" w:afterAutospacing="0" w:line="360" w:lineRule="auto"/>
        <w:ind w:firstLine="720"/>
        <w:jc w:val="both"/>
        <w:rPr>
          <w:sz w:val="26"/>
          <w:szCs w:val="26"/>
        </w:rPr>
      </w:pPr>
      <w:r w:rsidRPr="00F27855">
        <w:rPr>
          <w:sz w:val="26"/>
          <w:szCs w:val="26"/>
        </w:rPr>
        <w:t>Nhờ việc áp dụng đồng bộ các ràng buộc trên, hệ thống không chỉ duy trì được tính toàn vẹn và nhất quán của dữ liệu, mà còn phản ánh đúng các quy tắc nghiệp vụ trong quản lý đào tạo ở môi trường thực tế.</w:t>
      </w:r>
    </w:p>
    <w:p w14:paraId="4A0ECEA9" w14:textId="77777777" w:rsidR="0066029A" w:rsidRPr="00F27855" w:rsidRDefault="0024407F" w:rsidP="00BB0082">
      <w:pPr>
        <w:pStyle w:val="Heading2"/>
        <w:spacing w:before="0" w:line="360" w:lineRule="auto"/>
        <w:rPr>
          <w:rFonts w:cs="Times New Roman"/>
          <w:color w:val="000000" w:themeColor="text1"/>
          <w:sz w:val="26"/>
        </w:rPr>
      </w:pPr>
      <w:bookmarkStart w:id="23" w:name="_Toc210566509"/>
      <w:r w:rsidRPr="00F27855">
        <w:rPr>
          <w:rFonts w:cs="Times New Roman"/>
          <w:color w:val="000000" w:themeColor="text1"/>
          <w:sz w:val="26"/>
        </w:rPr>
        <w:t>5</w:t>
      </w:r>
      <w:r w:rsidR="00F54889" w:rsidRPr="00F27855">
        <w:rPr>
          <w:rFonts w:cs="Times New Roman"/>
          <w:color w:val="000000" w:themeColor="text1"/>
          <w:sz w:val="26"/>
        </w:rPr>
        <w:t xml:space="preserve">. </w:t>
      </w:r>
      <w:r w:rsidR="00F54889" w:rsidRPr="00F27855">
        <w:rPr>
          <w:rFonts w:cs="Times New Roman"/>
          <w:sz w:val="26"/>
        </w:rPr>
        <w:t>Các thủ tục, hàm và trigger trong hệ thống</w:t>
      </w:r>
      <w:bookmarkEnd w:id="23"/>
    </w:p>
    <w:p w14:paraId="351B1046" w14:textId="77777777" w:rsidR="0066029A" w:rsidRPr="00F27855" w:rsidRDefault="00F54889" w:rsidP="00BB0082">
      <w:pPr>
        <w:pStyle w:val="Heading3"/>
        <w:spacing w:before="0" w:line="360" w:lineRule="auto"/>
        <w:rPr>
          <w:rFonts w:cs="Times New Roman"/>
          <w:sz w:val="26"/>
          <w:szCs w:val="26"/>
          <w:lang w:val="vi-VN"/>
        </w:rPr>
      </w:pPr>
      <w:bookmarkStart w:id="24" w:name="_Toc210566510"/>
      <w:r w:rsidRPr="00F27855">
        <w:rPr>
          <w:rFonts w:cs="Times New Roman"/>
          <w:sz w:val="26"/>
          <w:szCs w:val="26"/>
          <w:lang w:val="vi-VN"/>
        </w:rPr>
        <w:t>5.1.</w:t>
      </w:r>
      <w:r w:rsidR="0066029A" w:rsidRPr="00F27855">
        <w:rPr>
          <w:rFonts w:cs="Times New Roman"/>
          <w:sz w:val="26"/>
          <w:szCs w:val="26"/>
          <w:lang w:val="vi-VN"/>
        </w:rPr>
        <w:t xml:space="preserve"> Mô tả các thủ tục và hàm chính</w:t>
      </w:r>
      <w:bookmarkEnd w:id="24"/>
    </w:p>
    <w:p w14:paraId="6A4C0FF7" w14:textId="77777777" w:rsidR="0066029A" w:rsidRPr="00F27855" w:rsidRDefault="0066029A" w:rsidP="00BB0082">
      <w:pPr>
        <w:pStyle w:val="NormalWeb"/>
        <w:spacing w:before="0" w:beforeAutospacing="0" w:after="0" w:afterAutospacing="0" w:line="360" w:lineRule="auto"/>
        <w:ind w:firstLine="720"/>
        <w:jc w:val="both"/>
        <w:rPr>
          <w:color w:val="000000" w:themeColor="text1"/>
          <w:sz w:val="26"/>
          <w:szCs w:val="26"/>
        </w:rPr>
      </w:pPr>
      <w:r w:rsidRPr="00F27855">
        <w:rPr>
          <w:color w:val="000000" w:themeColor="text1"/>
          <w:sz w:val="26"/>
          <w:szCs w:val="26"/>
        </w:rPr>
        <w:t>Trong quá trình xây dựng hệ thống quản lý học phần, nhóm đã triển khai nhiều thủ tục lưu trữ (Stored Procedure), hàm (Function) và trigger nhằm đảm bảo quá trình xử lý dữ liệu diễn ra chính xác và nhất quán.</w:t>
      </w:r>
    </w:p>
    <w:p w14:paraId="030D5BF6" w14:textId="77777777" w:rsidR="0066029A" w:rsidRPr="00F27855" w:rsidRDefault="0066029A" w:rsidP="00BB0082">
      <w:pPr>
        <w:pStyle w:val="NormalWeb"/>
        <w:spacing w:before="0" w:beforeAutospacing="0" w:after="0" w:afterAutospacing="0" w:line="360" w:lineRule="auto"/>
        <w:ind w:firstLine="720"/>
        <w:jc w:val="both"/>
        <w:rPr>
          <w:sz w:val="26"/>
          <w:szCs w:val="26"/>
        </w:rPr>
      </w:pPr>
      <w:r w:rsidRPr="00F27855">
        <w:rPr>
          <w:sz w:val="26"/>
          <w:szCs w:val="26"/>
        </w:rPr>
        <w:t xml:space="preserve">Thủ tục SP_LOGIN được sử dụng để xác thực thông tin người dùng. Cơ chế hoạt động của thủ tục này là kiểm tra cặp giá trị </w:t>
      </w:r>
      <w:r w:rsidRPr="00F27855">
        <w:rPr>
          <w:rFonts w:eastAsiaTheme="majorEastAsia"/>
          <w:sz w:val="26"/>
          <w:szCs w:val="26"/>
        </w:rPr>
        <w:t>Tên đăng nhập</w:t>
      </w:r>
      <w:r w:rsidRPr="00F27855">
        <w:rPr>
          <w:sz w:val="26"/>
          <w:szCs w:val="26"/>
        </w:rPr>
        <w:t xml:space="preserve"> và </w:t>
      </w:r>
      <w:r w:rsidRPr="00F27855">
        <w:rPr>
          <w:rFonts w:eastAsiaTheme="majorEastAsia"/>
          <w:sz w:val="26"/>
          <w:szCs w:val="26"/>
        </w:rPr>
        <w:t>Mật khẩu</w:t>
      </w:r>
      <w:r w:rsidRPr="00F27855">
        <w:rPr>
          <w:sz w:val="26"/>
          <w:szCs w:val="26"/>
        </w:rPr>
        <w:t xml:space="preserve"> trong cơ sở dữ liệu. Nếu thông tin hợp lệ, hệ thống sẽ trả về vai trò của người dùng (sinh viên hoặc quản trị viên), cùng với mã định danh và họ tên trong trường hợp người dùng là sinh viên. Ví dụ, khi gọi </w:t>
      </w:r>
      <w:r w:rsidRPr="00F27855">
        <w:rPr>
          <w:rFonts w:eastAsiaTheme="majorEastAsia"/>
          <w:sz w:val="26"/>
          <w:szCs w:val="26"/>
        </w:rPr>
        <w:t>EXEC SP_LOGIN @username='sv001', @password='12345'</w:t>
      </w:r>
      <w:r w:rsidRPr="00F27855">
        <w:rPr>
          <w:sz w:val="26"/>
          <w:szCs w:val="26"/>
        </w:rPr>
        <w:t>, kết quả trả về sẽ là VaiTro = "SinhVien", MaDinhDanh = "SV001" và HoTen = "Nguyễn Văn A".</w:t>
      </w:r>
    </w:p>
    <w:p w14:paraId="328DAF0E" w14:textId="77777777" w:rsidR="0066029A" w:rsidRPr="00F27855" w:rsidRDefault="0066029A" w:rsidP="00BB0082">
      <w:pPr>
        <w:pStyle w:val="NormalWeb"/>
        <w:spacing w:before="0" w:beforeAutospacing="0" w:after="0" w:afterAutospacing="0" w:line="360" w:lineRule="auto"/>
        <w:ind w:firstLine="720"/>
        <w:jc w:val="both"/>
        <w:rPr>
          <w:sz w:val="26"/>
          <w:szCs w:val="26"/>
        </w:rPr>
      </w:pPr>
      <w:r w:rsidRPr="00F27855">
        <w:rPr>
          <w:sz w:val="26"/>
          <w:szCs w:val="26"/>
        </w:rPr>
        <w:t>Bên cạnh đó, thủ tục sp_ThemHocPhan cho phép thêm mới một học phần với các thông tin cơ bản như mã học phần, mã môn học, học kỳ, năm học và giảng viên phụ trách. Thủ tục này có kèm theo bước kiểm tra để đảm bảo rằng mã học phần chưa tồn tại trong hệ thống. Nếu phát hiện trùng lặp, hệ thống sẽ phát sinh lỗi thông báo cho người dùng.</w:t>
      </w:r>
    </w:p>
    <w:p w14:paraId="008178E5" w14:textId="77777777" w:rsidR="0066029A" w:rsidRPr="00F27855" w:rsidRDefault="0066029A" w:rsidP="00BB0082">
      <w:pPr>
        <w:pStyle w:val="NormalWeb"/>
        <w:spacing w:before="0" w:beforeAutospacing="0" w:after="0" w:afterAutospacing="0" w:line="360" w:lineRule="auto"/>
        <w:ind w:firstLine="720"/>
        <w:jc w:val="both"/>
        <w:rPr>
          <w:sz w:val="26"/>
          <w:szCs w:val="26"/>
        </w:rPr>
      </w:pPr>
      <w:r w:rsidRPr="00F27855">
        <w:rPr>
          <w:sz w:val="26"/>
          <w:szCs w:val="26"/>
        </w:rPr>
        <w:t xml:space="preserve">Đối với nghiệp vụ đăng ký môn học, thủ tục sp_DKMH được thiết kế nhằm hỗ trợ sinh viên thực hiện việc đăng ký học phần. Thủ tục này được triển khai trong một giao dịch (transaction), đồng thời gọi thủ tục con sp_datDieuKien để kiểm tra các điều kiện trước khi chấp nhận đăng ký. Việc kiểm tra điều kiện bao gồm hai khía cạnh quan </w:t>
      </w:r>
      <w:r w:rsidRPr="00F27855">
        <w:rPr>
          <w:sz w:val="26"/>
          <w:szCs w:val="26"/>
        </w:rPr>
        <w:lastRenderedPageBreak/>
        <w:t xml:space="preserve">trọng: trùng lịch (sử dụng hàm </w:t>
      </w:r>
      <w:r w:rsidRPr="00F27855">
        <w:rPr>
          <w:rFonts w:eastAsiaTheme="majorEastAsia"/>
          <w:sz w:val="26"/>
          <w:szCs w:val="26"/>
        </w:rPr>
        <w:t>fn_TrungLich</w:t>
      </w:r>
      <w:r w:rsidRPr="00F27855">
        <w:rPr>
          <w:sz w:val="26"/>
          <w:szCs w:val="26"/>
        </w:rPr>
        <w:t xml:space="preserve">) và tổng số tín chỉ đã đăng ký (sử dụng hàm </w:t>
      </w:r>
      <w:r w:rsidRPr="00F27855">
        <w:rPr>
          <w:rFonts w:eastAsiaTheme="majorEastAsia"/>
          <w:sz w:val="26"/>
          <w:szCs w:val="26"/>
        </w:rPr>
        <w:t>fn_TongTinChi</w:t>
      </w:r>
      <w:r w:rsidRPr="00F27855">
        <w:rPr>
          <w:sz w:val="26"/>
          <w:szCs w:val="26"/>
        </w:rPr>
        <w:t>).</w:t>
      </w:r>
    </w:p>
    <w:p w14:paraId="02079447" w14:textId="77777777" w:rsidR="0066029A" w:rsidRPr="00F27855" w:rsidRDefault="0066029A" w:rsidP="00BB0082">
      <w:pPr>
        <w:pStyle w:val="NormalWeb"/>
        <w:spacing w:before="0" w:beforeAutospacing="0" w:after="0" w:afterAutospacing="0" w:line="360" w:lineRule="auto"/>
        <w:ind w:firstLine="720"/>
        <w:jc w:val="both"/>
        <w:rPr>
          <w:sz w:val="26"/>
          <w:szCs w:val="26"/>
        </w:rPr>
      </w:pPr>
      <w:r w:rsidRPr="00F27855">
        <w:rPr>
          <w:sz w:val="26"/>
          <w:szCs w:val="26"/>
        </w:rPr>
        <w:t>Ngoài các thủ tục trên, hệ thống còn triển khai một số hàm và trigger hỗ trợ ràng buộc nghiệp vụ. Hàm fn_TongTinChi có nhiệm vụ tính tổng số tín chỉ mà một sinh viên đã đăng ký trong học kỳ, từ đó giúp hệ thống đối chiếu với hạn mức cho phép. Hàm fn_TrungLich đảm nhận việc kiểm tra trùng lặp thời khóa biểu giữa các học phần. Trong khi đó, trigger trg_GioiHanSiSo giúp giới hạn số lượng sinh viên có thể tham gia một học phần. Nếu sĩ số vượt quá ngưỡng được định nghĩa, trigger này sẽ hủy bỏ giao dịch (rollback) để đảm bảo quy định được tuân thủ.</w:t>
      </w:r>
    </w:p>
    <w:p w14:paraId="77D02C47" w14:textId="77777777" w:rsidR="00106CC8" w:rsidRPr="00F27855" w:rsidRDefault="00F54889" w:rsidP="00BB0082">
      <w:pPr>
        <w:pStyle w:val="Heading3"/>
        <w:spacing w:before="0" w:line="360" w:lineRule="auto"/>
        <w:rPr>
          <w:rFonts w:cs="Times New Roman"/>
          <w:sz w:val="26"/>
          <w:szCs w:val="26"/>
          <w:lang w:val="vi-VN"/>
        </w:rPr>
      </w:pPr>
      <w:bookmarkStart w:id="25" w:name="_Toc210566511"/>
      <w:r w:rsidRPr="00F27855">
        <w:rPr>
          <w:rFonts w:cs="Times New Roman"/>
          <w:sz w:val="26"/>
          <w:szCs w:val="26"/>
          <w:lang w:val="vi-VN"/>
        </w:rPr>
        <w:t>5</w:t>
      </w:r>
      <w:r w:rsidR="0066029A" w:rsidRPr="00F27855">
        <w:rPr>
          <w:rFonts w:cs="Times New Roman"/>
          <w:sz w:val="26"/>
          <w:szCs w:val="26"/>
          <w:lang w:val="vi-VN"/>
        </w:rPr>
        <w:t>.2</w:t>
      </w:r>
      <w:r w:rsidR="00165407" w:rsidRPr="00F27855">
        <w:rPr>
          <w:rFonts w:cs="Times New Roman"/>
          <w:sz w:val="26"/>
          <w:szCs w:val="26"/>
          <w:lang w:val="vi-VN"/>
        </w:rPr>
        <w:t>.</w:t>
      </w:r>
      <w:r w:rsidR="0066029A" w:rsidRPr="00F27855">
        <w:rPr>
          <w:rFonts w:cs="Times New Roman"/>
          <w:sz w:val="26"/>
          <w:szCs w:val="26"/>
          <w:lang w:val="vi-VN"/>
        </w:rPr>
        <w:t xml:space="preserve"> Ví dụ kiểm thử cho sp_DKMH</w:t>
      </w:r>
      <w:bookmarkEnd w:id="25"/>
    </w:p>
    <w:p w14:paraId="083F85E2" w14:textId="77777777" w:rsidR="0066029A" w:rsidRPr="00F27855" w:rsidRDefault="0066029A" w:rsidP="00BB0082">
      <w:pPr>
        <w:pStyle w:val="NormalWeb"/>
        <w:spacing w:before="0" w:beforeAutospacing="0" w:after="0" w:afterAutospacing="0" w:line="360" w:lineRule="auto"/>
        <w:ind w:firstLine="720"/>
        <w:jc w:val="both"/>
        <w:rPr>
          <w:sz w:val="26"/>
          <w:szCs w:val="26"/>
        </w:rPr>
      </w:pPr>
      <w:r w:rsidRPr="00F27855">
        <w:rPr>
          <w:sz w:val="26"/>
          <w:szCs w:val="26"/>
        </w:rPr>
        <w:t>Để kiểm chứng hoạ</w:t>
      </w:r>
      <w:r w:rsidR="006143DD" w:rsidRPr="00F27855">
        <w:rPr>
          <w:sz w:val="26"/>
          <w:szCs w:val="26"/>
        </w:rPr>
        <w:t>t động của thủ tục sp_DKMH, em</w:t>
      </w:r>
      <w:r w:rsidRPr="00F27855">
        <w:rPr>
          <w:sz w:val="26"/>
          <w:szCs w:val="26"/>
        </w:rPr>
        <w:t xml:space="preserve"> tiến hành một kịch bản thử nghiệm trên dữ liệu mẫu. Giả sử sinh viên có mã số "SV001" (Nguyễn Văn A) đăng ký học phần "HP01". Học phần này thuộc mã môn học "MH01", có 3 tín chỉ, thời khóa biểu diễn ra vào thứ Hai tiết 1-2 tại phòng P101.</w:t>
      </w:r>
    </w:p>
    <w:p w14:paraId="07FFF16B" w14:textId="77777777" w:rsidR="0066029A" w:rsidRPr="00F27855" w:rsidRDefault="0066029A" w:rsidP="00BB0082">
      <w:pPr>
        <w:pStyle w:val="NormalWeb"/>
        <w:spacing w:before="0" w:beforeAutospacing="0" w:after="0" w:afterAutospacing="0" w:line="360" w:lineRule="auto"/>
        <w:ind w:firstLine="720"/>
        <w:jc w:val="both"/>
        <w:rPr>
          <w:sz w:val="26"/>
          <w:szCs w:val="26"/>
        </w:rPr>
      </w:pPr>
      <w:r w:rsidRPr="00F27855">
        <w:rPr>
          <w:sz w:val="26"/>
          <w:szCs w:val="26"/>
        </w:rPr>
        <w:t xml:space="preserve">Khi gọi thủ tục </w:t>
      </w:r>
      <w:r w:rsidRPr="00F27855">
        <w:rPr>
          <w:rFonts w:eastAsiaTheme="majorEastAsia"/>
          <w:sz w:val="26"/>
          <w:szCs w:val="26"/>
        </w:rPr>
        <w:t>sp_DKMH @MaSV='SV001', @MaHP='HP01', @HocKy='1', @NamHoc='2024-2025'</w:t>
      </w:r>
      <w:r w:rsidRPr="00F27855">
        <w:rPr>
          <w:sz w:val="26"/>
          <w:szCs w:val="26"/>
        </w:rPr>
        <w:t>, hệ thống sẽ tự động kích hoạt quy trình kiểm tra điều kiện thông qua sp_datDieuKien. Trước hết, hàm fn_TrungLich được gọi để xác định xem lịch học của học phần mới có bị trùng với các học phần mà sinh viên đã đăng ký hay không. Tiếp theo, hàm fn_TongTinChi sẽ tính tổng số tín chỉ hiện tại cộng với học phần mới, sau đó so sánh với hạn mức quy định (ví dụ 25 tín chỉ cho mỗi học kỳ).</w:t>
      </w:r>
    </w:p>
    <w:p w14:paraId="00DD3FD6" w14:textId="77777777" w:rsidR="00106CC8" w:rsidRPr="00F27855" w:rsidRDefault="0066029A" w:rsidP="00BB0082">
      <w:pPr>
        <w:pStyle w:val="NormalWeb"/>
        <w:spacing w:before="0" w:beforeAutospacing="0" w:after="0" w:afterAutospacing="0" w:line="360" w:lineRule="auto"/>
        <w:ind w:firstLine="720"/>
        <w:jc w:val="both"/>
        <w:rPr>
          <w:sz w:val="26"/>
          <w:szCs w:val="26"/>
        </w:rPr>
      </w:pPr>
      <w:r w:rsidRPr="00F27855">
        <w:rPr>
          <w:sz w:val="26"/>
          <w:szCs w:val="26"/>
        </w:rPr>
        <w:t xml:space="preserve">Nếu cả hai điều kiện đều đạt, thủ tục sẽ thực hiện lệnh </w:t>
      </w:r>
      <w:r w:rsidRPr="00F27855">
        <w:rPr>
          <w:rFonts w:eastAsiaTheme="majorEastAsia"/>
          <w:sz w:val="26"/>
          <w:szCs w:val="26"/>
        </w:rPr>
        <w:t>INSERT</w:t>
      </w:r>
      <w:r w:rsidRPr="00F27855">
        <w:rPr>
          <w:sz w:val="26"/>
          <w:szCs w:val="26"/>
        </w:rPr>
        <w:t xml:space="preserve"> dữ liệu vào bảng DangKyHocPhan và kết thúc bằng thao tác </w:t>
      </w:r>
      <w:r w:rsidRPr="00F27855">
        <w:rPr>
          <w:rFonts w:eastAsiaTheme="majorEastAsia"/>
          <w:sz w:val="26"/>
          <w:szCs w:val="26"/>
        </w:rPr>
        <w:t>commit</w:t>
      </w:r>
      <w:r w:rsidRPr="00F27855">
        <w:rPr>
          <w:sz w:val="26"/>
          <w:szCs w:val="26"/>
        </w:rPr>
        <w:t xml:space="preserve"> để xác nhận giao dịch. Ngược lại, nếu một trong các điều kiện không được thỏa mãn, thủ tục sẽ phát sinh lỗi (</w:t>
      </w:r>
      <w:r w:rsidRPr="00F27855">
        <w:rPr>
          <w:rFonts w:eastAsiaTheme="majorEastAsia"/>
          <w:sz w:val="26"/>
          <w:szCs w:val="26"/>
        </w:rPr>
        <w:t>raiserror</w:t>
      </w:r>
      <w:r w:rsidRPr="00F27855">
        <w:rPr>
          <w:sz w:val="26"/>
          <w:szCs w:val="26"/>
        </w:rPr>
        <w:t>) và hủy bỏ toàn bộ giao dịch nhằm đảm bảo tính toàn vẹn dữ liệu.</w:t>
      </w:r>
    </w:p>
    <w:p w14:paraId="42E69D6E" w14:textId="77777777" w:rsidR="00AA6862" w:rsidRPr="00F27855" w:rsidRDefault="00F54889" w:rsidP="00BB0082">
      <w:pPr>
        <w:pStyle w:val="Heading3"/>
        <w:spacing w:before="0" w:line="360" w:lineRule="auto"/>
        <w:rPr>
          <w:rFonts w:cs="Times New Roman"/>
          <w:sz w:val="26"/>
          <w:szCs w:val="26"/>
        </w:rPr>
      </w:pPr>
      <w:bookmarkStart w:id="26" w:name="_Toc210566512"/>
      <w:r w:rsidRPr="00F27855">
        <w:rPr>
          <w:rFonts w:cs="Times New Roman"/>
          <w:sz w:val="26"/>
          <w:szCs w:val="26"/>
        </w:rPr>
        <w:t>5.3</w:t>
      </w:r>
      <w:r w:rsidR="00AA6862" w:rsidRPr="00F27855">
        <w:rPr>
          <w:rFonts w:cs="Times New Roman"/>
          <w:sz w:val="26"/>
          <w:szCs w:val="26"/>
        </w:rPr>
        <w:t>.</w:t>
      </w:r>
      <w:r w:rsidR="00106CC8" w:rsidRPr="00F27855">
        <w:rPr>
          <w:rFonts w:cs="Times New Roman"/>
          <w:sz w:val="26"/>
          <w:szCs w:val="26"/>
        </w:rPr>
        <w:t xml:space="preserve"> </w:t>
      </w:r>
      <w:r w:rsidR="006D746B" w:rsidRPr="00F27855">
        <w:rPr>
          <w:rFonts w:cs="Times New Roman"/>
          <w:sz w:val="26"/>
          <w:szCs w:val="26"/>
        </w:rPr>
        <w:t>Danh sách Stored Procedures, Functions, Trigger</w:t>
      </w:r>
      <w:bookmarkEnd w:id="26"/>
    </w:p>
    <w:p w14:paraId="243250A4" w14:textId="77777777" w:rsidR="001C3D6C" w:rsidRPr="00F27855" w:rsidRDefault="001C3D6C" w:rsidP="00BB0082">
      <w:pPr>
        <w:pStyle w:val="Heading4"/>
        <w:spacing w:before="0" w:line="360" w:lineRule="auto"/>
        <w:rPr>
          <w:rFonts w:cs="Times New Roman"/>
          <w:sz w:val="26"/>
          <w:szCs w:val="26"/>
        </w:rPr>
      </w:pPr>
      <w:r w:rsidRPr="00F27855">
        <w:rPr>
          <w:rFonts w:cs="Times New Roman"/>
          <w:sz w:val="26"/>
          <w:szCs w:val="26"/>
        </w:rPr>
        <w:t>Stored Procedures</w:t>
      </w:r>
    </w:p>
    <w:p w14:paraId="394C740D" w14:textId="77777777" w:rsidR="001C3D6C" w:rsidRPr="00F27855" w:rsidRDefault="001C3D6C" w:rsidP="00BB0082">
      <w:pPr>
        <w:pStyle w:val="NormalWeb"/>
        <w:numPr>
          <w:ilvl w:val="0"/>
          <w:numId w:val="19"/>
        </w:numPr>
        <w:spacing w:before="0" w:beforeAutospacing="0" w:after="0" w:afterAutospacing="0" w:line="360" w:lineRule="auto"/>
        <w:jc w:val="both"/>
        <w:rPr>
          <w:color w:val="000000" w:themeColor="text1"/>
          <w:sz w:val="26"/>
          <w:szCs w:val="26"/>
        </w:rPr>
      </w:pPr>
      <w:r w:rsidRPr="00F27855">
        <w:rPr>
          <w:rStyle w:val="Strong"/>
          <w:b w:val="0"/>
          <w:color w:val="000000" w:themeColor="text1"/>
          <w:sz w:val="26"/>
          <w:szCs w:val="26"/>
        </w:rPr>
        <w:t>SP_LOGIN</w:t>
      </w:r>
      <w:r w:rsidRPr="00F27855">
        <w:rPr>
          <w:color w:val="000000" w:themeColor="text1"/>
          <w:sz w:val="26"/>
          <w:szCs w:val="26"/>
        </w:rPr>
        <w:t>: Xác thực người dùng và trả về thông tin cơ bản.</w:t>
      </w:r>
    </w:p>
    <w:p w14:paraId="450CF3B5" w14:textId="77777777" w:rsidR="001C3D6C" w:rsidRPr="00F27855" w:rsidRDefault="001C3D6C" w:rsidP="00BB0082">
      <w:pPr>
        <w:pStyle w:val="NormalWeb"/>
        <w:numPr>
          <w:ilvl w:val="0"/>
          <w:numId w:val="19"/>
        </w:numPr>
        <w:spacing w:before="0" w:beforeAutospacing="0" w:after="0" w:afterAutospacing="0" w:line="360" w:lineRule="auto"/>
        <w:jc w:val="both"/>
        <w:rPr>
          <w:color w:val="000000" w:themeColor="text1"/>
          <w:sz w:val="26"/>
          <w:szCs w:val="26"/>
        </w:rPr>
      </w:pPr>
      <w:r w:rsidRPr="00F27855">
        <w:rPr>
          <w:rStyle w:val="Strong"/>
          <w:b w:val="0"/>
          <w:color w:val="000000" w:themeColor="text1"/>
          <w:sz w:val="26"/>
          <w:szCs w:val="26"/>
        </w:rPr>
        <w:t>SP_CreateAndMapUser</w:t>
      </w:r>
      <w:r w:rsidRPr="00F27855">
        <w:rPr>
          <w:color w:val="000000" w:themeColor="text1"/>
          <w:sz w:val="26"/>
          <w:szCs w:val="26"/>
        </w:rPr>
        <w:t xml:space="preserve">: Tạo login &amp; user trên SQL Server từ bảng </w:t>
      </w:r>
      <w:r w:rsidRPr="00F27855">
        <w:rPr>
          <w:rStyle w:val="HTMLCode"/>
          <w:rFonts w:ascii="Times New Roman" w:hAnsi="Times New Roman" w:cs="Times New Roman"/>
          <w:color w:val="000000" w:themeColor="text1"/>
          <w:sz w:val="26"/>
          <w:szCs w:val="26"/>
        </w:rPr>
        <w:t>TaiKhoan</w:t>
      </w:r>
      <w:r w:rsidRPr="00F27855">
        <w:rPr>
          <w:color w:val="000000" w:themeColor="text1"/>
          <w:sz w:val="26"/>
          <w:szCs w:val="26"/>
        </w:rPr>
        <w:t xml:space="preserve"> và gán role tương ứng.</w:t>
      </w:r>
    </w:p>
    <w:p w14:paraId="1CEE508E" w14:textId="77777777" w:rsidR="001C3D6C" w:rsidRPr="00F27855" w:rsidRDefault="001C3D6C" w:rsidP="00BB0082">
      <w:pPr>
        <w:pStyle w:val="NormalWeb"/>
        <w:numPr>
          <w:ilvl w:val="0"/>
          <w:numId w:val="19"/>
        </w:numPr>
        <w:spacing w:before="0" w:beforeAutospacing="0" w:after="0" w:afterAutospacing="0" w:line="360" w:lineRule="auto"/>
        <w:jc w:val="both"/>
        <w:rPr>
          <w:color w:val="000000" w:themeColor="text1"/>
          <w:sz w:val="26"/>
          <w:szCs w:val="26"/>
        </w:rPr>
      </w:pPr>
      <w:r w:rsidRPr="00F27855">
        <w:rPr>
          <w:rStyle w:val="Strong"/>
          <w:b w:val="0"/>
          <w:color w:val="000000" w:themeColor="text1"/>
          <w:sz w:val="26"/>
          <w:szCs w:val="26"/>
        </w:rPr>
        <w:t>sp_ThemHocPhan</w:t>
      </w:r>
      <w:r w:rsidRPr="00F27855">
        <w:rPr>
          <w:color w:val="000000" w:themeColor="text1"/>
          <w:sz w:val="26"/>
          <w:szCs w:val="26"/>
        </w:rPr>
        <w:t>: Thêm học phần mới.</w:t>
      </w:r>
    </w:p>
    <w:p w14:paraId="7D951D57" w14:textId="77777777" w:rsidR="001C3D6C" w:rsidRPr="00F27855" w:rsidRDefault="001C3D6C" w:rsidP="00BB0082">
      <w:pPr>
        <w:pStyle w:val="NormalWeb"/>
        <w:numPr>
          <w:ilvl w:val="0"/>
          <w:numId w:val="19"/>
        </w:numPr>
        <w:spacing w:before="0" w:beforeAutospacing="0" w:after="0" w:afterAutospacing="0" w:line="360" w:lineRule="auto"/>
        <w:jc w:val="both"/>
        <w:rPr>
          <w:color w:val="000000" w:themeColor="text1"/>
          <w:sz w:val="26"/>
          <w:szCs w:val="26"/>
        </w:rPr>
      </w:pPr>
      <w:r w:rsidRPr="00F27855">
        <w:rPr>
          <w:rStyle w:val="Strong"/>
          <w:b w:val="0"/>
          <w:color w:val="000000" w:themeColor="text1"/>
          <w:sz w:val="26"/>
          <w:szCs w:val="26"/>
        </w:rPr>
        <w:t>sp_SuaHocPhan</w:t>
      </w:r>
      <w:r w:rsidRPr="00F27855">
        <w:rPr>
          <w:color w:val="000000" w:themeColor="text1"/>
          <w:sz w:val="26"/>
          <w:szCs w:val="26"/>
        </w:rPr>
        <w:t>: Cập nhật thông tin học phần.</w:t>
      </w:r>
    </w:p>
    <w:p w14:paraId="5C9396ED" w14:textId="77777777" w:rsidR="009F53F1" w:rsidRPr="00F27855" w:rsidRDefault="009F53F1" w:rsidP="00BB0082">
      <w:pPr>
        <w:pStyle w:val="NormalWeb"/>
        <w:numPr>
          <w:ilvl w:val="0"/>
          <w:numId w:val="19"/>
        </w:numPr>
        <w:spacing w:before="0" w:beforeAutospacing="0" w:after="0" w:afterAutospacing="0" w:line="360" w:lineRule="auto"/>
        <w:jc w:val="both"/>
        <w:rPr>
          <w:color w:val="000000" w:themeColor="text1"/>
          <w:sz w:val="26"/>
          <w:szCs w:val="26"/>
        </w:rPr>
      </w:pPr>
      <w:r w:rsidRPr="00F27855">
        <w:rPr>
          <w:color w:val="000000" w:themeColor="text1"/>
          <w:sz w:val="26"/>
          <w:szCs w:val="26"/>
        </w:rPr>
        <w:t>sp_XoaHocPhan: Xóa học phần</w:t>
      </w:r>
    </w:p>
    <w:p w14:paraId="2511F9E9" w14:textId="77777777" w:rsidR="001C3D6C" w:rsidRPr="00F27855" w:rsidRDefault="001C3D6C" w:rsidP="00BB0082">
      <w:pPr>
        <w:pStyle w:val="NormalWeb"/>
        <w:numPr>
          <w:ilvl w:val="0"/>
          <w:numId w:val="19"/>
        </w:numPr>
        <w:spacing w:before="0" w:beforeAutospacing="0" w:after="0" w:afterAutospacing="0" w:line="360" w:lineRule="auto"/>
        <w:jc w:val="both"/>
        <w:rPr>
          <w:color w:val="000000" w:themeColor="text1"/>
          <w:sz w:val="26"/>
          <w:szCs w:val="26"/>
        </w:rPr>
      </w:pPr>
      <w:r w:rsidRPr="00F27855">
        <w:rPr>
          <w:rStyle w:val="Strong"/>
          <w:b w:val="0"/>
          <w:color w:val="000000" w:themeColor="text1"/>
          <w:sz w:val="26"/>
          <w:szCs w:val="26"/>
        </w:rPr>
        <w:lastRenderedPageBreak/>
        <w:t>sp_datDieuKien</w:t>
      </w:r>
      <w:r w:rsidRPr="00F27855">
        <w:rPr>
          <w:color w:val="000000" w:themeColor="text1"/>
          <w:sz w:val="26"/>
          <w:szCs w:val="26"/>
        </w:rPr>
        <w:t>: Kiểm tra điều kiện đăng ký và trả về kết quả.</w:t>
      </w:r>
    </w:p>
    <w:p w14:paraId="3DAD2421" w14:textId="77777777" w:rsidR="001C3D6C" w:rsidRPr="00F27855" w:rsidRDefault="001C3D6C" w:rsidP="00BB0082">
      <w:pPr>
        <w:pStyle w:val="NormalWeb"/>
        <w:numPr>
          <w:ilvl w:val="0"/>
          <w:numId w:val="19"/>
        </w:numPr>
        <w:spacing w:before="0" w:beforeAutospacing="0" w:after="0" w:afterAutospacing="0" w:line="360" w:lineRule="auto"/>
        <w:jc w:val="both"/>
        <w:rPr>
          <w:color w:val="000000" w:themeColor="text1"/>
          <w:sz w:val="26"/>
          <w:szCs w:val="26"/>
        </w:rPr>
      </w:pPr>
      <w:r w:rsidRPr="00F27855">
        <w:rPr>
          <w:rStyle w:val="Strong"/>
          <w:b w:val="0"/>
          <w:color w:val="000000" w:themeColor="text1"/>
          <w:sz w:val="26"/>
          <w:szCs w:val="26"/>
        </w:rPr>
        <w:t>sp_DKMH</w:t>
      </w:r>
      <w:r w:rsidRPr="00F27855">
        <w:rPr>
          <w:color w:val="000000" w:themeColor="text1"/>
          <w:sz w:val="26"/>
          <w:szCs w:val="26"/>
        </w:rPr>
        <w:t>: Thực hiện đăng ký học phần (có transaction).</w:t>
      </w:r>
    </w:p>
    <w:p w14:paraId="364FE094" w14:textId="77777777" w:rsidR="001C3D6C" w:rsidRPr="00F27855" w:rsidRDefault="001C3D6C" w:rsidP="00BB0082">
      <w:pPr>
        <w:pStyle w:val="NormalWeb"/>
        <w:numPr>
          <w:ilvl w:val="0"/>
          <w:numId w:val="19"/>
        </w:numPr>
        <w:spacing w:before="0" w:beforeAutospacing="0" w:after="0" w:afterAutospacing="0" w:line="360" w:lineRule="auto"/>
        <w:jc w:val="both"/>
        <w:rPr>
          <w:color w:val="000000" w:themeColor="text1"/>
          <w:sz w:val="26"/>
          <w:szCs w:val="26"/>
        </w:rPr>
      </w:pPr>
      <w:r w:rsidRPr="00F27855">
        <w:rPr>
          <w:rStyle w:val="Strong"/>
          <w:b w:val="0"/>
          <w:color w:val="000000" w:themeColor="text1"/>
          <w:sz w:val="26"/>
          <w:szCs w:val="26"/>
        </w:rPr>
        <w:t>sp_HuyDangKy</w:t>
      </w:r>
      <w:r w:rsidRPr="00F27855">
        <w:rPr>
          <w:color w:val="000000" w:themeColor="text1"/>
          <w:sz w:val="26"/>
          <w:szCs w:val="26"/>
        </w:rPr>
        <w:t>: Hủy đăng ký học phần.</w:t>
      </w:r>
    </w:p>
    <w:p w14:paraId="31675865" w14:textId="77777777" w:rsidR="001C3D6C" w:rsidRPr="00F27855" w:rsidRDefault="001C3D6C" w:rsidP="00BB0082">
      <w:pPr>
        <w:pStyle w:val="NormalWeb"/>
        <w:numPr>
          <w:ilvl w:val="0"/>
          <w:numId w:val="19"/>
        </w:numPr>
        <w:spacing w:before="0" w:beforeAutospacing="0" w:after="0" w:afterAutospacing="0" w:line="360" w:lineRule="auto"/>
        <w:jc w:val="both"/>
        <w:rPr>
          <w:color w:val="000000" w:themeColor="text1"/>
          <w:sz w:val="26"/>
          <w:szCs w:val="26"/>
        </w:rPr>
      </w:pPr>
      <w:r w:rsidRPr="00F27855">
        <w:rPr>
          <w:rStyle w:val="Strong"/>
          <w:b w:val="0"/>
          <w:color w:val="000000" w:themeColor="text1"/>
          <w:sz w:val="26"/>
          <w:szCs w:val="26"/>
        </w:rPr>
        <w:t>sp_LayDSHPGV</w:t>
      </w:r>
      <w:r w:rsidRPr="00F27855">
        <w:rPr>
          <w:color w:val="000000" w:themeColor="text1"/>
          <w:sz w:val="26"/>
          <w:szCs w:val="26"/>
        </w:rPr>
        <w:t>: Lấy danh sách học phần mà giảng viên phụ trách.</w:t>
      </w:r>
    </w:p>
    <w:p w14:paraId="64B6F13B" w14:textId="3E20A6E8" w:rsidR="00936908" w:rsidRDefault="00936908" w:rsidP="00BB0082">
      <w:pPr>
        <w:pStyle w:val="NormalWeb"/>
        <w:numPr>
          <w:ilvl w:val="0"/>
          <w:numId w:val="19"/>
        </w:numPr>
        <w:spacing w:before="0" w:beforeAutospacing="0" w:after="0" w:afterAutospacing="0" w:line="360" w:lineRule="auto"/>
        <w:jc w:val="both"/>
        <w:rPr>
          <w:color w:val="000000" w:themeColor="text1"/>
          <w:sz w:val="26"/>
          <w:szCs w:val="26"/>
        </w:rPr>
      </w:pPr>
      <w:r w:rsidRPr="00F27855">
        <w:rPr>
          <w:color w:val="000000" w:themeColor="text1"/>
          <w:sz w:val="26"/>
          <w:szCs w:val="26"/>
        </w:rPr>
        <w:t>sp_ThemTaiKhoan: Thêm tài khoản vào cơ sở dữ liệu.</w:t>
      </w:r>
    </w:p>
    <w:p w14:paraId="05AFD772" w14:textId="1A3C6AC2" w:rsidR="007346F0" w:rsidRPr="00F27855" w:rsidRDefault="007346F0" w:rsidP="00BB0082">
      <w:pPr>
        <w:pStyle w:val="NormalWeb"/>
        <w:numPr>
          <w:ilvl w:val="0"/>
          <w:numId w:val="19"/>
        </w:numPr>
        <w:spacing w:before="0" w:beforeAutospacing="0" w:after="0" w:afterAutospacing="0" w:line="360" w:lineRule="auto"/>
        <w:jc w:val="both"/>
        <w:rPr>
          <w:color w:val="000000" w:themeColor="text1"/>
          <w:sz w:val="26"/>
          <w:szCs w:val="26"/>
        </w:rPr>
      </w:pPr>
      <w:r w:rsidRPr="007346F0">
        <w:rPr>
          <w:color w:val="000000" w:themeColor="text1"/>
          <w:sz w:val="26"/>
          <w:szCs w:val="26"/>
        </w:rPr>
        <w:t>sp_XoaTaiKhoan: Xóa tài kho</w:t>
      </w:r>
      <w:r>
        <w:rPr>
          <w:color w:val="000000" w:themeColor="text1"/>
          <w:sz w:val="26"/>
          <w:szCs w:val="26"/>
        </w:rPr>
        <w:t>ản</w:t>
      </w:r>
      <w:r w:rsidRPr="007346F0">
        <w:rPr>
          <w:color w:val="000000" w:themeColor="text1"/>
          <w:sz w:val="26"/>
          <w:szCs w:val="26"/>
        </w:rPr>
        <w:t>.</w:t>
      </w:r>
    </w:p>
    <w:p w14:paraId="59515CC4" w14:textId="77777777" w:rsidR="001C3D6C" w:rsidRPr="00F27855" w:rsidRDefault="001C3D6C" w:rsidP="00BB0082">
      <w:pPr>
        <w:pStyle w:val="Heading4"/>
        <w:spacing w:before="0" w:line="360" w:lineRule="auto"/>
        <w:rPr>
          <w:rFonts w:cs="Times New Roman"/>
          <w:sz w:val="26"/>
          <w:szCs w:val="26"/>
        </w:rPr>
      </w:pPr>
      <w:r w:rsidRPr="00F27855">
        <w:rPr>
          <w:rStyle w:val="Strong"/>
          <w:rFonts w:cs="Times New Roman"/>
          <w:b/>
          <w:bCs/>
          <w:color w:val="000000" w:themeColor="text1"/>
          <w:sz w:val="26"/>
          <w:szCs w:val="26"/>
        </w:rPr>
        <w:t>Functions</w:t>
      </w:r>
    </w:p>
    <w:p w14:paraId="2160C078" w14:textId="6E8C9536" w:rsidR="001C3D6C" w:rsidRPr="00F27855" w:rsidRDefault="001C3D6C" w:rsidP="00BB0082">
      <w:pPr>
        <w:pStyle w:val="NormalWeb"/>
        <w:numPr>
          <w:ilvl w:val="0"/>
          <w:numId w:val="20"/>
        </w:numPr>
        <w:spacing w:before="0" w:beforeAutospacing="0" w:after="0" w:afterAutospacing="0" w:line="360" w:lineRule="auto"/>
        <w:jc w:val="both"/>
        <w:rPr>
          <w:color w:val="000000" w:themeColor="text1"/>
          <w:sz w:val="26"/>
          <w:szCs w:val="26"/>
        </w:rPr>
      </w:pPr>
      <w:r w:rsidRPr="00F27855">
        <w:rPr>
          <w:rStyle w:val="Strong"/>
          <w:b w:val="0"/>
          <w:color w:val="000000" w:themeColor="text1"/>
          <w:sz w:val="26"/>
          <w:szCs w:val="26"/>
        </w:rPr>
        <w:t>fn_Tong</w:t>
      </w:r>
      <w:r w:rsidR="0061093E">
        <w:rPr>
          <w:rStyle w:val="Strong"/>
          <w:b w:val="0"/>
          <w:color w:val="000000" w:themeColor="text1"/>
          <w:sz w:val="26"/>
          <w:szCs w:val="26"/>
          <w:lang w:val="en-US"/>
        </w:rPr>
        <w:t>So</w:t>
      </w:r>
      <w:r w:rsidRPr="00F27855">
        <w:rPr>
          <w:rStyle w:val="Strong"/>
          <w:b w:val="0"/>
          <w:color w:val="000000" w:themeColor="text1"/>
          <w:sz w:val="26"/>
          <w:szCs w:val="26"/>
        </w:rPr>
        <w:t>TinChi</w:t>
      </w:r>
      <w:r w:rsidR="00962943">
        <w:rPr>
          <w:rStyle w:val="Strong"/>
          <w:b w:val="0"/>
          <w:color w:val="000000" w:themeColor="text1"/>
          <w:sz w:val="26"/>
          <w:szCs w:val="26"/>
          <w:lang w:val="en-US"/>
        </w:rPr>
        <w:t>SV</w:t>
      </w:r>
      <w:r w:rsidRPr="00F27855">
        <w:rPr>
          <w:color w:val="000000" w:themeColor="text1"/>
          <w:sz w:val="26"/>
          <w:szCs w:val="26"/>
        </w:rPr>
        <w:t>: Tính tổng số tín chỉ mà sinh viên đã đăng ký trong một học kỳ.</w:t>
      </w:r>
    </w:p>
    <w:p w14:paraId="17C47956" w14:textId="77777777" w:rsidR="00F31923" w:rsidRPr="00F27855" w:rsidRDefault="001C3D6C" w:rsidP="00BB0082">
      <w:pPr>
        <w:pStyle w:val="NormalWeb"/>
        <w:numPr>
          <w:ilvl w:val="0"/>
          <w:numId w:val="20"/>
        </w:numPr>
        <w:spacing w:before="0" w:beforeAutospacing="0" w:after="0" w:afterAutospacing="0" w:line="360" w:lineRule="auto"/>
        <w:jc w:val="both"/>
        <w:rPr>
          <w:color w:val="000000" w:themeColor="text1"/>
          <w:sz w:val="26"/>
          <w:szCs w:val="26"/>
        </w:rPr>
      </w:pPr>
      <w:r w:rsidRPr="00F27855">
        <w:rPr>
          <w:rStyle w:val="Strong"/>
          <w:b w:val="0"/>
          <w:color w:val="000000" w:themeColor="text1"/>
          <w:sz w:val="26"/>
          <w:szCs w:val="26"/>
        </w:rPr>
        <w:t>fn_TrungLich</w:t>
      </w:r>
      <w:r w:rsidRPr="00F27855">
        <w:rPr>
          <w:color w:val="000000" w:themeColor="text1"/>
          <w:sz w:val="26"/>
          <w:szCs w:val="26"/>
        </w:rPr>
        <w:t>: Kiểm tra xem học phần muốn đăng ký có bị trùng lịch với học phần đã đăng ký hay không.</w:t>
      </w:r>
    </w:p>
    <w:p w14:paraId="676FA57E" w14:textId="77777777" w:rsidR="00F31923" w:rsidRPr="00F27855" w:rsidRDefault="00F31923" w:rsidP="00BB0082">
      <w:pPr>
        <w:pStyle w:val="NormalWeb"/>
        <w:numPr>
          <w:ilvl w:val="0"/>
          <w:numId w:val="20"/>
        </w:numPr>
        <w:spacing w:before="0" w:beforeAutospacing="0" w:after="0" w:afterAutospacing="0" w:line="360" w:lineRule="auto"/>
        <w:jc w:val="both"/>
        <w:rPr>
          <w:color w:val="000000" w:themeColor="text1"/>
          <w:sz w:val="26"/>
          <w:szCs w:val="26"/>
        </w:rPr>
      </w:pPr>
      <w:r w:rsidRPr="00F27855">
        <w:rPr>
          <w:color w:val="000000" w:themeColor="text1"/>
          <w:sz w:val="26"/>
          <w:szCs w:val="26"/>
        </w:rPr>
        <w:t>fn_DemSoHPGV: Đếm số học phần mà giảng viên dạy theo học kỳ và năm học.</w:t>
      </w:r>
    </w:p>
    <w:p w14:paraId="412CB707" w14:textId="430C1B39" w:rsidR="00EE2739" w:rsidRPr="00F27855" w:rsidRDefault="00962943" w:rsidP="00BB0082">
      <w:pPr>
        <w:pStyle w:val="NormalWeb"/>
        <w:numPr>
          <w:ilvl w:val="0"/>
          <w:numId w:val="20"/>
        </w:numPr>
        <w:spacing w:before="0" w:beforeAutospacing="0" w:after="0" w:afterAutospacing="0" w:line="360" w:lineRule="auto"/>
        <w:jc w:val="both"/>
        <w:rPr>
          <w:color w:val="000000" w:themeColor="text1"/>
          <w:sz w:val="26"/>
          <w:szCs w:val="26"/>
        </w:rPr>
      </w:pPr>
      <w:r>
        <w:rPr>
          <w:color w:val="000000" w:themeColor="text1"/>
          <w:sz w:val="26"/>
          <w:szCs w:val="26"/>
        </w:rPr>
        <w:t>fn_</w:t>
      </w:r>
      <w:r w:rsidR="00EE2739" w:rsidRPr="00F27855">
        <w:rPr>
          <w:color w:val="000000" w:themeColor="text1"/>
          <w:sz w:val="26"/>
          <w:szCs w:val="26"/>
        </w:rPr>
        <w:t>SoLuongSVDangKy: Đếm số lượng sinh viên đã đăng ký trong học phần.</w:t>
      </w:r>
    </w:p>
    <w:p w14:paraId="6B7662BA" w14:textId="77777777" w:rsidR="00EE2739" w:rsidRPr="00F27855" w:rsidRDefault="00EE2739" w:rsidP="00BB0082">
      <w:pPr>
        <w:pStyle w:val="NormalWeb"/>
        <w:numPr>
          <w:ilvl w:val="0"/>
          <w:numId w:val="20"/>
        </w:numPr>
        <w:spacing w:before="0" w:beforeAutospacing="0" w:after="0" w:afterAutospacing="0" w:line="360" w:lineRule="auto"/>
        <w:jc w:val="both"/>
        <w:rPr>
          <w:color w:val="000000" w:themeColor="text1"/>
          <w:sz w:val="26"/>
          <w:szCs w:val="26"/>
        </w:rPr>
      </w:pPr>
      <w:r w:rsidRPr="00F27855">
        <w:rPr>
          <w:color w:val="000000" w:themeColor="text1"/>
          <w:sz w:val="26"/>
          <w:szCs w:val="26"/>
        </w:rPr>
        <w:t>fn_KiemTraDaDangKy: Kiểm tra sinh viên đã đăng ký môn học hay chưa.</w:t>
      </w:r>
    </w:p>
    <w:p w14:paraId="37B67BF2" w14:textId="77777777" w:rsidR="00694841" w:rsidRPr="00F27855" w:rsidRDefault="00694841" w:rsidP="00BB0082">
      <w:pPr>
        <w:pStyle w:val="NormalWeb"/>
        <w:numPr>
          <w:ilvl w:val="0"/>
          <w:numId w:val="20"/>
        </w:numPr>
        <w:spacing w:before="0" w:beforeAutospacing="0" w:after="0" w:afterAutospacing="0" w:line="360" w:lineRule="auto"/>
        <w:jc w:val="both"/>
        <w:rPr>
          <w:color w:val="000000" w:themeColor="text1"/>
          <w:sz w:val="26"/>
          <w:szCs w:val="26"/>
        </w:rPr>
      </w:pPr>
      <w:r w:rsidRPr="00F27855">
        <w:rPr>
          <w:rStyle w:val="Strong"/>
          <w:b w:val="0"/>
          <w:color w:val="000000" w:themeColor="text1"/>
          <w:sz w:val="26"/>
          <w:szCs w:val="26"/>
        </w:rPr>
        <w:t>fn_LayDSHPDaDK</w:t>
      </w:r>
      <w:r w:rsidRPr="00F27855">
        <w:rPr>
          <w:color w:val="000000" w:themeColor="text1"/>
          <w:sz w:val="26"/>
          <w:szCs w:val="26"/>
        </w:rPr>
        <w:t>: Lấy danh sách học phần sinh viên đã đăng ký.</w:t>
      </w:r>
    </w:p>
    <w:p w14:paraId="6EBDCED9" w14:textId="77777777" w:rsidR="00D47C27" w:rsidRPr="00F27855" w:rsidRDefault="00CB2E39" w:rsidP="00BB0082">
      <w:pPr>
        <w:pStyle w:val="NormalWeb"/>
        <w:numPr>
          <w:ilvl w:val="0"/>
          <w:numId w:val="20"/>
        </w:numPr>
        <w:spacing w:before="0" w:beforeAutospacing="0" w:after="0" w:afterAutospacing="0" w:line="360" w:lineRule="auto"/>
        <w:jc w:val="both"/>
        <w:rPr>
          <w:color w:val="000000" w:themeColor="text1"/>
          <w:sz w:val="26"/>
          <w:szCs w:val="26"/>
        </w:rPr>
      </w:pPr>
      <w:r w:rsidRPr="00F27855">
        <w:rPr>
          <w:rStyle w:val="Strong"/>
          <w:b w:val="0"/>
          <w:color w:val="000000" w:themeColor="text1"/>
          <w:sz w:val="26"/>
          <w:szCs w:val="26"/>
        </w:rPr>
        <w:t>f</w:t>
      </w:r>
      <w:r w:rsidR="00FC3DC3" w:rsidRPr="00F27855">
        <w:rPr>
          <w:rStyle w:val="Strong"/>
          <w:b w:val="0"/>
          <w:color w:val="000000" w:themeColor="text1"/>
          <w:sz w:val="26"/>
          <w:szCs w:val="26"/>
        </w:rPr>
        <w:t>n</w:t>
      </w:r>
      <w:r w:rsidR="00D47C27" w:rsidRPr="00F27855">
        <w:rPr>
          <w:rStyle w:val="Strong"/>
          <w:b w:val="0"/>
          <w:color w:val="000000" w:themeColor="text1"/>
          <w:sz w:val="26"/>
          <w:szCs w:val="26"/>
        </w:rPr>
        <w:t>_XemSinhVienTrongLop</w:t>
      </w:r>
      <w:r w:rsidR="00D47C27" w:rsidRPr="00F27855">
        <w:rPr>
          <w:color w:val="000000" w:themeColor="text1"/>
          <w:sz w:val="26"/>
          <w:szCs w:val="26"/>
        </w:rPr>
        <w:t>: Xem danh sách sinh viên trong một học phần.</w:t>
      </w:r>
    </w:p>
    <w:p w14:paraId="02B5562B" w14:textId="77777777" w:rsidR="00F033BA" w:rsidRPr="00F27855" w:rsidRDefault="00F033BA" w:rsidP="00BB0082">
      <w:pPr>
        <w:pStyle w:val="NormalWeb"/>
        <w:numPr>
          <w:ilvl w:val="0"/>
          <w:numId w:val="20"/>
        </w:numPr>
        <w:spacing w:before="0" w:beforeAutospacing="0" w:after="0" w:afterAutospacing="0" w:line="360" w:lineRule="auto"/>
        <w:jc w:val="both"/>
        <w:rPr>
          <w:color w:val="000000" w:themeColor="text1"/>
          <w:sz w:val="26"/>
          <w:szCs w:val="26"/>
        </w:rPr>
      </w:pPr>
      <w:r w:rsidRPr="00F27855">
        <w:rPr>
          <w:rStyle w:val="Strong"/>
          <w:b w:val="0"/>
          <w:color w:val="000000" w:themeColor="text1"/>
          <w:sz w:val="26"/>
          <w:szCs w:val="26"/>
        </w:rPr>
        <w:t>fn_LayDSHP</w:t>
      </w:r>
      <w:r w:rsidRPr="00F27855">
        <w:rPr>
          <w:color w:val="000000" w:themeColor="text1"/>
          <w:sz w:val="26"/>
          <w:szCs w:val="26"/>
        </w:rPr>
        <w:t>: Lấy danh sách học phần theo học kỳ và năm học.</w:t>
      </w:r>
    </w:p>
    <w:p w14:paraId="01B76280" w14:textId="77777777" w:rsidR="00D86905" w:rsidRPr="00F27855" w:rsidRDefault="00D86905" w:rsidP="00BB0082">
      <w:pPr>
        <w:pStyle w:val="NormalWeb"/>
        <w:numPr>
          <w:ilvl w:val="0"/>
          <w:numId w:val="20"/>
        </w:numPr>
        <w:spacing w:before="0" w:beforeAutospacing="0" w:after="0" w:afterAutospacing="0" w:line="360" w:lineRule="auto"/>
        <w:jc w:val="both"/>
        <w:rPr>
          <w:color w:val="000000" w:themeColor="text1"/>
          <w:sz w:val="26"/>
          <w:szCs w:val="26"/>
        </w:rPr>
      </w:pPr>
      <w:r w:rsidRPr="00F27855">
        <w:rPr>
          <w:rStyle w:val="Strong"/>
          <w:b w:val="0"/>
          <w:color w:val="000000" w:themeColor="text1"/>
          <w:sz w:val="26"/>
          <w:szCs w:val="26"/>
        </w:rPr>
        <w:t>fn_TraCuuHocPhan</w:t>
      </w:r>
      <w:r w:rsidRPr="00F27855">
        <w:rPr>
          <w:color w:val="000000" w:themeColor="text1"/>
          <w:sz w:val="26"/>
          <w:szCs w:val="26"/>
        </w:rPr>
        <w:t>: Tra cứu học phần theo mã, tên hoặc học kỳ.</w:t>
      </w:r>
    </w:p>
    <w:p w14:paraId="734A88CA" w14:textId="77777777" w:rsidR="00D86905" w:rsidRPr="00F27855" w:rsidRDefault="00D86905" w:rsidP="00BB0082">
      <w:pPr>
        <w:pStyle w:val="NormalWeb"/>
        <w:numPr>
          <w:ilvl w:val="0"/>
          <w:numId w:val="20"/>
        </w:numPr>
        <w:spacing w:before="0" w:beforeAutospacing="0" w:after="0" w:afterAutospacing="0" w:line="360" w:lineRule="auto"/>
        <w:jc w:val="both"/>
        <w:rPr>
          <w:color w:val="000000" w:themeColor="text1"/>
          <w:sz w:val="26"/>
          <w:szCs w:val="26"/>
        </w:rPr>
      </w:pPr>
      <w:r w:rsidRPr="00F27855">
        <w:rPr>
          <w:rStyle w:val="Strong"/>
          <w:b w:val="0"/>
          <w:color w:val="000000" w:themeColor="text1"/>
          <w:sz w:val="26"/>
          <w:szCs w:val="26"/>
        </w:rPr>
        <w:t>fn_LayAllDSHP</w:t>
      </w:r>
      <w:r w:rsidRPr="00F27855">
        <w:rPr>
          <w:color w:val="000000" w:themeColor="text1"/>
          <w:sz w:val="26"/>
          <w:szCs w:val="26"/>
        </w:rPr>
        <w:t>: Lấy tất cả học phần.</w:t>
      </w:r>
    </w:p>
    <w:p w14:paraId="0D6E9861" w14:textId="77777777" w:rsidR="001C3D6C" w:rsidRPr="00F27855" w:rsidRDefault="001C3D6C" w:rsidP="00BB0082">
      <w:pPr>
        <w:pStyle w:val="Heading4"/>
        <w:spacing w:before="0" w:line="360" w:lineRule="auto"/>
        <w:rPr>
          <w:rFonts w:cs="Times New Roman"/>
          <w:sz w:val="26"/>
          <w:szCs w:val="26"/>
        </w:rPr>
      </w:pPr>
      <w:r w:rsidRPr="00F27855">
        <w:rPr>
          <w:rStyle w:val="Strong"/>
          <w:rFonts w:cs="Times New Roman"/>
          <w:b/>
          <w:bCs/>
          <w:color w:val="000000" w:themeColor="text1"/>
          <w:sz w:val="26"/>
          <w:szCs w:val="26"/>
        </w:rPr>
        <w:t>Triggers</w:t>
      </w:r>
    </w:p>
    <w:p w14:paraId="66D87BE8" w14:textId="77777777" w:rsidR="001C3D6C" w:rsidRPr="00F27855" w:rsidRDefault="001C3D6C" w:rsidP="00BB0082">
      <w:pPr>
        <w:pStyle w:val="NormalWeb"/>
        <w:numPr>
          <w:ilvl w:val="0"/>
          <w:numId w:val="21"/>
        </w:numPr>
        <w:spacing w:before="0" w:beforeAutospacing="0" w:after="0" w:afterAutospacing="0" w:line="360" w:lineRule="auto"/>
        <w:jc w:val="both"/>
        <w:rPr>
          <w:color w:val="000000" w:themeColor="text1"/>
          <w:sz w:val="26"/>
          <w:szCs w:val="26"/>
        </w:rPr>
      </w:pPr>
      <w:r w:rsidRPr="00F27855">
        <w:rPr>
          <w:rStyle w:val="Strong"/>
          <w:b w:val="0"/>
          <w:color w:val="000000" w:themeColor="text1"/>
          <w:sz w:val="26"/>
          <w:szCs w:val="26"/>
        </w:rPr>
        <w:t>tg_XoaHocPhan</w:t>
      </w:r>
      <w:r w:rsidRPr="00F27855">
        <w:rPr>
          <w:color w:val="000000" w:themeColor="text1"/>
          <w:sz w:val="26"/>
          <w:szCs w:val="26"/>
        </w:rPr>
        <w:t>: Trigger thay thế khi xóa học phần, đồng thời xóa luôn các đăng ký liên quan.</w:t>
      </w:r>
    </w:p>
    <w:p w14:paraId="1A1655BD" w14:textId="77777777" w:rsidR="001C3D6C" w:rsidRPr="00F27855" w:rsidRDefault="001C3D6C" w:rsidP="00BB0082">
      <w:pPr>
        <w:pStyle w:val="NormalWeb"/>
        <w:numPr>
          <w:ilvl w:val="0"/>
          <w:numId w:val="21"/>
        </w:numPr>
        <w:spacing w:before="0" w:beforeAutospacing="0" w:after="0" w:afterAutospacing="0" w:line="360" w:lineRule="auto"/>
        <w:jc w:val="both"/>
        <w:rPr>
          <w:color w:val="000000" w:themeColor="text1"/>
          <w:sz w:val="26"/>
          <w:szCs w:val="26"/>
        </w:rPr>
      </w:pPr>
      <w:r w:rsidRPr="00F27855">
        <w:rPr>
          <w:rStyle w:val="Strong"/>
          <w:b w:val="0"/>
          <w:color w:val="000000" w:themeColor="text1"/>
          <w:sz w:val="26"/>
          <w:szCs w:val="26"/>
        </w:rPr>
        <w:t>tg_KtraTrungPhong</w:t>
      </w:r>
      <w:r w:rsidRPr="00F27855">
        <w:rPr>
          <w:color w:val="000000" w:themeColor="text1"/>
          <w:sz w:val="26"/>
          <w:szCs w:val="26"/>
        </w:rPr>
        <w:t>: Kiểm tra trùng phòng học và thời khóa biểu khi thêm học phần.</w:t>
      </w:r>
    </w:p>
    <w:p w14:paraId="65E4010F" w14:textId="77777777" w:rsidR="001C3D6C" w:rsidRPr="00F27855" w:rsidRDefault="001C3D6C" w:rsidP="00BB0082">
      <w:pPr>
        <w:pStyle w:val="NormalWeb"/>
        <w:numPr>
          <w:ilvl w:val="0"/>
          <w:numId w:val="21"/>
        </w:numPr>
        <w:spacing w:before="0" w:beforeAutospacing="0" w:after="0" w:afterAutospacing="0" w:line="360" w:lineRule="auto"/>
        <w:jc w:val="both"/>
        <w:rPr>
          <w:color w:val="000000" w:themeColor="text1"/>
          <w:sz w:val="26"/>
          <w:szCs w:val="26"/>
        </w:rPr>
      </w:pPr>
      <w:r w:rsidRPr="00F27855">
        <w:rPr>
          <w:rStyle w:val="Strong"/>
          <w:b w:val="0"/>
          <w:color w:val="000000" w:themeColor="text1"/>
          <w:sz w:val="26"/>
          <w:szCs w:val="26"/>
        </w:rPr>
        <w:t>trg_GioiHanSiSo</w:t>
      </w:r>
      <w:r w:rsidRPr="00F27855">
        <w:rPr>
          <w:color w:val="000000" w:themeColor="text1"/>
          <w:sz w:val="26"/>
          <w:szCs w:val="26"/>
        </w:rPr>
        <w:t>: Giới hạn sĩ số tối đa trong một học phần (ví dụ 5 sinh viên).</w:t>
      </w:r>
    </w:p>
    <w:p w14:paraId="77098EA3" w14:textId="77777777" w:rsidR="001C3D6C" w:rsidRPr="00F27855" w:rsidRDefault="001C3D6C" w:rsidP="00BB0082">
      <w:pPr>
        <w:pStyle w:val="NormalWeb"/>
        <w:numPr>
          <w:ilvl w:val="0"/>
          <w:numId w:val="21"/>
        </w:numPr>
        <w:spacing w:before="0" w:beforeAutospacing="0" w:after="0" w:afterAutospacing="0" w:line="360" w:lineRule="auto"/>
        <w:jc w:val="both"/>
        <w:rPr>
          <w:color w:val="000000" w:themeColor="text1"/>
          <w:sz w:val="26"/>
          <w:szCs w:val="26"/>
        </w:rPr>
      </w:pPr>
      <w:r w:rsidRPr="00F27855">
        <w:rPr>
          <w:rStyle w:val="Strong"/>
          <w:b w:val="0"/>
          <w:color w:val="000000" w:themeColor="text1"/>
          <w:sz w:val="26"/>
          <w:szCs w:val="26"/>
        </w:rPr>
        <w:t>tg_CheckTrungLich</w:t>
      </w:r>
      <w:r w:rsidRPr="00F27855">
        <w:rPr>
          <w:color w:val="000000" w:themeColor="text1"/>
          <w:sz w:val="26"/>
          <w:szCs w:val="26"/>
        </w:rPr>
        <w:t>: Kiểm tra giảng viên bị trùng lịch khi thêm hoặc sửa học phần.</w:t>
      </w:r>
    </w:p>
    <w:p w14:paraId="092CD3AB" w14:textId="6951F24C" w:rsidR="007346F0" w:rsidRDefault="00564E44" w:rsidP="007346F0">
      <w:pPr>
        <w:pStyle w:val="NormalWeb"/>
        <w:numPr>
          <w:ilvl w:val="0"/>
          <w:numId w:val="21"/>
        </w:numPr>
        <w:spacing w:before="0" w:beforeAutospacing="0" w:after="0" w:afterAutospacing="0" w:line="360" w:lineRule="auto"/>
        <w:jc w:val="both"/>
        <w:rPr>
          <w:color w:val="000000" w:themeColor="text1"/>
          <w:sz w:val="26"/>
          <w:szCs w:val="26"/>
        </w:rPr>
      </w:pPr>
      <w:r w:rsidRPr="00F27855">
        <w:rPr>
          <w:color w:val="000000" w:themeColor="text1"/>
          <w:sz w:val="26"/>
          <w:szCs w:val="26"/>
        </w:rPr>
        <w:t>tg_TaoTaiKhoanPQ: Tự động gọi procedure sp_CreateAndMapUser khi có tài khoản thêm vào.</w:t>
      </w:r>
    </w:p>
    <w:p w14:paraId="07C93B88" w14:textId="0341825B" w:rsidR="007346F0" w:rsidRPr="007346F0" w:rsidRDefault="007346F0" w:rsidP="007346F0">
      <w:pPr>
        <w:pStyle w:val="NormalWeb"/>
        <w:numPr>
          <w:ilvl w:val="0"/>
          <w:numId w:val="21"/>
        </w:numPr>
        <w:spacing w:before="0" w:beforeAutospacing="0" w:after="0" w:afterAutospacing="0" w:line="360" w:lineRule="auto"/>
        <w:jc w:val="both"/>
        <w:rPr>
          <w:color w:val="000000" w:themeColor="text1"/>
          <w:sz w:val="26"/>
          <w:szCs w:val="26"/>
        </w:rPr>
      </w:pPr>
      <w:r w:rsidRPr="007346F0">
        <w:rPr>
          <w:color w:val="000000" w:themeColor="text1"/>
          <w:sz w:val="26"/>
          <w:szCs w:val="26"/>
        </w:rPr>
        <w:t>trg_AutoDeleteUser: Tự động x</w:t>
      </w:r>
      <w:r>
        <w:rPr>
          <w:color w:val="000000" w:themeColor="text1"/>
          <w:sz w:val="26"/>
          <w:szCs w:val="26"/>
        </w:rPr>
        <w:t>óa</w:t>
      </w:r>
      <w:r w:rsidRPr="007346F0">
        <w:rPr>
          <w:color w:val="000000" w:themeColor="text1"/>
          <w:sz w:val="26"/>
          <w:szCs w:val="26"/>
        </w:rPr>
        <w:t xml:space="preserve"> ph</w:t>
      </w:r>
      <w:r>
        <w:rPr>
          <w:color w:val="000000" w:themeColor="text1"/>
          <w:sz w:val="26"/>
          <w:szCs w:val="26"/>
        </w:rPr>
        <w:t>ân</w:t>
      </w:r>
      <w:r w:rsidRPr="007346F0">
        <w:rPr>
          <w:color w:val="000000" w:themeColor="text1"/>
          <w:sz w:val="26"/>
          <w:szCs w:val="26"/>
        </w:rPr>
        <w:t xml:space="preserve"> quy</w:t>
      </w:r>
      <w:r>
        <w:rPr>
          <w:color w:val="000000" w:themeColor="text1"/>
          <w:sz w:val="26"/>
          <w:szCs w:val="26"/>
        </w:rPr>
        <w:t>ền</w:t>
      </w:r>
      <w:r w:rsidRPr="007346F0">
        <w:rPr>
          <w:color w:val="000000" w:themeColor="text1"/>
          <w:sz w:val="26"/>
          <w:szCs w:val="26"/>
        </w:rPr>
        <w:t xml:space="preserve"> sau khi x</w:t>
      </w:r>
      <w:r>
        <w:rPr>
          <w:color w:val="000000" w:themeColor="text1"/>
          <w:sz w:val="26"/>
          <w:szCs w:val="26"/>
        </w:rPr>
        <w:t>óa</w:t>
      </w:r>
      <w:r w:rsidRPr="007346F0">
        <w:rPr>
          <w:color w:val="000000" w:themeColor="text1"/>
          <w:sz w:val="26"/>
          <w:szCs w:val="26"/>
        </w:rPr>
        <w:t xml:space="preserve"> t</w:t>
      </w:r>
      <w:r>
        <w:rPr>
          <w:color w:val="000000" w:themeColor="text1"/>
          <w:sz w:val="26"/>
          <w:szCs w:val="26"/>
        </w:rPr>
        <w:t>ài</w:t>
      </w:r>
      <w:r w:rsidRPr="007346F0">
        <w:rPr>
          <w:color w:val="000000" w:themeColor="text1"/>
          <w:sz w:val="26"/>
          <w:szCs w:val="26"/>
        </w:rPr>
        <w:t xml:space="preserve"> kho</w:t>
      </w:r>
      <w:r>
        <w:rPr>
          <w:color w:val="000000" w:themeColor="text1"/>
          <w:sz w:val="26"/>
          <w:szCs w:val="26"/>
        </w:rPr>
        <w:t>ản</w:t>
      </w:r>
      <w:r w:rsidRPr="007346F0">
        <w:rPr>
          <w:color w:val="000000" w:themeColor="text1"/>
          <w:sz w:val="26"/>
          <w:szCs w:val="26"/>
        </w:rPr>
        <w:t>.</w:t>
      </w:r>
    </w:p>
    <w:p w14:paraId="7B317D83" w14:textId="77777777" w:rsidR="001C3D6C" w:rsidRPr="00F27855" w:rsidRDefault="001C3D6C" w:rsidP="00BB0082">
      <w:pPr>
        <w:pStyle w:val="Heading4"/>
        <w:spacing w:before="0" w:line="360" w:lineRule="auto"/>
        <w:rPr>
          <w:rFonts w:cs="Times New Roman"/>
          <w:sz w:val="26"/>
          <w:szCs w:val="26"/>
        </w:rPr>
      </w:pPr>
      <w:r w:rsidRPr="00F27855">
        <w:rPr>
          <w:rStyle w:val="Strong"/>
          <w:rFonts w:cs="Times New Roman"/>
          <w:b/>
          <w:bCs/>
          <w:color w:val="000000" w:themeColor="text1"/>
          <w:sz w:val="26"/>
          <w:szCs w:val="26"/>
        </w:rPr>
        <w:lastRenderedPageBreak/>
        <w:t>Views</w:t>
      </w:r>
    </w:p>
    <w:p w14:paraId="34A90CD1" w14:textId="77777777" w:rsidR="001C3D6C" w:rsidRPr="00F27855" w:rsidRDefault="001C3D6C" w:rsidP="00BB0082">
      <w:pPr>
        <w:pStyle w:val="NormalWeb"/>
        <w:numPr>
          <w:ilvl w:val="0"/>
          <w:numId w:val="22"/>
        </w:numPr>
        <w:spacing w:before="0" w:beforeAutospacing="0" w:after="0" w:afterAutospacing="0" w:line="360" w:lineRule="auto"/>
        <w:jc w:val="both"/>
        <w:rPr>
          <w:sz w:val="26"/>
          <w:szCs w:val="26"/>
        </w:rPr>
      </w:pPr>
      <w:r w:rsidRPr="00F27855">
        <w:rPr>
          <w:rStyle w:val="Strong"/>
          <w:b w:val="0"/>
          <w:sz w:val="26"/>
          <w:szCs w:val="26"/>
        </w:rPr>
        <w:t>v_ChiTietTaiKhoan</w:t>
      </w:r>
      <w:r w:rsidRPr="00F27855">
        <w:rPr>
          <w:sz w:val="26"/>
          <w:szCs w:val="26"/>
        </w:rPr>
        <w:t>: Xem chi tiết tài khoản (bao gồm thông tin sinh viên hoặc chức vụ khác).</w:t>
      </w:r>
    </w:p>
    <w:p w14:paraId="545D7C13" w14:textId="77777777" w:rsidR="001C3D6C" w:rsidRPr="00F27855" w:rsidRDefault="001C3D6C" w:rsidP="00BB0082">
      <w:pPr>
        <w:pStyle w:val="NormalWeb"/>
        <w:numPr>
          <w:ilvl w:val="0"/>
          <w:numId w:val="22"/>
        </w:numPr>
        <w:spacing w:before="0" w:beforeAutospacing="0" w:after="0" w:afterAutospacing="0" w:line="360" w:lineRule="auto"/>
        <w:jc w:val="both"/>
        <w:rPr>
          <w:sz w:val="26"/>
          <w:szCs w:val="26"/>
        </w:rPr>
      </w:pPr>
      <w:r w:rsidRPr="00F27855">
        <w:rPr>
          <w:rStyle w:val="Strong"/>
          <w:b w:val="0"/>
          <w:sz w:val="26"/>
          <w:szCs w:val="26"/>
        </w:rPr>
        <w:t>v_HocPhanSLSV</w:t>
      </w:r>
      <w:r w:rsidRPr="00F27855">
        <w:rPr>
          <w:sz w:val="26"/>
          <w:szCs w:val="26"/>
        </w:rPr>
        <w:t>: Thống kê sĩ số của từng học phần.</w:t>
      </w:r>
    </w:p>
    <w:p w14:paraId="0CD352D3" w14:textId="0238CE92" w:rsidR="00F54889" w:rsidRPr="00F27855" w:rsidRDefault="00F54889" w:rsidP="001F7042">
      <w:pPr>
        <w:spacing w:after="0" w:line="360" w:lineRule="auto"/>
        <w:jc w:val="both"/>
        <w:rPr>
          <w:rFonts w:cs="Times New Roman"/>
          <w:b/>
          <w:bCs/>
          <w:color w:val="000000" w:themeColor="text1"/>
          <w:sz w:val="26"/>
          <w:szCs w:val="26"/>
          <w:lang w:val="vi-VN"/>
        </w:rPr>
      </w:pPr>
      <w:r w:rsidRPr="00F27855">
        <w:rPr>
          <w:rFonts w:cs="Times New Roman"/>
          <w:sz w:val="26"/>
          <w:szCs w:val="26"/>
          <w:lang w:val="vi-VN"/>
        </w:rPr>
        <w:br w:type="page"/>
      </w:r>
    </w:p>
    <w:p w14:paraId="221D22CD" w14:textId="45296AB8" w:rsidR="00744FDB" w:rsidRPr="00F27855" w:rsidRDefault="00EB5946" w:rsidP="00BB0082">
      <w:pPr>
        <w:pStyle w:val="Heading2"/>
        <w:spacing w:before="0" w:line="360" w:lineRule="auto"/>
        <w:rPr>
          <w:rFonts w:cs="Times New Roman"/>
          <w:color w:val="000000" w:themeColor="text1"/>
          <w:sz w:val="26"/>
        </w:rPr>
      </w:pPr>
      <w:bookmarkStart w:id="27" w:name="_Toc210566513"/>
      <w:r>
        <w:rPr>
          <w:rFonts w:cs="Times New Roman"/>
          <w:color w:val="000000" w:themeColor="text1"/>
          <w:sz w:val="26"/>
        </w:rPr>
        <w:lastRenderedPageBreak/>
        <w:t>6</w:t>
      </w:r>
      <w:r w:rsidR="00F612FB" w:rsidRPr="00F27855">
        <w:rPr>
          <w:rFonts w:cs="Times New Roman"/>
          <w:color w:val="000000" w:themeColor="text1"/>
          <w:sz w:val="26"/>
        </w:rPr>
        <w:t>.</w:t>
      </w:r>
      <w:r w:rsidR="00445F86" w:rsidRPr="00F27855">
        <w:rPr>
          <w:rFonts w:cs="Times New Roman"/>
          <w:color w:val="000000" w:themeColor="text1"/>
          <w:sz w:val="26"/>
        </w:rPr>
        <w:t xml:space="preserve"> Chi tiết các Stored Procedures</w:t>
      </w:r>
      <w:r w:rsidR="00274298" w:rsidRPr="00F27855">
        <w:rPr>
          <w:rFonts w:cs="Times New Roman"/>
          <w:color w:val="000000" w:themeColor="text1"/>
          <w:sz w:val="26"/>
        </w:rPr>
        <w:t>, Functions, Triggers</w:t>
      </w:r>
      <w:bookmarkEnd w:id="27"/>
    </w:p>
    <w:p w14:paraId="52CCC426" w14:textId="77777777" w:rsidR="005E2658" w:rsidRPr="00F27855" w:rsidRDefault="00744FDB" w:rsidP="00BB0082">
      <w:pPr>
        <w:spacing w:after="0" w:line="360" w:lineRule="auto"/>
        <w:jc w:val="both"/>
        <w:rPr>
          <w:rFonts w:cs="Times New Roman"/>
          <w:b/>
          <w:color w:val="000000" w:themeColor="text1"/>
          <w:sz w:val="26"/>
          <w:szCs w:val="26"/>
        </w:rPr>
      </w:pPr>
      <w:r w:rsidRPr="00F27855">
        <w:rPr>
          <w:rFonts w:cs="Times New Roman"/>
          <w:b/>
          <w:color w:val="000000" w:themeColor="text1"/>
          <w:sz w:val="26"/>
          <w:szCs w:val="26"/>
        </w:rPr>
        <w:t xml:space="preserve">- </w:t>
      </w:r>
      <w:r w:rsidR="005E2658" w:rsidRPr="00F27855">
        <w:rPr>
          <w:rFonts w:cs="Times New Roman"/>
          <w:b/>
          <w:color w:val="000000" w:themeColor="text1"/>
          <w:sz w:val="26"/>
          <w:szCs w:val="26"/>
        </w:rPr>
        <w:t>Phần Đăng nhập</w:t>
      </w:r>
    </w:p>
    <w:p w14:paraId="148DD00E" w14:textId="6DA1B714" w:rsidR="00445F86" w:rsidRPr="00F27855" w:rsidRDefault="00EB5946" w:rsidP="00BB0082">
      <w:pPr>
        <w:pStyle w:val="Heading3"/>
        <w:spacing w:before="0" w:line="360" w:lineRule="auto"/>
        <w:rPr>
          <w:rFonts w:cs="Times New Roman"/>
          <w:color w:val="000000" w:themeColor="text1"/>
          <w:sz w:val="26"/>
          <w:szCs w:val="26"/>
        </w:rPr>
      </w:pPr>
      <w:bookmarkStart w:id="28" w:name="_Toc210566514"/>
      <w:r>
        <w:rPr>
          <w:rFonts w:cs="Times New Roman"/>
          <w:color w:val="000000" w:themeColor="text1"/>
          <w:sz w:val="26"/>
          <w:szCs w:val="26"/>
        </w:rPr>
        <w:t>6</w:t>
      </w:r>
      <w:r w:rsidR="00564E44" w:rsidRPr="00F27855">
        <w:rPr>
          <w:rFonts w:cs="Times New Roman"/>
          <w:color w:val="000000" w:themeColor="text1"/>
          <w:sz w:val="26"/>
          <w:szCs w:val="26"/>
        </w:rPr>
        <w:t>.1.</w:t>
      </w:r>
      <w:r w:rsidR="00F54889" w:rsidRPr="00F27855">
        <w:rPr>
          <w:rFonts w:cs="Times New Roman"/>
          <w:color w:val="000000" w:themeColor="text1"/>
          <w:sz w:val="26"/>
          <w:szCs w:val="26"/>
        </w:rPr>
        <w:t xml:space="preserve"> </w:t>
      </w:r>
      <w:r w:rsidR="00744FDB" w:rsidRPr="00F27855">
        <w:rPr>
          <w:rFonts w:cs="Times New Roman"/>
          <w:color w:val="000000" w:themeColor="text1"/>
          <w:sz w:val="26"/>
          <w:szCs w:val="26"/>
        </w:rPr>
        <w:t>Xử lý đăng nhập</w:t>
      </w:r>
      <w:bookmarkEnd w:id="28"/>
    </w:p>
    <w:tbl>
      <w:tblPr>
        <w:tblStyle w:val="TableGrid"/>
        <w:tblW w:w="0" w:type="auto"/>
        <w:tblLook w:val="04A0" w:firstRow="1" w:lastRow="0" w:firstColumn="1" w:lastColumn="0" w:noHBand="0" w:noVBand="1"/>
      </w:tblPr>
      <w:tblGrid>
        <w:gridCol w:w="8856"/>
      </w:tblGrid>
      <w:tr w:rsidR="00445F86" w:rsidRPr="00F27855" w14:paraId="2127124E" w14:textId="77777777" w:rsidTr="00445F86">
        <w:tc>
          <w:tcPr>
            <w:tcW w:w="8856" w:type="dxa"/>
          </w:tcPr>
          <w:p w14:paraId="1F73724B"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CREATE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OR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ALTER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PROCEDURE</w:t>
            </w:r>
            <w:r w:rsidRPr="00543B56">
              <w:rPr>
                <w:rFonts w:ascii="Cascadia Mono" w:hAnsi="Cascadia Mono" w:cs="Cascadia Mono"/>
                <w:color w:val="000000"/>
                <w:sz w:val="26"/>
                <w:szCs w:val="26"/>
                <w:highlight w:val="white"/>
                <w:lang w:val="vi-VN"/>
              </w:rPr>
              <w:t xml:space="preserve"> SP_LOGIN</w:t>
            </w:r>
          </w:p>
          <w:p w14:paraId="2AF46C7B"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@username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50</w:t>
            </w:r>
            <w:r w:rsidRPr="00543B56">
              <w:rPr>
                <w:rFonts w:ascii="Cascadia Mono" w:hAnsi="Cascadia Mono" w:cs="Cascadia Mono"/>
                <w:color w:val="808080"/>
                <w:sz w:val="26"/>
                <w:szCs w:val="26"/>
                <w:highlight w:val="white"/>
                <w:lang w:val="vi-VN"/>
              </w:rPr>
              <w:t>),</w:t>
            </w:r>
          </w:p>
          <w:p w14:paraId="7DF27E3A"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@password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50</w:t>
            </w:r>
            <w:r w:rsidRPr="00543B56">
              <w:rPr>
                <w:rFonts w:ascii="Cascadia Mono" w:hAnsi="Cascadia Mono" w:cs="Cascadia Mono"/>
                <w:color w:val="808080"/>
                <w:sz w:val="26"/>
                <w:szCs w:val="26"/>
                <w:highlight w:val="white"/>
                <w:lang w:val="vi-VN"/>
              </w:rPr>
              <w:t>)</w:t>
            </w:r>
          </w:p>
          <w:p w14:paraId="5AE16537"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AS</w:t>
            </w:r>
          </w:p>
          <w:p w14:paraId="13F4C96C"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BEGIN</w:t>
            </w:r>
          </w:p>
          <w:p w14:paraId="30DFF0ED"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SET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NOCOUNT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ON</w:t>
            </w:r>
            <w:r w:rsidRPr="00543B56">
              <w:rPr>
                <w:rFonts w:ascii="Cascadia Mono" w:hAnsi="Cascadia Mono" w:cs="Cascadia Mono"/>
                <w:color w:val="808080"/>
                <w:sz w:val="26"/>
                <w:szCs w:val="26"/>
                <w:highlight w:val="white"/>
                <w:lang w:val="vi-VN"/>
              </w:rPr>
              <w:t>;</w:t>
            </w:r>
          </w:p>
          <w:p w14:paraId="1A2A92E2"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highlight w:val="white"/>
                <w:lang w:val="vi-VN"/>
              </w:rPr>
            </w:pPr>
          </w:p>
          <w:p w14:paraId="6E51B952"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IF</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EXISTS</w:t>
            </w:r>
            <w:r w:rsidRPr="00543B56">
              <w:rPr>
                <w:rFonts w:ascii="Cascadia Mono" w:hAnsi="Cascadia Mono" w:cs="Cascadia Mono"/>
                <w:color w:val="0000FF"/>
                <w:sz w:val="26"/>
                <w:szCs w:val="26"/>
                <w:highlight w:val="white"/>
                <w:lang w:val="vi-VN"/>
              </w:rPr>
              <w:t xml:space="preserve">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FF"/>
                <w:sz w:val="26"/>
                <w:szCs w:val="26"/>
                <w:highlight w:val="white"/>
                <w:lang w:val="vi-VN"/>
              </w:rPr>
              <w:t>SELECT</w:t>
            </w:r>
            <w:r w:rsidRPr="00543B56">
              <w:rPr>
                <w:rFonts w:ascii="Cascadia Mono" w:hAnsi="Cascadia Mono" w:cs="Cascadia Mono"/>
                <w:color w:val="000000"/>
                <w:sz w:val="26"/>
                <w:szCs w:val="26"/>
                <w:highlight w:val="white"/>
                <w:lang w:val="vi-VN"/>
              </w:rPr>
              <w:t xml:space="preserve"> 1 </w:t>
            </w:r>
            <w:r w:rsidRPr="00543B56">
              <w:rPr>
                <w:rFonts w:ascii="Cascadia Mono" w:hAnsi="Cascadia Mono" w:cs="Cascadia Mono"/>
                <w:color w:val="0000FF"/>
                <w:sz w:val="26"/>
                <w:szCs w:val="26"/>
                <w:highlight w:val="white"/>
                <w:lang w:val="vi-VN"/>
              </w:rPr>
              <w:t>FROM</w:t>
            </w:r>
            <w:r w:rsidRPr="00543B56">
              <w:rPr>
                <w:rFonts w:ascii="Cascadia Mono" w:hAnsi="Cascadia Mono" w:cs="Cascadia Mono"/>
                <w:color w:val="000000"/>
                <w:sz w:val="26"/>
                <w:szCs w:val="26"/>
                <w:highlight w:val="white"/>
                <w:lang w:val="vi-VN"/>
              </w:rPr>
              <w:t xml:space="preserve"> TaiKhoan </w:t>
            </w:r>
            <w:r w:rsidRPr="00543B56">
              <w:rPr>
                <w:rFonts w:ascii="Cascadia Mono" w:hAnsi="Cascadia Mono" w:cs="Cascadia Mono"/>
                <w:color w:val="0000FF"/>
                <w:sz w:val="26"/>
                <w:szCs w:val="26"/>
                <w:highlight w:val="white"/>
                <w:lang w:val="vi-VN"/>
              </w:rPr>
              <w:t>WHERE</w:t>
            </w:r>
            <w:r w:rsidRPr="00543B56">
              <w:rPr>
                <w:rFonts w:ascii="Cascadia Mono" w:hAnsi="Cascadia Mono" w:cs="Cascadia Mono"/>
                <w:color w:val="000000"/>
                <w:sz w:val="26"/>
                <w:szCs w:val="26"/>
                <w:highlight w:val="white"/>
                <w:lang w:val="vi-VN"/>
              </w:rPr>
              <w:t xml:space="preserve"> TenDN</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@username </w:t>
            </w:r>
            <w:r w:rsidRPr="00543B56">
              <w:rPr>
                <w:rFonts w:ascii="Cascadia Mono" w:hAnsi="Cascadia Mono" w:cs="Cascadia Mono"/>
                <w:color w:val="808080"/>
                <w:sz w:val="26"/>
                <w:szCs w:val="26"/>
                <w:highlight w:val="white"/>
                <w:lang w:val="vi-VN"/>
              </w:rPr>
              <w:t>AND</w:t>
            </w:r>
            <w:r w:rsidRPr="00543B56">
              <w:rPr>
                <w:rFonts w:ascii="Cascadia Mono" w:hAnsi="Cascadia Mono" w:cs="Cascadia Mono"/>
                <w:color w:val="000000"/>
                <w:sz w:val="26"/>
                <w:szCs w:val="26"/>
                <w:highlight w:val="white"/>
                <w:lang w:val="vi-VN"/>
              </w:rPr>
              <w:t xml:space="preserve"> MatKhau</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@password</w:t>
            </w:r>
            <w:r w:rsidRPr="00543B56">
              <w:rPr>
                <w:rFonts w:ascii="Cascadia Mono" w:hAnsi="Cascadia Mono" w:cs="Cascadia Mono"/>
                <w:color w:val="808080"/>
                <w:sz w:val="26"/>
                <w:szCs w:val="26"/>
                <w:highlight w:val="white"/>
                <w:lang w:val="vi-VN"/>
              </w:rPr>
              <w:t>)</w:t>
            </w:r>
          </w:p>
          <w:p w14:paraId="503F7B18"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BEGIN</w:t>
            </w:r>
          </w:p>
          <w:p w14:paraId="2E622EBF"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DECLARE</w:t>
            </w:r>
            <w:r w:rsidRPr="00543B56">
              <w:rPr>
                <w:rFonts w:ascii="Cascadia Mono" w:hAnsi="Cascadia Mono" w:cs="Cascadia Mono"/>
                <w:color w:val="000000"/>
                <w:sz w:val="26"/>
                <w:szCs w:val="26"/>
                <w:highlight w:val="white"/>
                <w:lang w:val="vi-VN"/>
              </w:rPr>
              <w:t xml:space="preserve"> @vaitro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20</w:t>
            </w:r>
            <w:r w:rsidRPr="00543B56">
              <w:rPr>
                <w:rFonts w:ascii="Cascadia Mono" w:hAnsi="Cascadia Mono" w:cs="Cascadia Mono"/>
                <w:color w:val="808080"/>
                <w:sz w:val="26"/>
                <w:szCs w:val="26"/>
                <w:highlight w:val="white"/>
                <w:lang w:val="vi-VN"/>
              </w:rPr>
              <w:t>);</w:t>
            </w:r>
          </w:p>
          <w:p w14:paraId="07A825DD"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SELECT</w:t>
            </w:r>
            <w:r w:rsidRPr="00543B56">
              <w:rPr>
                <w:rFonts w:ascii="Cascadia Mono" w:hAnsi="Cascadia Mono" w:cs="Cascadia Mono"/>
                <w:color w:val="000000"/>
                <w:sz w:val="26"/>
                <w:szCs w:val="26"/>
                <w:highlight w:val="white"/>
                <w:lang w:val="vi-VN"/>
              </w:rPr>
              <w:t xml:space="preserve"> @vaitro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VaiTro </w:t>
            </w:r>
            <w:r w:rsidRPr="00543B56">
              <w:rPr>
                <w:rFonts w:ascii="Cascadia Mono" w:hAnsi="Cascadia Mono" w:cs="Cascadia Mono"/>
                <w:color w:val="0000FF"/>
                <w:sz w:val="26"/>
                <w:szCs w:val="26"/>
                <w:highlight w:val="white"/>
                <w:lang w:val="vi-VN"/>
              </w:rPr>
              <w:t>FROM</w:t>
            </w:r>
            <w:r w:rsidRPr="00543B56">
              <w:rPr>
                <w:rFonts w:ascii="Cascadia Mono" w:hAnsi="Cascadia Mono" w:cs="Cascadia Mono"/>
                <w:color w:val="000000"/>
                <w:sz w:val="26"/>
                <w:szCs w:val="26"/>
                <w:highlight w:val="white"/>
                <w:lang w:val="vi-VN"/>
              </w:rPr>
              <w:t xml:space="preserve"> TaiKhoan </w:t>
            </w:r>
            <w:r w:rsidRPr="00543B56">
              <w:rPr>
                <w:rFonts w:ascii="Cascadia Mono" w:hAnsi="Cascadia Mono" w:cs="Cascadia Mono"/>
                <w:color w:val="0000FF"/>
                <w:sz w:val="26"/>
                <w:szCs w:val="26"/>
                <w:highlight w:val="white"/>
                <w:lang w:val="vi-VN"/>
              </w:rPr>
              <w:t>WHERE</w:t>
            </w:r>
            <w:r w:rsidRPr="00543B56">
              <w:rPr>
                <w:rFonts w:ascii="Cascadia Mono" w:hAnsi="Cascadia Mono" w:cs="Cascadia Mono"/>
                <w:color w:val="000000"/>
                <w:sz w:val="26"/>
                <w:szCs w:val="26"/>
                <w:highlight w:val="white"/>
                <w:lang w:val="vi-VN"/>
              </w:rPr>
              <w:t xml:space="preserve"> TenDN</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@username</w:t>
            </w:r>
            <w:r w:rsidRPr="00543B56">
              <w:rPr>
                <w:rFonts w:ascii="Cascadia Mono" w:hAnsi="Cascadia Mono" w:cs="Cascadia Mono"/>
                <w:color w:val="808080"/>
                <w:sz w:val="26"/>
                <w:szCs w:val="26"/>
                <w:highlight w:val="white"/>
                <w:lang w:val="vi-VN"/>
              </w:rPr>
              <w:t>;</w:t>
            </w:r>
          </w:p>
          <w:p w14:paraId="58C145E8"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highlight w:val="white"/>
                <w:lang w:val="vi-VN"/>
              </w:rPr>
            </w:pPr>
          </w:p>
          <w:p w14:paraId="09A3BF15"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IF</w:t>
            </w:r>
            <w:r w:rsidRPr="00543B56">
              <w:rPr>
                <w:rFonts w:ascii="Cascadia Mono" w:hAnsi="Cascadia Mono" w:cs="Cascadia Mono"/>
                <w:color w:val="000000"/>
                <w:sz w:val="26"/>
                <w:szCs w:val="26"/>
                <w:highlight w:val="white"/>
                <w:lang w:val="vi-VN"/>
              </w:rPr>
              <w:t xml:space="preserve"> @vaitro</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FF0000"/>
                <w:sz w:val="26"/>
                <w:szCs w:val="26"/>
                <w:highlight w:val="white"/>
                <w:lang w:val="vi-VN"/>
              </w:rPr>
              <w:t>'SinhVien'</w:t>
            </w:r>
          </w:p>
          <w:p w14:paraId="69E64E63"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BEGIN</w:t>
            </w:r>
          </w:p>
          <w:p w14:paraId="435A09ED"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SELECT</w:t>
            </w:r>
            <w:r w:rsidRPr="00543B56">
              <w:rPr>
                <w:rFonts w:ascii="Cascadia Mono" w:hAnsi="Cascadia Mono" w:cs="Cascadia Mono"/>
                <w:color w:val="000000"/>
                <w:sz w:val="26"/>
                <w:szCs w:val="26"/>
                <w:highlight w:val="white"/>
                <w:lang w:val="vi-VN"/>
              </w:rPr>
              <w:t xml:space="preserve"> tk</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VaiTro</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tk</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MaDinhDanh</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sv</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HoTen </w:t>
            </w:r>
          </w:p>
          <w:p w14:paraId="703B9A64"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FROM</w:t>
            </w:r>
            <w:r w:rsidRPr="00543B56">
              <w:rPr>
                <w:rFonts w:ascii="Cascadia Mono" w:hAnsi="Cascadia Mono" w:cs="Cascadia Mono"/>
                <w:color w:val="000000"/>
                <w:sz w:val="26"/>
                <w:szCs w:val="26"/>
                <w:highlight w:val="white"/>
                <w:lang w:val="vi-VN"/>
              </w:rPr>
              <w:t xml:space="preserve"> TaiKhoan tk</w:t>
            </w:r>
          </w:p>
          <w:p w14:paraId="399EF19A"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INNER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JOIN</w:t>
            </w:r>
            <w:r w:rsidRPr="00543B56">
              <w:rPr>
                <w:rFonts w:ascii="Cascadia Mono" w:hAnsi="Cascadia Mono" w:cs="Cascadia Mono"/>
                <w:color w:val="000000"/>
                <w:sz w:val="26"/>
                <w:szCs w:val="26"/>
                <w:highlight w:val="white"/>
                <w:lang w:val="vi-VN"/>
              </w:rPr>
              <w:t xml:space="preserve"> SinhVien sv </w:t>
            </w:r>
            <w:r w:rsidRPr="00543B56">
              <w:rPr>
                <w:rFonts w:ascii="Cascadia Mono" w:hAnsi="Cascadia Mono" w:cs="Cascadia Mono"/>
                <w:color w:val="0000FF"/>
                <w:sz w:val="26"/>
                <w:szCs w:val="26"/>
                <w:highlight w:val="white"/>
                <w:lang w:val="vi-VN"/>
              </w:rPr>
              <w:t>ON</w:t>
            </w:r>
            <w:r w:rsidRPr="00543B56">
              <w:rPr>
                <w:rFonts w:ascii="Cascadia Mono" w:hAnsi="Cascadia Mono" w:cs="Cascadia Mono"/>
                <w:color w:val="000000"/>
                <w:sz w:val="26"/>
                <w:szCs w:val="26"/>
                <w:highlight w:val="white"/>
                <w:lang w:val="vi-VN"/>
              </w:rPr>
              <w:t xml:space="preserve"> tk</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MaDinhDanh</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sv</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MaSV</w:t>
            </w:r>
          </w:p>
          <w:p w14:paraId="21A783C7"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WHERE</w:t>
            </w:r>
            <w:r w:rsidRPr="00543B56">
              <w:rPr>
                <w:rFonts w:ascii="Cascadia Mono" w:hAnsi="Cascadia Mono" w:cs="Cascadia Mono"/>
                <w:color w:val="000000"/>
                <w:sz w:val="26"/>
                <w:szCs w:val="26"/>
                <w:highlight w:val="white"/>
                <w:lang w:val="vi-VN"/>
              </w:rPr>
              <w:t xml:space="preserve"> tk</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TenDN</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@username</w:t>
            </w:r>
            <w:r w:rsidRPr="00543B56">
              <w:rPr>
                <w:rFonts w:ascii="Cascadia Mono" w:hAnsi="Cascadia Mono" w:cs="Cascadia Mono"/>
                <w:color w:val="808080"/>
                <w:sz w:val="26"/>
                <w:szCs w:val="26"/>
                <w:highlight w:val="white"/>
                <w:lang w:val="vi-VN"/>
              </w:rPr>
              <w:t>;</w:t>
            </w:r>
          </w:p>
          <w:p w14:paraId="3277332C"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END</w:t>
            </w:r>
          </w:p>
          <w:p w14:paraId="21F2FC92"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ELSE</w:t>
            </w:r>
          </w:p>
          <w:p w14:paraId="01D041DD"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BEGIN</w:t>
            </w:r>
          </w:p>
          <w:p w14:paraId="2D7B6014"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SELECT</w:t>
            </w:r>
            <w:r w:rsidRPr="00543B56">
              <w:rPr>
                <w:rFonts w:ascii="Cascadia Mono" w:hAnsi="Cascadia Mono" w:cs="Cascadia Mono"/>
                <w:color w:val="000000"/>
                <w:sz w:val="26"/>
                <w:szCs w:val="26"/>
                <w:highlight w:val="white"/>
                <w:lang w:val="vi-VN"/>
              </w:rPr>
              <w:t xml:space="preserve"> tk</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VaiTro</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tk</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MaDinhDanh</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tk</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VaiTro </w:t>
            </w:r>
            <w:r w:rsidRPr="00543B56">
              <w:rPr>
                <w:rFonts w:ascii="Cascadia Mono" w:hAnsi="Cascadia Mono" w:cs="Cascadia Mono"/>
                <w:color w:val="0000FF"/>
                <w:sz w:val="26"/>
                <w:szCs w:val="26"/>
                <w:highlight w:val="white"/>
                <w:lang w:val="vi-VN"/>
              </w:rPr>
              <w:t>AS</w:t>
            </w:r>
            <w:r w:rsidRPr="00543B56">
              <w:rPr>
                <w:rFonts w:ascii="Cascadia Mono" w:hAnsi="Cascadia Mono" w:cs="Cascadia Mono"/>
                <w:color w:val="000000"/>
                <w:sz w:val="26"/>
                <w:szCs w:val="26"/>
                <w:highlight w:val="white"/>
                <w:lang w:val="vi-VN"/>
              </w:rPr>
              <w:t xml:space="preserve"> HoTen</w:t>
            </w:r>
          </w:p>
          <w:p w14:paraId="712199DC"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FROM</w:t>
            </w:r>
            <w:r w:rsidRPr="00543B56">
              <w:rPr>
                <w:rFonts w:ascii="Cascadia Mono" w:hAnsi="Cascadia Mono" w:cs="Cascadia Mono"/>
                <w:color w:val="000000"/>
                <w:sz w:val="26"/>
                <w:szCs w:val="26"/>
                <w:highlight w:val="white"/>
                <w:lang w:val="vi-VN"/>
              </w:rPr>
              <w:t xml:space="preserve"> TaiKhoan tk</w:t>
            </w:r>
          </w:p>
          <w:p w14:paraId="31187F6A"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WHERE</w:t>
            </w:r>
            <w:r w:rsidRPr="00543B56">
              <w:rPr>
                <w:rFonts w:ascii="Cascadia Mono" w:hAnsi="Cascadia Mono" w:cs="Cascadia Mono"/>
                <w:color w:val="000000"/>
                <w:sz w:val="26"/>
                <w:szCs w:val="26"/>
                <w:highlight w:val="white"/>
                <w:lang w:val="vi-VN"/>
              </w:rPr>
              <w:t xml:space="preserve"> tk</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TenDN</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@username</w:t>
            </w:r>
            <w:r w:rsidRPr="00543B56">
              <w:rPr>
                <w:rFonts w:ascii="Cascadia Mono" w:hAnsi="Cascadia Mono" w:cs="Cascadia Mono"/>
                <w:color w:val="808080"/>
                <w:sz w:val="26"/>
                <w:szCs w:val="26"/>
                <w:highlight w:val="white"/>
                <w:lang w:val="vi-VN"/>
              </w:rPr>
              <w:t>;</w:t>
            </w:r>
          </w:p>
          <w:p w14:paraId="13DCCDF7"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lastRenderedPageBreak/>
              <w:t xml:space="preserve">        </w:t>
            </w:r>
            <w:r w:rsidRPr="00543B56">
              <w:rPr>
                <w:rFonts w:ascii="Cascadia Mono" w:hAnsi="Cascadia Mono" w:cs="Cascadia Mono"/>
                <w:color w:val="0000FF"/>
                <w:sz w:val="26"/>
                <w:szCs w:val="26"/>
                <w:highlight w:val="white"/>
                <w:lang w:val="vi-VN"/>
              </w:rPr>
              <w:t>END</w:t>
            </w:r>
          </w:p>
          <w:p w14:paraId="18D64903"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END</w:t>
            </w:r>
          </w:p>
          <w:p w14:paraId="6FBBA81E"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ELSE</w:t>
            </w:r>
          </w:p>
          <w:p w14:paraId="0D2D714D"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BEGIN</w:t>
            </w:r>
          </w:p>
          <w:p w14:paraId="236047C1"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RAISERROR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FF0000"/>
                <w:sz w:val="26"/>
                <w:szCs w:val="26"/>
                <w:highlight w:val="white"/>
                <w:lang w:val="vi-VN"/>
              </w:rPr>
              <w:t>N'Tên đăng nhập hoặc mật khẩu không đúng!'</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16</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w:t>
            </w:r>
            <w:r w:rsidRPr="00543B56">
              <w:rPr>
                <w:rFonts w:ascii="Cascadia Mono" w:hAnsi="Cascadia Mono" w:cs="Cascadia Mono"/>
                <w:color w:val="808080"/>
                <w:sz w:val="26"/>
                <w:szCs w:val="26"/>
                <w:highlight w:val="white"/>
                <w:lang w:val="vi-VN"/>
              </w:rPr>
              <w:t>);</w:t>
            </w:r>
          </w:p>
          <w:p w14:paraId="3FAD741B"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END</w:t>
            </w:r>
          </w:p>
          <w:p w14:paraId="7C4C0419"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END</w:t>
            </w:r>
            <w:r w:rsidRPr="00543B56">
              <w:rPr>
                <w:rFonts w:ascii="Cascadia Mono" w:hAnsi="Cascadia Mono" w:cs="Cascadia Mono"/>
                <w:color w:val="808080"/>
                <w:sz w:val="26"/>
                <w:szCs w:val="26"/>
                <w:highlight w:val="white"/>
                <w:lang w:val="vi-VN"/>
              </w:rPr>
              <w:t>;</w:t>
            </w:r>
          </w:p>
          <w:p w14:paraId="0B46408D" w14:textId="77777777" w:rsidR="00445F86" w:rsidRPr="00543B56" w:rsidRDefault="00445F86" w:rsidP="00BB0082">
            <w:pPr>
              <w:spacing w:line="360" w:lineRule="auto"/>
              <w:rPr>
                <w:rFonts w:ascii="Cascadia Mono" w:hAnsi="Cascadia Mono" w:cs="Cascadia Mono"/>
                <w:b/>
                <w:color w:val="000000" w:themeColor="text1"/>
                <w:sz w:val="26"/>
                <w:szCs w:val="26"/>
              </w:rPr>
            </w:pPr>
            <w:r w:rsidRPr="00543B56">
              <w:rPr>
                <w:rFonts w:ascii="Cascadia Mono" w:hAnsi="Cascadia Mono" w:cs="Cascadia Mono"/>
                <w:color w:val="0000FF"/>
                <w:sz w:val="26"/>
                <w:szCs w:val="26"/>
                <w:highlight w:val="white"/>
                <w:lang w:val="vi-VN"/>
              </w:rPr>
              <w:t>GO</w:t>
            </w:r>
          </w:p>
        </w:tc>
      </w:tr>
    </w:tbl>
    <w:p w14:paraId="0786A2EA" w14:textId="017AB444" w:rsidR="00543B56" w:rsidRPr="00F27855" w:rsidRDefault="00445F86" w:rsidP="00BB0082">
      <w:pPr>
        <w:spacing w:after="0" w:line="360" w:lineRule="auto"/>
        <w:jc w:val="both"/>
        <w:rPr>
          <w:rFonts w:cs="Times New Roman"/>
          <w:b/>
          <w:color w:val="000000" w:themeColor="text1"/>
          <w:sz w:val="26"/>
          <w:szCs w:val="26"/>
        </w:rPr>
      </w:pPr>
      <w:r w:rsidRPr="00F27855">
        <w:rPr>
          <w:rFonts w:cs="Times New Roman"/>
          <w:b/>
          <w:color w:val="000000" w:themeColor="text1"/>
          <w:sz w:val="26"/>
          <w:szCs w:val="26"/>
        </w:rPr>
        <w:lastRenderedPageBreak/>
        <w:t xml:space="preserve">Xử lí bên C#: </w:t>
      </w:r>
    </w:p>
    <w:tbl>
      <w:tblPr>
        <w:tblStyle w:val="TableGrid"/>
        <w:tblW w:w="0" w:type="auto"/>
        <w:tblLook w:val="04A0" w:firstRow="1" w:lastRow="0" w:firstColumn="1" w:lastColumn="0" w:noHBand="0" w:noVBand="1"/>
      </w:tblPr>
      <w:tblGrid>
        <w:gridCol w:w="8856"/>
      </w:tblGrid>
      <w:tr w:rsidR="00445F86" w:rsidRPr="00F27855" w14:paraId="4344DDA5" w14:textId="77777777" w:rsidTr="00445F86">
        <w:tc>
          <w:tcPr>
            <w:tcW w:w="8856" w:type="dxa"/>
          </w:tcPr>
          <w:p w14:paraId="5F8BB7EA"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FF"/>
                <w:sz w:val="26"/>
                <w:szCs w:val="26"/>
                <w:lang w:val="vi-VN"/>
              </w:rPr>
              <w:t>private</w:t>
            </w: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void</w:t>
            </w:r>
            <w:r w:rsidRPr="00543B56">
              <w:rPr>
                <w:rFonts w:ascii="Cascadia Mono" w:hAnsi="Cascadia Mono" w:cs="Cascadia Mono"/>
                <w:color w:val="000000"/>
                <w:sz w:val="26"/>
                <w:szCs w:val="26"/>
                <w:lang w:val="vi-VN"/>
              </w:rPr>
              <w:t xml:space="preserve"> btnLogin_Click(</w:t>
            </w:r>
            <w:r w:rsidRPr="00543B56">
              <w:rPr>
                <w:rFonts w:ascii="Cascadia Mono" w:hAnsi="Cascadia Mono" w:cs="Cascadia Mono"/>
                <w:color w:val="0000FF"/>
                <w:sz w:val="26"/>
                <w:szCs w:val="26"/>
                <w:lang w:val="vi-VN"/>
              </w:rPr>
              <w:t>object</w:t>
            </w:r>
            <w:r w:rsidRPr="00543B56">
              <w:rPr>
                <w:rFonts w:ascii="Cascadia Mono" w:hAnsi="Cascadia Mono" w:cs="Cascadia Mono"/>
                <w:color w:val="000000"/>
                <w:sz w:val="26"/>
                <w:szCs w:val="26"/>
                <w:lang w:val="vi-VN"/>
              </w:rPr>
              <w:t xml:space="preserve"> sender, EventArgs e)</w:t>
            </w:r>
          </w:p>
          <w:p w14:paraId="0E1B74B0"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w:t>
            </w:r>
          </w:p>
          <w:p w14:paraId="4E582DE6"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p>
          <w:p w14:paraId="27E59F9B"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string</w:t>
            </w:r>
            <w:r w:rsidRPr="00543B56">
              <w:rPr>
                <w:rFonts w:ascii="Cascadia Mono" w:hAnsi="Cascadia Mono" w:cs="Cascadia Mono"/>
                <w:color w:val="000000"/>
                <w:sz w:val="26"/>
                <w:szCs w:val="26"/>
                <w:lang w:val="vi-VN"/>
              </w:rPr>
              <w:t xml:space="preserve"> username = txtUsername.Text.Trim();</w:t>
            </w:r>
          </w:p>
          <w:p w14:paraId="2F28C8FD"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string</w:t>
            </w:r>
            <w:r w:rsidRPr="00543B56">
              <w:rPr>
                <w:rFonts w:ascii="Cascadia Mono" w:hAnsi="Cascadia Mono" w:cs="Cascadia Mono"/>
                <w:color w:val="000000"/>
                <w:sz w:val="26"/>
                <w:szCs w:val="26"/>
                <w:lang w:val="vi-VN"/>
              </w:rPr>
              <w:t xml:space="preserve"> password = txtPassword.Text.Trim();</w:t>
            </w:r>
          </w:p>
          <w:p w14:paraId="4AB356EB"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p>
          <w:p w14:paraId="5D1A5A5F"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if</w:t>
            </w:r>
            <w:r w:rsidRPr="00543B56">
              <w:rPr>
                <w:rFonts w:ascii="Cascadia Mono" w:hAnsi="Cascadia Mono" w:cs="Cascadia Mono"/>
                <w:color w:val="000000"/>
                <w:sz w:val="26"/>
                <w:szCs w:val="26"/>
                <w:lang w:val="vi-VN"/>
              </w:rPr>
              <w:t xml:space="preserve"> (!Regex.IsMatch(username, </w:t>
            </w:r>
            <w:r w:rsidRPr="00543B56">
              <w:rPr>
                <w:rFonts w:ascii="Cascadia Mono" w:hAnsi="Cascadia Mono" w:cs="Cascadia Mono"/>
                <w:color w:val="800000"/>
                <w:sz w:val="26"/>
                <w:szCs w:val="26"/>
                <w:lang w:val="vi-VN"/>
              </w:rPr>
              <w:t>@"^[a-zA-Z0-9_]+$"</w:t>
            </w:r>
            <w:r w:rsidRPr="00543B56">
              <w:rPr>
                <w:rFonts w:ascii="Cascadia Mono" w:hAnsi="Cascadia Mono" w:cs="Cascadia Mono"/>
                <w:color w:val="000000"/>
                <w:sz w:val="26"/>
                <w:szCs w:val="26"/>
                <w:lang w:val="vi-VN"/>
              </w:rPr>
              <w:t>))</w:t>
            </w:r>
          </w:p>
          <w:p w14:paraId="5709E905"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323D3DFB"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MessageBox.Show(</w:t>
            </w:r>
            <w:r w:rsidRPr="00543B56">
              <w:rPr>
                <w:rFonts w:ascii="Cascadia Mono" w:hAnsi="Cascadia Mono" w:cs="Cascadia Mono"/>
                <w:color w:val="A31515"/>
                <w:sz w:val="26"/>
                <w:szCs w:val="26"/>
                <w:lang w:val="vi-VN"/>
              </w:rPr>
              <w:t>"Tên đăng nhập chỉ được chứa chữ cái, số và dấu gạch dưới!"</w:t>
            </w:r>
            <w:r w:rsidRPr="00543B56">
              <w:rPr>
                <w:rFonts w:ascii="Cascadia Mono" w:hAnsi="Cascadia Mono" w:cs="Cascadia Mono"/>
                <w:color w:val="000000"/>
                <w:sz w:val="26"/>
                <w:szCs w:val="26"/>
                <w:lang w:val="vi-VN"/>
              </w:rPr>
              <w:t>);</w:t>
            </w:r>
          </w:p>
          <w:p w14:paraId="727FA5DD"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return</w:t>
            </w:r>
            <w:r w:rsidRPr="00543B56">
              <w:rPr>
                <w:rFonts w:ascii="Cascadia Mono" w:hAnsi="Cascadia Mono" w:cs="Cascadia Mono"/>
                <w:color w:val="000000"/>
                <w:sz w:val="26"/>
                <w:szCs w:val="26"/>
                <w:lang w:val="vi-VN"/>
              </w:rPr>
              <w:t>;</w:t>
            </w:r>
          </w:p>
          <w:p w14:paraId="260B0DC4"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111BE30F"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p>
          <w:p w14:paraId="75E27B88"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if</w:t>
            </w: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string</w:t>
            </w:r>
            <w:r w:rsidRPr="00543B56">
              <w:rPr>
                <w:rFonts w:ascii="Cascadia Mono" w:hAnsi="Cascadia Mono" w:cs="Cascadia Mono"/>
                <w:color w:val="000000"/>
                <w:sz w:val="26"/>
                <w:szCs w:val="26"/>
                <w:lang w:val="vi-VN"/>
              </w:rPr>
              <w:t xml:space="preserve">.IsNullOrEmpty(username) || </w:t>
            </w:r>
            <w:r w:rsidRPr="00543B56">
              <w:rPr>
                <w:rFonts w:ascii="Cascadia Mono" w:hAnsi="Cascadia Mono" w:cs="Cascadia Mono"/>
                <w:color w:val="0000FF"/>
                <w:sz w:val="26"/>
                <w:szCs w:val="26"/>
                <w:lang w:val="vi-VN"/>
              </w:rPr>
              <w:t>string</w:t>
            </w:r>
            <w:r w:rsidRPr="00543B56">
              <w:rPr>
                <w:rFonts w:ascii="Cascadia Mono" w:hAnsi="Cascadia Mono" w:cs="Cascadia Mono"/>
                <w:color w:val="000000"/>
                <w:sz w:val="26"/>
                <w:szCs w:val="26"/>
                <w:lang w:val="vi-VN"/>
              </w:rPr>
              <w:t>.IsNullOrEmpty(password))</w:t>
            </w:r>
          </w:p>
          <w:p w14:paraId="0CA9FC62"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7043E556"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MessageBox.Show(</w:t>
            </w:r>
            <w:r w:rsidRPr="00543B56">
              <w:rPr>
                <w:rFonts w:ascii="Cascadia Mono" w:hAnsi="Cascadia Mono" w:cs="Cascadia Mono"/>
                <w:color w:val="A31515"/>
                <w:sz w:val="26"/>
                <w:szCs w:val="26"/>
                <w:lang w:val="vi-VN"/>
              </w:rPr>
              <w:t>"Vui lòng nhập đầy đủ tên đăng nhập và mật khẩu!"</w:t>
            </w:r>
            <w:r w:rsidRPr="00543B56">
              <w:rPr>
                <w:rFonts w:ascii="Cascadia Mono" w:hAnsi="Cascadia Mono" w:cs="Cascadia Mono"/>
                <w:color w:val="000000"/>
                <w:sz w:val="26"/>
                <w:szCs w:val="26"/>
                <w:lang w:val="vi-VN"/>
              </w:rPr>
              <w:t>);</w:t>
            </w:r>
          </w:p>
          <w:p w14:paraId="77C1F4BF"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return</w:t>
            </w:r>
            <w:r w:rsidRPr="00543B56">
              <w:rPr>
                <w:rFonts w:ascii="Cascadia Mono" w:hAnsi="Cascadia Mono" w:cs="Cascadia Mono"/>
                <w:color w:val="000000"/>
                <w:sz w:val="26"/>
                <w:szCs w:val="26"/>
                <w:lang w:val="vi-VN"/>
              </w:rPr>
              <w:t>;</w:t>
            </w:r>
          </w:p>
          <w:p w14:paraId="66D741CA"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6B03CCB4"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p>
          <w:p w14:paraId="0BD10BEE"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lastRenderedPageBreak/>
              <w:t xml:space="preserve">    </w:t>
            </w:r>
            <w:r w:rsidRPr="00543B56">
              <w:rPr>
                <w:rFonts w:ascii="Cascadia Mono" w:hAnsi="Cascadia Mono" w:cs="Cascadia Mono"/>
                <w:color w:val="0000FF"/>
                <w:sz w:val="26"/>
                <w:szCs w:val="26"/>
                <w:lang w:val="vi-VN"/>
              </w:rPr>
              <w:t>string</w:t>
            </w:r>
            <w:r w:rsidRPr="00543B56">
              <w:rPr>
                <w:rFonts w:ascii="Cascadia Mono" w:hAnsi="Cascadia Mono" w:cs="Cascadia Mono"/>
                <w:color w:val="000000"/>
                <w:sz w:val="26"/>
                <w:szCs w:val="26"/>
                <w:lang w:val="vi-VN"/>
              </w:rPr>
              <w:t xml:space="preserve"> connectionString = </w:t>
            </w:r>
            <w:r w:rsidRPr="00543B56">
              <w:rPr>
                <w:rFonts w:ascii="Cascadia Mono" w:hAnsi="Cascadia Mono" w:cs="Cascadia Mono"/>
                <w:color w:val="800000"/>
                <w:sz w:val="26"/>
                <w:szCs w:val="26"/>
                <w:lang w:val="vi-VN"/>
              </w:rPr>
              <w:t>@"Data Source=MSI\TRIEUHIEU;Initial Catalog=QLSV_DoAn;Integrated Security=True"</w:t>
            </w:r>
            <w:r w:rsidRPr="00543B56">
              <w:rPr>
                <w:rFonts w:ascii="Cascadia Mono" w:hAnsi="Cascadia Mono" w:cs="Cascadia Mono"/>
                <w:color w:val="000000"/>
                <w:sz w:val="26"/>
                <w:szCs w:val="26"/>
                <w:lang w:val="vi-VN"/>
              </w:rPr>
              <w:t>;</w:t>
            </w:r>
          </w:p>
          <w:p w14:paraId="6DC36AB9"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using</w:t>
            </w:r>
            <w:r w:rsidRPr="00543B56">
              <w:rPr>
                <w:rFonts w:ascii="Cascadia Mono" w:hAnsi="Cascadia Mono" w:cs="Cascadia Mono"/>
                <w:color w:val="000000"/>
                <w:sz w:val="26"/>
                <w:szCs w:val="26"/>
                <w:lang w:val="vi-VN"/>
              </w:rPr>
              <w:t xml:space="preserve"> (SqlConnection conn = </w:t>
            </w:r>
            <w:r w:rsidRPr="00543B56">
              <w:rPr>
                <w:rFonts w:ascii="Cascadia Mono" w:hAnsi="Cascadia Mono" w:cs="Cascadia Mono"/>
                <w:color w:val="0000FF"/>
                <w:sz w:val="26"/>
                <w:szCs w:val="26"/>
                <w:lang w:val="vi-VN"/>
              </w:rPr>
              <w:t>new</w:t>
            </w:r>
            <w:r w:rsidRPr="00543B56">
              <w:rPr>
                <w:rFonts w:ascii="Cascadia Mono" w:hAnsi="Cascadia Mono" w:cs="Cascadia Mono"/>
                <w:color w:val="000000"/>
                <w:sz w:val="26"/>
                <w:szCs w:val="26"/>
                <w:lang w:val="vi-VN"/>
              </w:rPr>
              <w:t xml:space="preserve"> SqlConnection(connectionString))</w:t>
            </w:r>
          </w:p>
          <w:p w14:paraId="7CE21D0F"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0981D159" w14:textId="77777777" w:rsidR="00445F86" w:rsidRPr="00543B56" w:rsidRDefault="00445F86" w:rsidP="00BB0082">
            <w:pPr>
              <w:autoSpaceDE w:val="0"/>
              <w:autoSpaceDN w:val="0"/>
              <w:adjustRightInd w:val="0"/>
              <w:spacing w:line="360" w:lineRule="auto"/>
              <w:rPr>
                <w:rFonts w:ascii="Cascadia Mono" w:hAnsi="Cascadia Mono" w:cs="Cascadia Mono"/>
                <w:color w:val="0000FF"/>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try</w:t>
            </w:r>
          </w:p>
          <w:p w14:paraId="5448F169"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0D623E30"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conn.Open();</w:t>
            </w:r>
          </w:p>
          <w:p w14:paraId="0CF86047"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p>
          <w:p w14:paraId="2F92370C"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SqlCommand cmd = </w:t>
            </w:r>
            <w:r w:rsidRPr="00543B56">
              <w:rPr>
                <w:rFonts w:ascii="Cascadia Mono" w:hAnsi="Cascadia Mono" w:cs="Cascadia Mono"/>
                <w:color w:val="0000FF"/>
                <w:sz w:val="26"/>
                <w:szCs w:val="26"/>
                <w:lang w:val="vi-VN"/>
              </w:rPr>
              <w:t>new</w:t>
            </w:r>
            <w:r w:rsidRPr="00543B56">
              <w:rPr>
                <w:rFonts w:ascii="Cascadia Mono" w:hAnsi="Cascadia Mono" w:cs="Cascadia Mono"/>
                <w:color w:val="000000"/>
                <w:sz w:val="26"/>
                <w:szCs w:val="26"/>
                <w:lang w:val="vi-VN"/>
              </w:rPr>
              <w:t xml:space="preserve"> SqlCommand(</w:t>
            </w:r>
            <w:r w:rsidRPr="00543B56">
              <w:rPr>
                <w:rFonts w:ascii="Cascadia Mono" w:hAnsi="Cascadia Mono" w:cs="Cascadia Mono"/>
                <w:color w:val="A31515"/>
                <w:sz w:val="26"/>
                <w:szCs w:val="26"/>
                <w:lang w:val="vi-VN"/>
              </w:rPr>
              <w:t>"SP_LOGIN"</w:t>
            </w:r>
            <w:r w:rsidRPr="00543B56">
              <w:rPr>
                <w:rFonts w:ascii="Cascadia Mono" w:hAnsi="Cascadia Mono" w:cs="Cascadia Mono"/>
                <w:color w:val="000000"/>
                <w:sz w:val="26"/>
                <w:szCs w:val="26"/>
                <w:lang w:val="vi-VN"/>
              </w:rPr>
              <w:t>, conn);</w:t>
            </w:r>
          </w:p>
          <w:p w14:paraId="17568421"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cmd.CommandType = CommandType.StoredProcedure;</w:t>
            </w:r>
          </w:p>
          <w:p w14:paraId="6D17A560"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cmd.Parameters.AddWithValue(</w:t>
            </w:r>
            <w:r w:rsidRPr="00543B56">
              <w:rPr>
                <w:rFonts w:ascii="Cascadia Mono" w:hAnsi="Cascadia Mono" w:cs="Cascadia Mono"/>
                <w:color w:val="A31515"/>
                <w:sz w:val="26"/>
                <w:szCs w:val="26"/>
                <w:lang w:val="vi-VN"/>
              </w:rPr>
              <w:t>"@username"</w:t>
            </w:r>
            <w:r w:rsidRPr="00543B56">
              <w:rPr>
                <w:rFonts w:ascii="Cascadia Mono" w:hAnsi="Cascadia Mono" w:cs="Cascadia Mono"/>
                <w:color w:val="000000"/>
                <w:sz w:val="26"/>
                <w:szCs w:val="26"/>
                <w:lang w:val="vi-VN"/>
              </w:rPr>
              <w:t>, username);</w:t>
            </w:r>
          </w:p>
          <w:p w14:paraId="3F304757"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cmd.Parameters.AddWithValue(</w:t>
            </w:r>
            <w:r w:rsidRPr="00543B56">
              <w:rPr>
                <w:rFonts w:ascii="Cascadia Mono" w:hAnsi="Cascadia Mono" w:cs="Cascadia Mono"/>
                <w:color w:val="A31515"/>
                <w:sz w:val="26"/>
                <w:szCs w:val="26"/>
                <w:lang w:val="vi-VN"/>
              </w:rPr>
              <w:t>"@password"</w:t>
            </w:r>
            <w:r w:rsidRPr="00543B56">
              <w:rPr>
                <w:rFonts w:ascii="Cascadia Mono" w:hAnsi="Cascadia Mono" w:cs="Cascadia Mono"/>
                <w:color w:val="000000"/>
                <w:sz w:val="26"/>
                <w:szCs w:val="26"/>
                <w:lang w:val="vi-VN"/>
              </w:rPr>
              <w:t>, password);</w:t>
            </w:r>
          </w:p>
          <w:p w14:paraId="3A2DAB00"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p>
          <w:p w14:paraId="0505E30A"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SqlDataReader reader = cmd.ExecuteReader();</w:t>
            </w:r>
          </w:p>
          <w:p w14:paraId="4DE3A769"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if</w:t>
            </w:r>
            <w:r w:rsidRPr="00543B56">
              <w:rPr>
                <w:rFonts w:ascii="Cascadia Mono" w:hAnsi="Cascadia Mono" w:cs="Cascadia Mono"/>
                <w:color w:val="000000"/>
                <w:sz w:val="26"/>
                <w:szCs w:val="26"/>
                <w:lang w:val="vi-VN"/>
              </w:rPr>
              <w:t xml:space="preserve"> (reader.Read())</w:t>
            </w:r>
          </w:p>
          <w:p w14:paraId="319A4A80"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0728E4CC"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string</w:t>
            </w:r>
            <w:r w:rsidRPr="00543B56">
              <w:rPr>
                <w:rFonts w:ascii="Cascadia Mono" w:hAnsi="Cascadia Mono" w:cs="Cascadia Mono"/>
                <w:color w:val="000000"/>
                <w:sz w:val="26"/>
                <w:szCs w:val="26"/>
                <w:lang w:val="vi-VN"/>
              </w:rPr>
              <w:t xml:space="preserve"> vaitro = reader[</w:t>
            </w:r>
            <w:r w:rsidRPr="00543B56">
              <w:rPr>
                <w:rFonts w:ascii="Cascadia Mono" w:hAnsi="Cascadia Mono" w:cs="Cascadia Mono"/>
                <w:color w:val="A31515"/>
                <w:sz w:val="26"/>
                <w:szCs w:val="26"/>
                <w:lang w:val="vi-VN"/>
              </w:rPr>
              <w:t>"VaiTro"</w:t>
            </w:r>
            <w:r w:rsidRPr="00543B56">
              <w:rPr>
                <w:rFonts w:ascii="Cascadia Mono" w:hAnsi="Cascadia Mono" w:cs="Cascadia Mono"/>
                <w:color w:val="000000"/>
                <w:sz w:val="26"/>
                <w:szCs w:val="26"/>
                <w:lang w:val="vi-VN"/>
              </w:rPr>
              <w:t>].ToString();</w:t>
            </w:r>
          </w:p>
          <w:p w14:paraId="46DE26D9"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string</w:t>
            </w:r>
            <w:r w:rsidRPr="00543B56">
              <w:rPr>
                <w:rFonts w:ascii="Cascadia Mono" w:hAnsi="Cascadia Mono" w:cs="Cascadia Mono"/>
                <w:color w:val="000000"/>
                <w:sz w:val="26"/>
                <w:szCs w:val="26"/>
                <w:lang w:val="vi-VN"/>
              </w:rPr>
              <w:t xml:space="preserve"> mssv = reader[</w:t>
            </w:r>
            <w:r w:rsidRPr="00543B56">
              <w:rPr>
                <w:rFonts w:ascii="Cascadia Mono" w:hAnsi="Cascadia Mono" w:cs="Cascadia Mono"/>
                <w:color w:val="A31515"/>
                <w:sz w:val="26"/>
                <w:szCs w:val="26"/>
                <w:lang w:val="vi-VN"/>
              </w:rPr>
              <w:t>"MaDinhDanh"</w:t>
            </w:r>
            <w:r w:rsidRPr="00543B56">
              <w:rPr>
                <w:rFonts w:ascii="Cascadia Mono" w:hAnsi="Cascadia Mono" w:cs="Cascadia Mono"/>
                <w:color w:val="000000"/>
                <w:sz w:val="26"/>
                <w:szCs w:val="26"/>
                <w:lang w:val="vi-VN"/>
              </w:rPr>
              <w:t>].ToString();</w:t>
            </w:r>
          </w:p>
          <w:p w14:paraId="53852A46"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string</w:t>
            </w:r>
            <w:r w:rsidRPr="00543B56">
              <w:rPr>
                <w:rFonts w:ascii="Cascadia Mono" w:hAnsi="Cascadia Mono" w:cs="Cascadia Mono"/>
                <w:color w:val="000000"/>
                <w:sz w:val="26"/>
                <w:szCs w:val="26"/>
                <w:lang w:val="vi-VN"/>
              </w:rPr>
              <w:t xml:space="preserve"> hoten = reader[</w:t>
            </w:r>
            <w:r w:rsidRPr="00543B56">
              <w:rPr>
                <w:rFonts w:ascii="Cascadia Mono" w:hAnsi="Cascadia Mono" w:cs="Cascadia Mono"/>
                <w:color w:val="A31515"/>
                <w:sz w:val="26"/>
                <w:szCs w:val="26"/>
                <w:lang w:val="vi-VN"/>
              </w:rPr>
              <w:t>"HoTen"</w:t>
            </w:r>
            <w:r w:rsidRPr="00543B56">
              <w:rPr>
                <w:rFonts w:ascii="Cascadia Mono" w:hAnsi="Cascadia Mono" w:cs="Cascadia Mono"/>
                <w:color w:val="000000"/>
                <w:sz w:val="26"/>
                <w:szCs w:val="26"/>
                <w:lang w:val="vi-VN"/>
              </w:rPr>
              <w:t>].ToString();</w:t>
            </w:r>
          </w:p>
          <w:p w14:paraId="36B3984C"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MessageBox.Show(</w:t>
            </w:r>
            <w:r w:rsidRPr="00543B56">
              <w:rPr>
                <w:rFonts w:ascii="Cascadia Mono" w:hAnsi="Cascadia Mono" w:cs="Cascadia Mono"/>
                <w:color w:val="A31515"/>
                <w:sz w:val="26"/>
                <w:szCs w:val="26"/>
                <w:lang w:val="vi-VN"/>
              </w:rPr>
              <w:t>"Đăng nhập thành công!"</w:t>
            </w:r>
            <w:r w:rsidRPr="00543B56">
              <w:rPr>
                <w:rFonts w:ascii="Cascadia Mono" w:hAnsi="Cascadia Mono" w:cs="Cascadia Mono"/>
                <w:color w:val="000000"/>
                <w:sz w:val="26"/>
                <w:szCs w:val="26"/>
                <w:lang w:val="vi-VN"/>
              </w:rPr>
              <w:t>,</w:t>
            </w:r>
            <w:r w:rsidRPr="00543B56">
              <w:rPr>
                <w:rFonts w:ascii="Cascadia Mono" w:hAnsi="Cascadia Mono" w:cs="Cascadia Mono"/>
                <w:color w:val="A31515"/>
                <w:sz w:val="26"/>
                <w:szCs w:val="26"/>
                <w:lang w:val="vi-VN"/>
              </w:rPr>
              <w:t>"Thông báo!"</w:t>
            </w:r>
            <w:r w:rsidRPr="00543B56">
              <w:rPr>
                <w:rFonts w:ascii="Cascadia Mono" w:hAnsi="Cascadia Mono" w:cs="Cascadia Mono"/>
                <w:color w:val="000000"/>
                <w:sz w:val="26"/>
                <w:szCs w:val="26"/>
                <w:lang w:val="vi-VN"/>
              </w:rPr>
              <w:t>, MessageBoxButtons.OK, MessageBoxIcon.Information);</w:t>
            </w:r>
          </w:p>
          <w:p w14:paraId="22E65F6C"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lastRenderedPageBreak/>
              <w:t xml:space="preserve">                    </w:t>
            </w:r>
          </w:p>
          <w:p w14:paraId="7AE77478" w14:textId="77777777" w:rsidR="00445F86" w:rsidRPr="00543B56" w:rsidRDefault="00445F86" w:rsidP="00BB0082">
            <w:pPr>
              <w:autoSpaceDE w:val="0"/>
              <w:autoSpaceDN w:val="0"/>
              <w:adjustRightInd w:val="0"/>
              <w:spacing w:line="360" w:lineRule="auto"/>
              <w:rPr>
                <w:rFonts w:ascii="Cascadia Mono" w:hAnsi="Cascadia Mono" w:cs="Cascadia Mono"/>
                <w:color w:val="008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8000"/>
                <w:sz w:val="26"/>
                <w:szCs w:val="26"/>
                <w:lang w:val="vi-VN"/>
              </w:rPr>
              <w:t>// Mở form chính</w:t>
            </w:r>
          </w:p>
          <w:p w14:paraId="1C6C0F50"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frmDKMH f = </w:t>
            </w:r>
            <w:r w:rsidRPr="00543B56">
              <w:rPr>
                <w:rFonts w:ascii="Cascadia Mono" w:hAnsi="Cascadia Mono" w:cs="Cascadia Mono"/>
                <w:color w:val="0000FF"/>
                <w:sz w:val="26"/>
                <w:szCs w:val="26"/>
                <w:lang w:val="vi-VN"/>
              </w:rPr>
              <w:t>new</w:t>
            </w:r>
            <w:r w:rsidRPr="00543B56">
              <w:rPr>
                <w:rFonts w:ascii="Cascadia Mono" w:hAnsi="Cascadia Mono" w:cs="Cascadia Mono"/>
                <w:color w:val="000000"/>
                <w:sz w:val="26"/>
                <w:szCs w:val="26"/>
                <w:lang w:val="vi-VN"/>
              </w:rPr>
              <w:t xml:space="preserve"> frmDKMH(mssv, hoten, vaitro);</w:t>
            </w:r>
          </w:p>
          <w:p w14:paraId="7894434E"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this</w:t>
            </w:r>
            <w:r w:rsidRPr="00543B56">
              <w:rPr>
                <w:rFonts w:ascii="Cascadia Mono" w:hAnsi="Cascadia Mono" w:cs="Cascadia Mono"/>
                <w:color w:val="000000"/>
                <w:sz w:val="26"/>
                <w:szCs w:val="26"/>
                <w:lang w:val="vi-VN"/>
              </w:rPr>
              <w:t>.Hide();</w:t>
            </w:r>
          </w:p>
          <w:p w14:paraId="6AE6FFF8"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f.Size = </w:t>
            </w:r>
            <w:r w:rsidRPr="00543B56">
              <w:rPr>
                <w:rFonts w:ascii="Cascadia Mono" w:hAnsi="Cascadia Mono" w:cs="Cascadia Mono"/>
                <w:color w:val="0000FF"/>
                <w:sz w:val="26"/>
                <w:szCs w:val="26"/>
                <w:lang w:val="vi-VN"/>
              </w:rPr>
              <w:t>new</w:t>
            </w:r>
            <w:r w:rsidRPr="00543B56">
              <w:rPr>
                <w:rFonts w:ascii="Cascadia Mono" w:hAnsi="Cascadia Mono" w:cs="Cascadia Mono"/>
                <w:color w:val="000000"/>
                <w:sz w:val="26"/>
                <w:szCs w:val="26"/>
                <w:lang w:val="vi-VN"/>
              </w:rPr>
              <w:t xml:space="preserve"> Size(950, 550);</w:t>
            </w:r>
          </w:p>
          <w:p w14:paraId="3AF6B804"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f.ShowDialog();</w:t>
            </w:r>
          </w:p>
          <w:p w14:paraId="25FE5316"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this</w:t>
            </w:r>
            <w:r w:rsidRPr="00543B56">
              <w:rPr>
                <w:rFonts w:ascii="Cascadia Mono" w:hAnsi="Cascadia Mono" w:cs="Cascadia Mono"/>
                <w:color w:val="000000"/>
                <w:sz w:val="26"/>
                <w:szCs w:val="26"/>
                <w:lang w:val="vi-VN"/>
              </w:rPr>
              <w:t>.Close();</w:t>
            </w:r>
          </w:p>
          <w:p w14:paraId="28C64078"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58A40E63" w14:textId="77777777" w:rsidR="00445F86" w:rsidRPr="00543B56" w:rsidRDefault="00445F86" w:rsidP="00BB0082">
            <w:pPr>
              <w:autoSpaceDE w:val="0"/>
              <w:autoSpaceDN w:val="0"/>
              <w:adjustRightInd w:val="0"/>
              <w:spacing w:line="360" w:lineRule="auto"/>
              <w:rPr>
                <w:rFonts w:ascii="Cascadia Mono" w:hAnsi="Cascadia Mono" w:cs="Cascadia Mono"/>
                <w:color w:val="0000FF"/>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else</w:t>
            </w:r>
          </w:p>
          <w:p w14:paraId="28C8E128"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3D72724E"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MessageBox.Show(</w:t>
            </w:r>
            <w:r w:rsidRPr="00543B56">
              <w:rPr>
                <w:rFonts w:ascii="Cascadia Mono" w:hAnsi="Cascadia Mono" w:cs="Cascadia Mono"/>
                <w:color w:val="A31515"/>
                <w:sz w:val="26"/>
                <w:szCs w:val="26"/>
                <w:lang w:val="vi-VN"/>
              </w:rPr>
              <w:t>"Sai tên đăng nhập hoặc mật khẩu!"</w:t>
            </w:r>
            <w:r w:rsidRPr="00543B56">
              <w:rPr>
                <w:rFonts w:ascii="Cascadia Mono" w:hAnsi="Cascadia Mono" w:cs="Cascadia Mono"/>
                <w:color w:val="000000"/>
                <w:sz w:val="26"/>
                <w:szCs w:val="26"/>
                <w:lang w:val="vi-VN"/>
              </w:rPr>
              <w:t>);</w:t>
            </w:r>
          </w:p>
          <w:p w14:paraId="6A97EBB5"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613A62A2"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17E6BF90"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catch</w:t>
            </w:r>
            <w:r w:rsidRPr="00543B56">
              <w:rPr>
                <w:rFonts w:ascii="Cascadia Mono" w:hAnsi="Cascadia Mono" w:cs="Cascadia Mono"/>
                <w:color w:val="000000"/>
                <w:sz w:val="26"/>
                <w:szCs w:val="26"/>
                <w:lang w:val="vi-VN"/>
              </w:rPr>
              <w:t xml:space="preserve"> (Exception ex)</w:t>
            </w:r>
          </w:p>
          <w:p w14:paraId="0A4FC192"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30C1B1BE"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MessageBox.Show(</w:t>
            </w:r>
            <w:r w:rsidRPr="00543B56">
              <w:rPr>
                <w:rFonts w:ascii="Cascadia Mono" w:hAnsi="Cascadia Mono" w:cs="Cascadia Mono"/>
                <w:color w:val="A31515"/>
                <w:sz w:val="26"/>
                <w:szCs w:val="26"/>
                <w:lang w:val="vi-VN"/>
              </w:rPr>
              <w:t>"Lỗi: "</w:t>
            </w:r>
            <w:r w:rsidRPr="00543B56">
              <w:rPr>
                <w:rFonts w:ascii="Cascadia Mono" w:hAnsi="Cascadia Mono" w:cs="Cascadia Mono"/>
                <w:color w:val="000000"/>
                <w:sz w:val="26"/>
                <w:szCs w:val="26"/>
                <w:lang w:val="vi-VN"/>
              </w:rPr>
              <w:t xml:space="preserve"> + ex.Message);</w:t>
            </w:r>
          </w:p>
          <w:p w14:paraId="11CC863D"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6E469F2F" w14:textId="77777777" w:rsidR="00445F86" w:rsidRPr="00543B56" w:rsidRDefault="00445F86"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2655C3CA" w14:textId="77777777" w:rsidR="00445F86" w:rsidRPr="00543B56" w:rsidRDefault="00445F86" w:rsidP="00BB0082">
            <w:pPr>
              <w:spacing w:line="360" w:lineRule="auto"/>
              <w:rPr>
                <w:rFonts w:ascii="Cascadia Mono" w:hAnsi="Cascadia Mono" w:cs="Cascadia Mono"/>
                <w:b/>
                <w:color w:val="000000" w:themeColor="text1"/>
                <w:sz w:val="26"/>
                <w:szCs w:val="26"/>
              </w:rPr>
            </w:pPr>
            <w:r w:rsidRPr="00543B56">
              <w:rPr>
                <w:rFonts w:ascii="Cascadia Mono" w:hAnsi="Cascadia Mono" w:cs="Cascadia Mono"/>
                <w:color w:val="000000"/>
                <w:sz w:val="26"/>
                <w:szCs w:val="26"/>
                <w:lang w:val="vi-VN"/>
              </w:rPr>
              <w:t>}</w:t>
            </w:r>
          </w:p>
        </w:tc>
      </w:tr>
    </w:tbl>
    <w:p w14:paraId="43F7E4CC" w14:textId="77777777" w:rsidR="00744FDB" w:rsidRPr="00F27855" w:rsidRDefault="00744FDB" w:rsidP="00BB0082">
      <w:pPr>
        <w:spacing w:after="0" w:line="360" w:lineRule="auto"/>
        <w:jc w:val="both"/>
        <w:rPr>
          <w:rFonts w:cs="Times New Roman"/>
          <w:b/>
          <w:color w:val="000000" w:themeColor="text1"/>
          <w:sz w:val="26"/>
          <w:szCs w:val="26"/>
        </w:rPr>
      </w:pPr>
    </w:p>
    <w:p w14:paraId="1811487E" w14:textId="5C3FDB1D" w:rsidR="00445F86" w:rsidRPr="00F27855" w:rsidRDefault="00EB5946" w:rsidP="00BB0082">
      <w:pPr>
        <w:pStyle w:val="Heading3"/>
        <w:spacing w:before="0" w:line="360" w:lineRule="auto"/>
        <w:rPr>
          <w:rFonts w:cs="Times New Roman"/>
          <w:sz w:val="26"/>
          <w:szCs w:val="26"/>
        </w:rPr>
      </w:pPr>
      <w:bookmarkStart w:id="29" w:name="_Toc210566515"/>
      <w:r>
        <w:rPr>
          <w:rFonts w:cs="Times New Roman"/>
          <w:sz w:val="26"/>
          <w:szCs w:val="26"/>
        </w:rPr>
        <w:t>6</w:t>
      </w:r>
      <w:r w:rsidR="00F612FB" w:rsidRPr="00F27855">
        <w:rPr>
          <w:rFonts w:cs="Times New Roman"/>
          <w:sz w:val="26"/>
          <w:szCs w:val="26"/>
        </w:rPr>
        <w:t xml:space="preserve">.2. </w:t>
      </w:r>
      <w:r w:rsidR="00445F86" w:rsidRPr="00F27855">
        <w:rPr>
          <w:rFonts w:cs="Times New Roman"/>
          <w:sz w:val="26"/>
          <w:szCs w:val="26"/>
        </w:rPr>
        <w:t>Tạ</w:t>
      </w:r>
      <w:r w:rsidR="00744FDB" w:rsidRPr="00F27855">
        <w:rPr>
          <w:rFonts w:cs="Times New Roman"/>
          <w:sz w:val="26"/>
          <w:szCs w:val="26"/>
        </w:rPr>
        <w:t>o và gán user</w:t>
      </w:r>
      <w:bookmarkEnd w:id="29"/>
    </w:p>
    <w:tbl>
      <w:tblPr>
        <w:tblStyle w:val="TableGrid"/>
        <w:tblW w:w="0" w:type="auto"/>
        <w:tblLook w:val="04A0" w:firstRow="1" w:lastRow="0" w:firstColumn="1" w:lastColumn="0" w:noHBand="0" w:noVBand="1"/>
      </w:tblPr>
      <w:tblGrid>
        <w:gridCol w:w="8856"/>
      </w:tblGrid>
      <w:tr w:rsidR="00445F86" w:rsidRPr="00F27855" w14:paraId="56052A7C" w14:textId="77777777" w:rsidTr="00445F86">
        <w:tc>
          <w:tcPr>
            <w:tcW w:w="8856" w:type="dxa"/>
          </w:tcPr>
          <w:p w14:paraId="6A16D034"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CREATE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OR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ALTER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PROCEDURE</w:t>
            </w:r>
            <w:r w:rsidRPr="00543B56">
              <w:rPr>
                <w:rFonts w:ascii="Cascadia Mono" w:hAnsi="Cascadia Mono" w:cs="Cascadia Mono"/>
                <w:color w:val="000000"/>
                <w:sz w:val="26"/>
                <w:szCs w:val="26"/>
                <w:highlight w:val="white"/>
                <w:lang w:val="vi-VN"/>
              </w:rPr>
              <w:t xml:space="preserve"> SP_CreateAndMapUser</w:t>
            </w:r>
          </w:p>
          <w:p w14:paraId="083E5135"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@TenDN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50</w:t>
            </w:r>
            <w:r w:rsidRPr="00543B56">
              <w:rPr>
                <w:rFonts w:ascii="Cascadia Mono" w:hAnsi="Cascadia Mono" w:cs="Cascadia Mono"/>
                <w:color w:val="808080"/>
                <w:sz w:val="26"/>
                <w:szCs w:val="26"/>
                <w:highlight w:val="white"/>
                <w:lang w:val="vi-VN"/>
              </w:rPr>
              <w:t>)</w:t>
            </w:r>
          </w:p>
          <w:p w14:paraId="59BE0A76"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AS</w:t>
            </w:r>
          </w:p>
          <w:p w14:paraId="6AA43126"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BEGIN</w:t>
            </w:r>
          </w:p>
          <w:p w14:paraId="37FE684E"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SET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NOCOUNT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ON</w:t>
            </w:r>
            <w:r w:rsidRPr="00543B56">
              <w:rPr>
                <w:rFonts w:ascii="Cascadia Mono" w:hAnsi="Cascadia Mono" w:cs="Cascadia Mono"/>
                <w:color w:val="808080"/>
                <w:sz w:val="26"/>
                <w:szCs w:val="26"/>
                <w:highlight w:val="white"/>
                <w:lang w:val="vi-VN"/>
              </w:rPr>
              <w:t>;</w:t>
            </w:r>
          </w:p>
          <w:p w14:paraId="35F44896"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DECLARE</w:t>
            </w:r>
            <w:r w:rsidRPr="00543B56">
              <w:rPr>
                <w:rFonts w:ascii="Cascadia Mono" w:hAnsi="Cascadia Mono" w:cs="Cascadia Mono"/>
                <w:color w:val="000000"/>
                <w:sz w:val="26"/>
                <w:szCs w:val="26"/>
                <w:highlight w:val="white"/>
                <w:lang w:val="vi-VN"/>
              </w:rPr>
              <w:t xml:space="preserve"> @MatKhau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100</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@VaiTro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20</w:t>
            </w:r>
            <w:r w:rsidRPr="00543B56">
              <w:rPr>
                <w:rFonts w:ascii="Cascadia Mono" w:hAnsi="Cascadia Mono" w:cs="Cascadia Mono"/>
                <w:color w:val="808080"/>
                <w:sz w:val="26"/>
                <w:szCs w:val="26"/>
                <w:highlight w:val="white"/>
                <w:lang w:val="vi-VN"/>
              </w:rPr>
              <w:t>);</w:t>
            </w:r>
          </w:p>
          <w:p w14:paraId="77916A92"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p>
          <w:p w14:paraId="20B25934"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lastRenderedPageBreak/>
              <w:t xml:space="preserve">    </w:t>
            </w:r>
            <w:r w:rsidRPr="00543B56">
              <w:rPr>
                <w:rFonts w:ascii="Cascadia Mono" w:hAnsi="Cascadia Mono" w:cs="Cascadia Mono"/>
                <w:color w:val="0000FF"/>
                <w:sz w:val="26"/>
                <w:szCs w:val="26"/>
                <w:highlight w:val="white"/>
                <w:lang w:val="vi-VN"/>
              </w:rPr>
              <w:t>BEGIN</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TRY</w:t>
            </w:r>
          </w:p>
          <w:p w14:paraId="7514E499"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BEGIN</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TRANSACTION</w:t>
            </w:r>
            <w:r w:rsidRPr="00543B56">
              <w:rPr>
                <w:rFonts w:ascii="Cascadia Mono" w:hAnsi="Cascadia Mono" w:cs="Cascadia Mono"/>
                <w:color w:val="808080"/>
                <w:sz w:val="26"/>
                <w:szCs w:val="26"/>
                <w:highlight w:val="white"/>
                <w:lang w:val="vi-VN"/>
              </w:rPr>
              <w:t>;</w:t>
            </w:r>
          </w:p>
          <w:p w14:paraId="3D92B113"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p>
          <w:p w14:paraId="3FA00A88"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8000"/>
                <w:sz w:val="26"/>
                <w:szCs w:val="26"/>
                <w:highlight w:val="white"/>
                <w:lang w:val="vi-VN"/>
              </w:rPr>
              <w:t>-- Lấy thông tin từ bảng TaiKhoan</w:t>
            </w:r>
          </w:p>
          <w:p w14:paraId="79C0DB12"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SELECT</w:t>
            </w:r>
            <w:r w:rsidRPr="00543B56">
              <w:rPr>
                <w:rFonts w:ascii="Cascadia Mono" w:hAnsi="Cascadia Mono" w:cs="Cascadia Mono"/>
                <w:color w:val="000000"/>
                <w:sz w:val="26"/>
                <w:szCs w:val="26"/>
                <w:highlight w:val="white"/>
                <w:lang w:val="vi-VN"/>
              </w:rPr>
              <w:t xml:space="preserve"> @MatKhau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MatKhau</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@VaiTro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VaiTro</w:t>
            </w:r>
          </w:p>
          <w:p w14:paraId="76A12F4E"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FROM</w:t>
            </w:r>
            <w:r w:rsidRPr="00543B56">
              <w:rPr>
                <w:rFonts w:ascii="Cascadia Mono" w:hAnsi="Cascadia Mono" w:cs="Cascadia Mono"/>
                <w:color w:val="000000"/>
                <w:sz w:val="26"/>
                <w:szCs w:val="26"/>
                <w:highlight w:val="white"/>
                <w:lang w:val="vi-VN"/>
              </w:rPr>
              <w:t xml:space="preserve"> TaiKhoan</w:t>
            </w:r>
          </w:p>
          <w:p w14:paraId="20A0C796"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WHERE</w:t>
            </w:r>
            <w:r w:rsidRPr="00543B56">
              <w:rPr>
                <w:rFonts w:ascii="Cascadia Mono" w:hAnsi="Cascadia Mono" w:cs="Cascadia Mono"/>
                <w:color w:val="000000"/>
                <w:sz w:val="26"/>
                <w:szCs w:val="26"/>
                <w:highlight w:val="white"/>
                <w:lang w:val="vi-VN"/>
              </w:rPr>
              <w:t xml:space="preserve"> TenDN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@TenDN</w:t>
            </w:r>
            <w:r w:rsidRPr="00543B56">
              <w:rPr>
                <w:rFonts w:ascii="Cascadia Mono" w:hAnsi="Cascadia Mono" w:cs="Cascadia Mono"/>
                <w:color w:val="808080"/>
                <w:sz w:val="26"/>
                <w:szCs w:val="26"/>
                <w:highlight w:val="white"/>
                <w:lang w:val="vi-VN"/>
              </w:rPr>
              <w:t>;</w:t>
            </w:r>
          </w:p>
          <w:p w14:paraId="53158FE5"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p>
          <w:p w14:paraId="7D3E2C30"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IF</w:t>
            </w:r>
            <w:r w:rsidRPr="00543B56">
              <w:rPr>
                <w:rFonts w:ascii="Cascadia Mono" w:hAnsi="Cascadia Mono" w:cs="Cascadia Mono"/>
                <w:color w:val="000000"/>
                <w:sz w:val="26"/>
                <w:szCs w:val="26"/>
                <w:highlight w:val="white"/>
                <w:lang w:val="vi-VN"/>
              </w:rPr>
              <w:t xml:space="preserve"> @MatKhau </w:t>
            </w:r>
            <w:r w:rsidRPr="00543B56">
              <w:rPr>
                <w:rFonts w:ascii="Cascadia Mono" w:hAnsi="Cascadia Mono" w:cs="Cascadia Mono"/>
                <w:color w:val="808080"/>
                <w:sz w:val="26"/>
                <w:szCs w:val="26"/>
                <w:highlight w:val="white"/>
                <w:lang w:val="vi-VN"/>
              </w:rPr>
              <w:t>IS</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NULL</w:t>
            </w:r>
          </w:p>
          <w:p w14:paraId="55323222"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BEGIN</w:t>
            </w:r>
          </w:p>
          <w:p w14:paraId="01BA3692"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RAISERROR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FF0000"/>
                <w:sz w:val="26"/>
                <w:szCs w:val="26"/>
                <w:highlight w:val="white"/>
                <w:lang w:val="vi-VN"/>
              </w:rPr>
              <w:t>'Không tìm thấy tài khoản trong bảng TaiKhoan.'</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16</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1</w:t>
            </w:r>
            <w:r w:rsidRPr="00543B56">
              <w:rPr>
                <w:rFonts w:ascii="Cascadia Mono" w:hAnsi="Cascadia Mono" w:cs="Cascadia Mono"/>
                <w:color w:val="808080"/>
                <w:sz w:val="26"/>
                <w:szCs w:val="26"/>
                <w:highlight w:val="white"/>
                <w:lang w:val="vi-VN"/>
              </w:rPr>
              <w:t>);</w:t>
            </w:r>
          </w:p>
          <w:p w14:paraId="5FCC27F3"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ROLLBACK</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TRANSACTION</w:t>
            </w:r>
            <w:r w:rsidRPr="00543B56">
              <w:rPr>
                <w:rFonts w:ascii="Cascadia Mono" w:hAnsi="Cascadia Mono" w:cs="Cascadia Mono"/>
                <w:color w:val="808080"/>
                <w:sz w:val="26"/>
                <w:szCs w:val="26"/>
                <w:highlight w:val="white"/>
                <w:lang w:val="vi-VN"/>
              </w:rPr>
              <w:t>;</w:t>
            </w:r>
          </w:p>
          <w:p w14:paraId="362575DD"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RETURN</w:t>
            </w:r>
            <w:r w:rsidRPr="00543B56">
              <w:rPr>
                <w:rFonts w:ascii="Cascadia Mono" w:hAnsi="Cascadia Mono" w:cs="Cascadia Mono"/>
                <w:color w:val="808080"/>
                <w:sz w:val="26"/>
                <w:szCs w:val="26"/>
                <w:highlight w:val="white"/>
                <w:lang w:val="vi-VN"/>
              </w:rPr>
              <w:t>;</w:t>
            </w:r>
          </w:p>
          <w:p w14:paraId="56276EEF"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END</w:t>
            </w:r>
          </w:p>
          <w:p w14:paraId="41D7A3E3"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p>
          <w:p w14:paraId="08B705DF"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8000"/>
                <w:sz w:val="26"/>
                <w:szCs w:val="26"/>
                <w:highlight w:val="white"/>
                <w:lang w:val="vi-VN"/>
              </w:rPr>
              <w:t>-- Tạo login nếu chưa có</w:t>
            </w:r>
          </w:p>
          <w:p w14:paraId="7068FDA5"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IF</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NOT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EXISTS</w:t>
            </w:r>
            <w:r w:rsidRPr="00543B56">
              <w:rPr>
                <w:rFonts w:ascii="Cascadia Mono" w:hAnsi="Cascadia Mono" w:cs="Cascadia Mono"/>
                <w:color w:val="0000FF"/>
                <w:sz w:val="26"/>
                <w:szCs w:val="26"/>
                <w:highlight w:val="white"/>
                <w:lang w:val="vi-VN"/>
              </w:rPr>
              <w:t xml:space="preserve">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FF"/>
                <w:sz w:val="26"/>
                <w:szCs w:val="26"/>
                <w:highlight w:val="white"/>
                <w:lang w:val="vi-VN"/>
              </w:rPr>
              <w:t>SELECT</w:t>
            </w:r>
            <w:r w:rsidRPr="00543B56">
              <w:rPr>
                <w:rFonts w:ascii="Cascadia Mono" w:hAnsi="Cascadia Mono" w:cs="Cascadia Mono"/>
                <w:color w:val="000000"/>
                <w:sz w:val="26"/>
                <w:szCs w:val="26"/>
                <w:highlight w:val="white"/>
                <w:lang w:val="vi-VN"/>
              </w:rPr>
              <w:t xml:space="preserve"> 1 </w:t>
            </w:r>
            <w:r w:rsidRPr="00543B56">
              <w:rPr>
                <w:rFonts w:ascii="Cascadia Mono" w:hAnsi="Cascadia Mono" w:cs="Cascadia Mono"/>
                <w:color w:val="0000FF"/>
                <w:sz w:val="26"/>
                <w:szCs w:val="26"/>
                <w:highlight w:val="white"/>
                <w:lang w:val="vi-VN"/>
              </w:rPr>
              <w:t>FROM</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FF00"/>
                <w:sz w:val="26"/>
                <w:szCs w:val="26"/>
                <w:highlight w:val="white"/>
                <w:lang w:val="vi-VN"/>
              </w:rPr>
              <w:t>sys</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FF00"/>
                <w:sz w:val="26"/>
                <w:szCs w:val="26"/>
                <w:highlight w:val="white"/>
                <w:lang w:val="vi-VN"/>
              </w:rPr>
              <w:t>server_principals</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WHERE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name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@TenDN</w:t>
            </w:r>
            <w:r w:rsidRPr="00543B56">
              <w:rPr>
                <w:rFonts w:ascii="Cascadia Mono" w:hAnsi="Cascadia Mono" w:cs="Cascadia Mono"/>
                <w:color w:val="808080"/>
                <w:sz w:val="26"/>
                <w:szCs w:val="26"/>
                <w:highlight w:val="white"/>
                <w:lang w:val="vi-VN"/>
              </w:rPr>
              <w:t>)</w:t>
            </w:r>
          </w:p>
          <w:p w14:paraId="06D7A7A5"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EXEC</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FF0000"/>
                <w:sz w:val="26"/>
                <w:szCs w:val="26"/>
                <w:highlight w:val="white"/>
                <w:lang w:val="vi-VN"/>
              </w:rPr>
              <w:t>'CREATE LOGIN ['</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@TenDN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FF0000"/>
                <w:sz w:val="26"/>
                <w:szCs w:val="26"/>
                <w:highlight w:val="white"/>
                <w:lang w:val="vi-VN"/>
              </w:rPr>
              <w:t>'] WITH PASSWORD = '''</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@MatKhau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FF0000"/>
                <w:sz w:val="26"/>
                <w:szCs w:val="26"/>
                <w:highlight w:val="white"/>
                <w:lang w:val="vi-VN"/>
              </w:rPr>
              <w:t>''''</w:t>
            </w:r>
            <w:r w:rsidRPr="00543B56">
              <w:rPr>
                <w:rFonts w:ascii="Cascadia Mono" w:hAnsi="Cascadia Mono" w:cs="Cascadia Mono"/>
                <w:color w:val="808080"/>
                <w:sz w:val="26"/>
                <w:szCs w:val="26"/>
                <w:highlight w:val="white"/>
                <w:lang w:val="vi-VN"/>
              </w:rPr>
              <w:t>);</w:t>
            </w:r>
          </w:p>
          <w:p w14:paraId="1A470C6E"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p>
          <w:p w14:paraId="32B4A73C"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8000"/>
                <w:sz w:val="26"/>
                <w:szCs w:val="26"/>
                <w:highlight w:val="white"/>
                <w:lang w:val="vi-VN"/>
              </w:rPr>
              <w:t>-- Tạo user nếu chưa có</w:t>
            </w:r>
          </w:p>
          <w:p w14:paraId="57808961"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IF</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NOT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EXISTS</w:t>
            </w:r>
            <w:r w:rsidRPr="00543B56">
              <w:rPr>
                <w:rFonts w:ascii="Cascadia Mono" w:hAnsi="Cascadia Mono" w:cs="Cascadia Mono"/>
                <w:color w:val="0000FF"/>
                <w:sz w:val="26"/>
                <w:szCs w:val="26"/>
                <w:highlight w:val="white"/>
                <w:lang w:val="vi-VN"/>
              </w:rPr>
              <w:t xml:space="preserve">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FF"/>
                <w:sz w:val="26"/>
                <w:szCs w:val="26"/>
                <w:highlight w:val="white"/>
                <w:lang w:val="vi-VN"/>
              </w:rPr>
              <w:t>SELECT</w:t>
            </w:r>
            <w:r w:rsidRPr="00543B56">
              <w:rPr>
                <w:rFonts w:ascii="Cascadia Mono" w:hAnsi="Cascadia Mono" w:cs="Cascadia Mono"/>
                <w:color w:val="000000"/>
                <w:sz w:val="26"/>
                <w:szCs w:val="26"/>
                <w:highlight w:val="white"/>
                <w:lang w:val="vi-VN"/>
              </w:rPr>
              <w:t xml:space="preserve"> 1 </w:t>
            </w:r>
            <w:r w:rsidRPr="00543B56">
              <w:rPr>
                <w:rFonts w:ascii="Cascadia Mono" w:hAnsi="Cascadia Mono" w:cs="Cascadia Mono"/>
                <w:color w:val="0000FF"/>
                <w:sz w:val="26"/>
                <w:szCs w:val="26"/>
                <w:highlight w:val="white"/>
                <w:lang w:val="vi-VN"/>
              </w:rPr>
              <w:t>FROM</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FF00"/>
                <w:sz w:val="26"/>
                <w:szCs w:val="26"/>
                <w:highlight w:val="white"/>
                <w:lang w:val="vi-VN"/>
              </w:rPr>
              <w:t>sys</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FF00"/>
                <w:sz w:val="26"/>
                <w:szCs w:val="26"/>
                <w:highlight w:val="white"/>
                <w:lang w:val="vi-VN"/>
              </w:rPr>
              <w:t>database_principals</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WHERE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name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@TenDN</w:t>
            </w:r>
            <w:r w:rsidRPr="00543B56">
              <w:rPr>
                <w:rFonts w:ascii="Cascadia Mono" w:hAnsi="Cascadia Mono" w:cs="Cascadia Mono"/>
                <w:color w:val="808080"/>
                <w:sz w:val="26"/>
                <w:szCs w:val="26"/>
                <w:highlight w:val="white"/>
                <w:lang w:val="vi-VN"/>
              </w:rPr>
              <w:t>)</w:t>
            </w:r>
          </w:p>
          <w:p w14:paraId="79232D3F"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EXEC</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FF0000"/>
                <w:sz w:val="26"/>
                <w:szCs w:val="26"/>
                <w:highlight w:val="white"/>
                <w:lang w:val="vi-VN"/>
              </w:rPr>
              <w:t>'CREATE USER ['</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@TenDN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FF0000"/>
                <w:sz w:val="26"/>
                <w:szCs w:val="26"/>
                <w:highlight w:val="white"/>
                <w:lang w:val="vi-VN"/>
              </w:rPr>
              <w:t>'] FOR LOGIN ['</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@TenDN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FF0000"/>
                <w:sz w:val="26"/>
                <w:szCs w:val="26"/>
                <w:highlight w:val="white"/>
                <w:lang w:val="vi-VN"/>
              </w:rPr>
              <w:t>']'</w:t>
            </w:r>
            <w:r w:rsidRPr="00543B56">
              <w:rPr>
                <w:rFonts w:ascii="Cascadia Mono" w:hAnsi="Cascadia Mono" w:cs="Cascadia Mono"/>
                <w:color w:val="808080"/>
                <w:sz w:val="26"/>
                <w:szCs w:val="26"/>
                <w:highlight w:val="white"/>
                <w:lang w:val="vi-VN"/>
              </w:rPr>
              <w:t>);</w:t>
            </w:r>
          </w:p>
          <w:p w14:paraId="558BB003"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p>
          <w:p w14:paraId="6AEC531B"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8000"/>
                <w:sz w:val="26"/>
                <w:szCs w:val="26"/>
                <w:highlight w:val="white"/>
                <w:lang w:val="vi-VN"/>
              </w:rPr>
              <w:t>-- Gán Role</w:t>
            </w:r>
          </w:p>
          <w:p w14:paraId="073D21DB"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IF</w:t>
            </w:r>
            <w:r w:rsidRPr="00543B56">
              <w:rPr>
                <w:rFonts w:ascii="Cascadia Mono" w:hAnsi="Cascadia Mono" w:cs="Cascadia Mono"/>
                <w:color w:val="000000"/>
                <w:sz w:val="26"/>
                <w:szCs w:val="26"/>
                <w:highlight w:val="white"/>
                <w:lang w:val="vi-VN"/>
              </w:rPr>
              <w:t xml:space="preserve"> @VaiTro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FF0000"/>
                <w:sz w:val="26"/>
                <w:szCs w:val="26"/>
                <w:highlight w:val="white"/>
                <w:lang w:val="vi-VN"/>
              </w:rPr>
              <w:t>'Admin'</w:t>
            </w:r>
          </w:p>
          <w:p w14:paraId="4F488987"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EXEC</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FF0000"/>
                <w:sz w:val="26"/>
                <w:szCs w:val="26"/>
                <w:highlight w:val="white"/>
                <w:lang w:val="vi-VN"/>
              </w:rPr>
              <w:t>'ALTER ROLE AdminRole ADD MEMBER ['</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00"/>
                <w:sz w:val="26"/>
                <w:szCs w:val="26"/>
                <w:highlight w:val="white"/>
                <w:lang w:val="vi-VN"/>
              </w:rPr>
              <w:lastRenderedPageBreak/>
              <w:t xml:space="preserve">@TenDN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FF0000"/>
                <w:sz w:val="26"/>
                <w:szCs w:val="26"/>
                <w:highlight w:val="white"/>
                <w:lang w:val="vi-VN"/>
              </w:rPr>
              <w:t>']'</w:t>
            </w:r>
            <w:r w:rsidRPr="00543B56">
              <w:rPr>
                <w:rFonts w:ascii="Cascadia Mono" w:hAnsi="Cascadia Mono" w:cs="Cascadia Mono"/>
                <w:color w:val="808080"/>
                <w:sz w:val="26"/>
                <w:szCs w:val="26"/>
                <w:highlight w:val="white"/>
                <w:lang w:val="vi-VN"/>
              </w:rPr>
              <w:t>);</w:t>
            </w:r>
          </w:p>
          <w:p w14:paraId="2CD0D803"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ELSE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IF</w:t>
            </w:r>
            <w:r w:rsidRPr="00543B56">
              <w:rPr>
                <w:rFonts w:ascii="Cascadia Mono" w:hAnsi="Cascadia Mono" w:cs="Cascadia Mono"/>
                <w:color w:val="000000"/>
                <w:sz w:val="26"/>
                <w:szCs w:val="26"/>
                <w:highlight w:val="white"/>
                <w:lang w:val="vi-VN"/>
              </w:rPr>
              <w:t xml:space="preserve"> @VaiTro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FF0000"/>
                <w:sz w:val="26"/>
                <w:szCs w:val="26"/>
                <w:highlight w:val="white"/>
                <w:lang w:val="vi-VN"/>
              </w:rPr>
              <w:t>'GiangVien'</w:t>
            </w:r>
          </w:p>
          <w:p w14:paraId="62FBA801"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EXEC</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FF0000"/>
                <w:sz w:val="26"/>
                <w:szCs w:val="26"/>
                <w:highlight w:val="white"/>
                <w:lang w:val="vi-VN"/>
              </w:rPr>
              <w:t>'ALTER ROLE GiangVienRole ADD MEMBER ['</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@TenDN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FF0000"/>
                <w:sz w:val="26"/>
                <w:szCs w:val="26"/>
                <w:highlight w:val="white"/>
                <w:lang w:val="vi-VN"/>
              </w:rPr>
              <w:t>']'</w:t>
            </w:r>
            <w:r w:rsidRPr="00543B56">
              <w:rPr>
                <w:rFonts w:ascii="Cascadia Mono" w:hAnsi="Cascadia Mono" w:cs="Cascadia Mono"/>
                <w:color w:val="808080"/>
                <w:sz w:val="26"/>
                <w:szCs w:val="26"/>
                <w:highlight w:val="white"/>
                <w:lang w:val="vi-VN"/>
              </w:rPr>
              <w:t>);</w:t>
            </w:r>
          </w:p>
          <w:p w14:paraId="6B69220D"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ELSE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IF</w:t>
            </w:r>
            <w:r w:rsidRPr="00543B56">
              <w:rPr>
                <w:rFonts w:ascii="Cascadia Mono" w:hAnsi="Cascadia Mono" w:cs="Cascadia Mono"/>
                <w:color w:val="000000"/>
                <w:sz w:val="26"/>
                <w:szCs w:val="26"/>
                <w:highlight w:val="white"/>
                <w:lang w:val="vi-VN"/>
              </w:rPr>
              <w:t xml:space="preserve"> @VaiTro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FF0000"/>
                <w:sz w:val="26"/>
                <w:szCs w:val="26"/>
                <w:highlight w:val="white"/>
                <w:lang w:val="vi-VN"/>
              </w:rPr>
              <w:t>'SinhVien'</w:t>
            </w:r>
          </w:p>
          <w:p w14:paraId="3B4C37F2"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EXEC</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FF0000"/>
                <w:sz w:val="26"/>
                <w:szCs w:val="26"/>
                <w:highlight w:val="white"/>
                <w:lang w:val="vi-VN"/>
              </w:rPr>
              <w:t>'ALTER ROLE SinhVienRole ADD MEMBER ['</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@TenDN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FF0000"/>
                <w:sz w:val="26"/>
                <w:szCs w:val="26"/>
                <w:highlight w:val="white"/>
                <w:lang w:val="vi-VN"/>
              </w:rPr>
              <w:t>']'</w:t>
            </w:r>
            <w:r w:rsidRPr="00543B56">
              <w:rPr>
                <w:rFonts w:ascii="Cascadia Mono" w:hAnsi="Cascadia Mono" w:cs="Cascadia Mono"/>
                <w:color w:val="808080"/>
                <w:sz w:val="26"/>
                <w:szCs w:val="26"/>
                <w:highlight w:val="white"/>
                <w:lang w:val="vi-VN"/>
              </w:rPr>
              <w:t>);</w:t>
            </w:r>
          </w:p>
          <w:p w14:paraId="760B160D"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ELSE</w:t>
            </w:r>
          </w:p>
          <w:p w14:paraId="2259FA71"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BEGIN</w:t>
            </w:r>
          </w:p>
          <w:p w14:paraId="70E9957E"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RAISERROR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FF0000"/>
                <w:sz w:val="26"/>
                <w:szCs w:val="26"/>
                <w:highlight w:val="white"/>
                <w:lang w:val="vi-VN"/>
              </w:rPr>
              <w:t>'Vai trò không hợp lệ.'</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16</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1</w:t>
            </w:r>
            <w:r w:rsidRPr="00543B56">
              <w:rPr>
                <w:rFonts w:ascii="Cascadia Mono" w:hAnsi="Cascadia Mono" w:cs="Cascadia Mono"/>
                <w:color w:val="808080"/>
                <w:sz w:val="26"/>
                <w:szCs w:val="26"/>
                <w:highlight w:val="white"/>
                <w:lang w:val="vi-VN"/>
              </w:rPr>
              <w:t>);</w:t>
            </w:r>
          </w:p>
          <w:p w14:paraId="4C18F7D0"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ROLLBACK</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TRANSACTION</w:t>
            </w:r>
            <w:r w:rsidRPr="00543B56">
              <w:rPr>
                <w:rFonts w:ascii="Cascadia Mono" w:hAnsi="Cascadia Mono" w:cs="Cascadia Mono"/>
                <w:color w:val="808080"/>
                <w:sz w:val="26"/>
                <w:szCs w:val="26"/>
                <w:highlight w:val="white"/>
                <w:lang w:val="vi-VN"/>
              </w:rPr>
              <w:t>;</w:t>
            </w:r>
          </w:p>
          <w:p w14:paraId="74E7B5E9"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RETURN</w:t>
            </w:r>
            <w:r w:rsidRPr="00543B56">
              <w:rPr>
                <w:rFonts w:ascii="Cascadia Mono" w:hAnsi="Cascadia Mono" w:cs="Cascadia Mono"/>
                <w:color w:val="808080"/>
                <w:sz w:val="26"/>
                <w:szCs w:val="26"/>
                <w:highlight w:val="white"/>
                <w:lang w:val="vi-VN"/>
              </w:rPr>
              <w:t>;</w:t>
            </w:r>
          </w:p>
          <w:p w14:paraId="783A9331"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END</w:t>
            </w:r>
          </w:p>
          <w:p w14:paraId="7A2DC033"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p>
          <w:p w14:paraId="4833590A"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COMMIT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TRANSACTION</w:t>
            </w:r>
            <w:r w:rsidRPr="00543B56">
              <w:rPr>
                <w:rFonts w:ascii="Cascadia Mono" w:hAnsi="Cascadia Mono" w:cs="Cascadia Mono"/>
                <w:color w:val="808080"/>
                <w:sz w:val="26"/>
                <w:szCs w:val="26"/>
                <w:highlight w:val="white"/>
                <w:lang w:val="vi-VN"/>
              </w:rPr>
              <w:t>;</w:t>
            </w:r>
          </w:p>
          <w:p w14:paraId="74EBBFDA"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END</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TRY</w:t>
            </w:r>
          </w:p>
          <w:p w14:paraId="132C0BA1"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BEGIN</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CATCH</w:t>
            </w:r>
          </w:p>
          <w:p w14:paraId="1BC6D5AA"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ROLLBACK</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TRANSACTION</w:t>
            </w:r>
            <w:r w:rsidRPr="00543B56">
              <w:rPr>
                <w:rFonts w:ascii="Cascadia Mono" w:hAnsi="Cascadia Mono" w:cs="Cascadia Mono"/>
                <w:color w:val="808080"/>
                <w:sz w:val="26"/>
                <w:szCs w:val="26"/>
                <w:highlight w:val="white"/>
                <w:lang w:val="vi-VN"/>
              </w:rPr>
              <w:t>;</w:t>
            </w:r>
          </w:p>
          <w:p w14:paraId="35FF9ABF"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p>
          <w:p w14:paraId="29E06FDF"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DECLARE</w:t>
            </w:r>
            <w:r w:rsidRPr="00543B56">
              <w:rPr>
                <w:rFonts w:ascii="Cascadia Mono" w:hAnsi="Cascadia Mono" w:cs="Cascadia Mono"/>
                <w:color w:val="000000"/>
                <w:sz w:val="26"/>
                <w:szCs w:val="26"/>
                <w:highlight w:val="white"/>
                <w:lang w:val="vi-VN"/>
              </w:rPr>
              <w:t xml:space="preserve"> @ErrMsg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4000</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@ErrSeverity </w:t>
            </w:r>
            <w:r w:rsidRPr="00543B56">
              <w:rPr>
                <w:rFonts w:ascii="Cascadia Mono" w:hAnsi="Cascadia Mono" w:cs="Cascadia Mono"/>
                <w:color w:val="0000FF"/>
                <w:sz w:val="26"/>
                <w:szCs w:val="26"/>
                <w:highlight w:val="white"/>
                <w:lang w:val="vi-VN"/>
              </w:rPr>
              <w:t>INT</w:t>
            </w:r>
            <w:r w:rsidRPr="00543B56">
              <w:rPr>
                <w:rFonts w:ascii="Cascadia Mono" w:hAnsi="Cascadia Mono" w:cs="Cascadia Mono"/>
                <w:color w:val="808080"/>
                <w:sz w:val="26"/>
                <w:szCs w:val="26"/>
                <w:highlight w:val="white"/>
                <w:lang w:val="vi-VN"/>
              </w:rPr>
              <w:t>;</w:t>
            </w:r>
          </w:p>
          <w:p w14:paraId="223099BA"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SELECT</w:t>
            </w:r>
            <w:r w:rsidRPr="00543B56">
              <w:rPr>
                <w:rFonts w:ascii="Cascadia Mono" w:hAnsi="Cascadia Mono" w:cs="Cascadia Mono"/>
                <w:color w:val="000000"/>
                <w:sz w:val="26"/>
                <w:szCs w:val="26"/>
                <w:highlight w:val="white"/>
                <w:lang w:val="vi-VN"/>
              </w:rPr>
              <w:t xml:space="preserve"> @ErrMsg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FF00FF"/>
                <w:sz w:val="26"/>
                <w:szCs w:val="26"/>
                <w:highlight w:val="white"/>
                <w:lang w:val="vi-VN"/>
              </w:rPr>
              <w:t>ERROR_MESSAGE</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@ErrSeverity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FF00FF"/>
                <w:sz w:val="26"/>
                <w:szCs w:val="26"/>
                <w:highlight w:val="white"/>
                <w:lang w:val="vi-VN"/>
              </w:rPr>
              <w:t>ERROR_SEVERITY</w:t>
            </w:r>
            <w:r w:rsidRPr="00543B56">
              <w:rPr>
                <w:rFonts w:ascii="Cascadia Mono" w:hAnsi="Cascadia Mono" w:cs="Cascadia Mono"/>
                <w:color w:val="808080"/>
                <w:sz w:val="26"/>
                <w:szCs w:val="26"/>
                <w:highlight w:val="white"/>
                <w:lang w:val="vi-VN"/>
              </w:rPr>
              <w:t>();</w:t>
            </w:r>
          </w:p>
          <w:p w14:paraId="3D8634A2"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RAISERROR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@ErrMsg</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@ErrSeverity</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1</w:t>
            </w:r>
            <w:r w:rsidRPr="00543B56">
              <w:rPr>
                <w:rFonts w:ascii="Cascadia Mono" w:hAnsi="Cascadia Mono" w:cs="Cascadia Mono"/>
                <w:color w:val="808080"/>
                <w:sz w:val="26"/>
                <w:szCs w:val="26"/>
                <w:highlight w:val="white"/>
                <w:lang w:val="vi-VN"/>
              </w:rPr>
              <w:t>);</w:t>
            </w:r>
          </w:p>
          <w:p w14:paraId="609E104E"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END</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CATCH</w:t>
            </w:r>
          </w:p>
          <w:p w14:paraId="2AE457EE"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END</w:t>
            </w:r>
            <w:r w:rsidRPr="00543B56">
              <w:rPr>
                <w:rFonts w:ascii="Cascadia Mono" w:hAnsi="Cascadia Mono" w:cs="Cascadia Mono"/>
                <w:color w:val="808080"/>
                <w:sz w:val="26"/>
                <w:szCs w:val="26"/>
                <w:highlight w:val="white"/>
                <w:lang w:val="vi-VN"/>
              </w:rPr>
              <w:t>;</w:t>
            </w:r>
          </w:p>
          <w:p w14:paraId="150E05E7" w14:textId="77777777" w:rsidR="00445F86"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GO</w:t>
            </w:r>
          </w:p>
        </w:tc>
      </w:tr>
    </w:tbl>
    <w:p w14:paraId="1F3BC066" w14:textId="77777777" w:rsidR="00564E44" w:rsidRPr="00F27855" w:rsidRDefault="00564E44" w:rsidP="00BB0082">
      <w:pPr>
        <w:spacing w:after="0" w:line="360" w:lineRule="auto"/>
        <w:jc w:val="both"/>
        <w:rPr>
          <w:rFonts w:cs="Times New Roman"/>
          <w:b/>
          <w:color w:val="000000" w:themeColor="text1"/>
          <w:sz w:val="26"/>
          <w:szCs w:val="26"/>
        </w:rPr>
      </w:pPr>
    </w:p>
    <w:p w14:paraId="5250CB5E" w14:textId="77777777" w:rsidR="00445F86" w:rsidRPr="00F27855" w:rsidRDefault="00866E18" w:rsidP="00BB0082">
      <w:pPr>
        <w:spacing w:after="0" w:line="360" w:lineRule="auto"/>
        <w:jc w:val="both"/>
        <w:rPr>
          <w:rFonts w:cs="Times New Roman"/>
          <w:b/>
          <w:color w:val="000000" w:themeColor="text1"/>
          <w:sz w:val="26"/>
          <w:szCs w:val="26"/>
        </w:rPr>
      </w:pPr>
      <w:r w:rsidRPr="00F27855">
        <w:rPr>
          <w:rFonts w:cs="Times New Roman"/>
          <w:b/>
          <w:color w:val="000000" w:themeColor="text1"/>
          <w:sz w:val="26"/>
          <w:szCs w:val="26"/>
        </w:rPr>
        <w:t>Trigger gọi thủ tục khi thêm tài khoản</w:t>
      </w:r>
    </w:p>
    <w:tbl>
      <w:tblPr>
        <w:tblStyle w:val="TableGrid"/>
        <w:tblW w:w="0" w:type="auto"/>
        <w:tblLook w:val="04A0" w:firstRow="1" w:lastRow="0" w:firstColumn="1" w:lastColumn="0" w:noHBand="0" w:noVBand="1"/>
      </w:tblPr>
      <w:tblGrid>
        <w:gridCol w:w="8856"/>
      </w:tblGrid>
      <w:tr w:rsidR="00F612FB" w:rsidRPr="00543B56" w14:paraId="53D4B734" w14:textId="77777777" w:rsidTr="00F612FB">
        <w:tc>
          <w:tcPr>
            <w:tcW w:w="8856" w:type="dxa"/>
          </w:tcPr>
          <w:p w14:paraId="0096A57A" w14:textId="77777777" w:rsidR="00866E18" w:rsidRPr="00543B56" w:rsidRDefault="00866E1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CREATE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OR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ALTER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TRIGGER</w:t>
            </w:r>
            <w:r w:rsidRPr="00543B56">
              <w:rPr>
                <w:rFonts w:ascii="Cascadia Mono" w:hAnsi="Cascadia Mono" w:cs="Cascadia Mono"/>
                <w:color w:val="000000"/>
                <w:sz w:val="26"/>
                <w:szCs w:val="26"/>
                <w:highlight w:val="white"/>
                <w:lang w:val="vi-VN"/>
              </w:rPr>
              <w:t xml:space="preserve"> tg_TaoTaiKhoanPQ</w:t>
            </w:r>
          </w:p>
          <w:p w14:paraId="2E56E202" w14:textId="77777777" w:rsidR="00866E18" w:rsidRPr="00543B56" w:rsidRDefault="00866E1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ON</w:t>
            </w:r>
            <w:r w:rsidRPr="00543B56">
              <w:rPr>
                <w:rFonts w:ascii="Cascadia Mono" w:hAnsi="Cascadia Mono" w:cs="Cascadia Mono"/>
                <w:color w:val="000000"/>
                <w:sz w:val="26"/>
                <w:szCs w:val="26"/>
                <w:highlight w:val="white"/>
                <w:lang w:val="vi-VN"/>
              </w:rPr>
              <w:t xml:space="preserve"> TaiKhoan</w:t>
            </w:r>
          </w:p>
          <w:p w14:paraId="56293267" w14:textId="77777777" w:rsidR="00866E18" w:rsidRPr="00543B56" w:rsidRDefault="00866E1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lastRenderedPageBreak/>
              <w:t>AFTER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INSERT</w:t>
            </w:r>
          </w:p>
          <w:p w14:paraId="057F904C" w14:textId="77777777" w:rsidR="00866E18" w:rsidRPr="00543B56" w:rsidRDefault="00866E1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AS</w:t>
            </w:r>
          </w:p>
          <w:p w14:paraId="09CF5A93" w14:textId="77777777" w:rsidR="00866E18" w:rsidRPr="00543B56" w:rsidRDefault="00866E1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BEGIN</w:t>
            </w:r>
          </w:p>
          <w:p w14:paraId="72D27E42" w14:textId="77777777" w:rsidR="00866E18" w:rsidRPr="00543B56" w:rsidRDefault="00866E1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SET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NOCOUNT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ON</w:t>
            </w:r>
            <w:r w:rsidRPr="00543B56">
              <w:rPr>
                <w:rFonts w:ascii="Cascadia Mono" w:hAnsi="Cascadia Mono" w:cs="Cascadia Mono"/>
                <w:color w:val="808080"/>
                <w:sz w:val="26"/>
                <w:szCs w:val="26"/>
                <w:highlight w:val="white"/>
                <w:lang w:val="vi-VN"/>
              </w:rPr>
              <w:t>;</w:t>
            </w:r>
          </w:p>
          <w:p w14:paraId="1042A769" w14:textId="77777777" w:rsidR="00866E18" w:rsidRPr="00543B56" w:rsidRDefault="00866E1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DECLARE</w:t>
            </w:r>
            <w:r w:rsidRPr="00543B56">
              <w:rPr>
                <w:rFonts w:ascii="Cascadia Mono" w:hAnsi="Cascadia Mono" w:cs="Cascadia Mono"/>
                <w:color w:val="000000"/>
                <w:sz w:val="26"/>
                <w:szCs w:val="26"/>
                <w:highlight w:val="white"/>
                <w:lang w:val="vi-VN"/>
              </w:rPr>
              <w:t xml:space="preserve"> @sql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FF00FF"/>
                <w:sz w:val="26"/>
                <w:szCs w:val="26"/>
                <w:highlight w:val="white"/>
                <w:lang w:val="vi-VN"/>
              </w:rPr>
              <w:t>MAX</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FF0000"/>
                <w:sz w:val="26"/>
                <w:szCs w:val="26"/>
                <w:highlight w:val="white"/>
                <w:lang w:val="vi-VN"/>
              </w:rPr>
              <w:t>N''</w:t>
            </w:r>
            <w:r w:rsidRPr="00543B56">
              <w:rPr>
                <w:rFonts w:ascii="Cascadia Mono" w:hAnsi="Cascadia Mono" w:cs="Cascadia Mono"/>
                <w:color w:val="808080"/>
                <w:sz w:val="26"/>
                <w:szCs w:val="26"/>
                <w:highlight w:val="white"/>
                <w:lang w:val="vi-VN"/>
              </w:rPr>
              <w:t>;</w:t>
            </w:r>
          </w:p>
          <w:p w14:paraId="681D1D51" w14:textId="77777777" w:rsidR="00866E18" w:rsidRPr="00543B56" w:rsidRDefault="00866E1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SELECT</w:t>
            </w:r>
            <w:r w:rsidRPr="00543B56">
              <w:rPr>
                <w:rFonts w:ascii="Cascadia Mono" w:hAnsi="Cascadia Mono" w:cs="Cascadia Mono"/>
                <w:color w:val="000000"/>
                <w:sz w:val="26"/>
                <w:szCs w:val="26"/>
                <w:highlight w:val="white"/>
                <w:lang w:val="vi-VN"/>
              </w:rPr>
              <w:t xml:space="preserve"> @sql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@sql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FF0000"/>
                <w:sz w:val="26"/>
                <w:szCs w:val="26"/>
                <w:highlight w:val="white"/>
                <w:lang w:val="vi-VN"/>
              </w:rPr>
              <w:t>N'EXEC SP_CreateAndMapUser @TenDN = '''</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TenDN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FF0000"/>
                <w:sz w:val="26"/>
                <w:szCs w:val="26"/>
                <w:highlight w:val="white"/>
                <w:lang w:val="vi-VN"/>
              </w:rPr>
              <w:t>N''';'</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13</w:t>
            </w:r>
            <w:r w:rsidRPr="00543B56">
              <w:rPr>
                <w:rFonts w:ascii="Cascadia Mono" w:hAnsi="Cascadia Mono" w:cs="Cascadia Mono"/>
                <w:color w:val="808080"/>
                <w:sz w:val="26"/>
                <w:szCs w:val="26"/>
                <w:highlight w:val="white"/>
                <w:lang w:val="vi-VN"/>
              </w:rPr>
              <w:t>)</w:t>
            </w:r>
          </w:p>
          <w:p w14:paraId="3FFA92C7" w14:textId="77777777" w:rsidR="00866E18" w:rsidRPr="00543B56" w:rsidRDefault="00866E1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FROM</w:t>
            </w:r>
            <w:r w:rsidRPr="00543B56">
              <w:rPr>
                <w:rFonts w:ascii="Cascadia Mono" w:hAnsi="Cascadia Mono" w:cs="Cascadia Mono"/>
                <w:color w:val="000000"/>
                <w:sz w:val="26"/>
                <w:szCs w:val="26"/>
                <w:highlight w:val="white"/>
                <w:lang w:val="vi-VN"/>
              </w:rPr>
              <w:t xml:space="preserve"> inserted</w:t>
            </w:r>
            <w:r w:rsidRPr="00543B56">
              <w:rPr>
                <w:rFonts w:ascii="Cascadia Mono" w:hAnsi="Cascadia Mono" w:cs="Cascadia Mono"/>
                <w:color w:val="808080"/>
                <w:sz w:val="26"/>
                <w:szCs w:val="26"/>
                <w:highlight w:val="white"/>
                <w:lang w:val="vi-VN"/>
              </w:rPr>
              <w:t>;</w:t>
            </w:r>
          </w:p>
          <w:p w14:paraId="0ADDBAC8" w14:textId="77777777" w:rsidR="00866E18" w:rsidRPr="00543B56" w:rsidRDefault="00866E18" w:rsidP="00BB0082">
            <w:pPr>
              <w:autoSpaceDE w:val="0"/>
              <w:autoSpaceDN w:val="0"/>
              <w:adjustRightInd w:val="0"/>
              <w:spacing w:line="360" w:lineRule="auto"/>
              <w:rPr>
                <w:rFonts w:ascii="Cascadia Mono" w:hAnsi="Cascadia Mono" w:cs="Cascadia Mono"/>
                <w:color w:val="000000"/>
                <w:sz w:val="26"/>
                <w:szCs w:val="26"/>
                <w:highlight w:val="white"/>
                <w:lang w:val="vi-VN"/>
              </w:rPr>
            </w:pPr>
          </w:p>
          <w:p w14:paraId="77534001" w14:textId="77777777" w:rsidR="00866E18" w:rsidRPr="00543B56" w:rsidRDefault="00866E1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EXEC</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0000"/>
                <w:sz w:val="26"/>
                <w:szCs w:val="26"/>
                <w:highlight w:val="white"/>
                <w:lang w:val="vi-VN"/>
              </w:rPr>
              <w:t>sp_executesql</w:t>
            </w:r>
            <w:r w:rsidRPr="00543B56">
              <w:rPr>
                <w:rFonts w:ascii="Cascadia Mono" w:hAnsi="Cascadia Mono" w:cs="Cascadia Mono"/>
                <w:color w:val="0000FF"/>
                <w:sz w:val="26"/>
                <w:szCs w:val="26"/>
                <w:highlight w:val="white"/>
                <w:lang w:val="vi-VN"/>
              </w:rPr>
              <w:t xml:space="preserve"> </w:t>
            </w:r>
            <w:r w:rsidRPr="00543B56">
              <w:rPr>
                <w:rFonts w:ascii="Cascadia Mono" w:hAnsi="Cascadia Mono" w:cs="Cascadia Mono"/>
                <w:color w:val="000000"/>
                <w:sz w:val="26"/>
                <w:szCs w:val="26"/>
                <w:highlight w:val="white"/>
                <w:lang w:val="vi-VN"/>
              </w:rPr>
              <w:t>@sql</w:t>
            </w:r>
            <w:r w:rsidRPr="00543B56">
              <w:rPr>
                <w:rFonts w:ascii="Cascadia Mono" w:hAnsi="Cascadia Mono" w:cs="Cascadia Mono"/>
                <w:color w:val="808080"/>
                <w:sz w:val="26"/>
                <w:szCs w:val="26"/>
                <w:highlight w:val="white"/>
                <w:lang w:val="vi-VN"/>
              </w:rPr>
              <w:t>;</w:t>
            </w:r>
          </w:p>
          <w:p w14:paraId="4FCB4CCA" w14:textId="77777777" w:rsidR="00866E18" w:rsidRPr="00543B56" w:rsidRDefault="00866E1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END</w:t>
            </w:r>
            <w:r w:rsidRPr="00543B56">
              <w:rPr>
                <w:rFonts w:ascii="Cascadia Mono" w:hAnsi="Cascadia Mono" w:cs="Cascadia Mono"/>
                <w:color w:val="808080"/>
                <w:sz w:val="26"/>
                <w:szCs w:val="26"/>
                <w:highlight w:val="white"/>
                <w:lang w:val="vi-VN"/>
              </w:rPr>
              <w:t>;</w:t>
            </w:r>
          </w:p>
          <w:p w14:paraId="454DC6E9" w14:textId="77777777" w:rsidR="00F612FB" w:rsidRPr="00543B56" w:rsidRDefault="00866E1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GO</w:t>
            </w:r>
          </w:p>
        </w:tc>
      </w:tr>
    </w:tbl>
    <w:p w14:paraId="22852893" w14:textId="77777777" w:rsidR="00866E18" w:rsidRPr="00F27855" w:rsidRDefault="00866E18" w:rsidP="00BB0082">
      <w:pPr>
        <w:spacing w:after="0" w:line="360" w:lineRule="auto"/>
        <w:jc w:val="both"/>
        <w:rPr>
          <w:rFonts w:cs="Times New Roman"/>
          <w:b/>
          <w:color w:val="000000" w:themeColor="text1"/>
          <w:sz w:val="26"/>
          <w:szCs w:val="26"/>
        </w:rPr>
      </w:pPr>
    </w:p>
    <w:p w14:paraId="69724B58" w14:textId="77777777" w:rsidR="005E2658" w:rsidRPr="00F27855" w:rsidRDefault="005E2658" w:rsidP="00BB0082">
      <w:pPr>
        <w:spacing w:after="0" w:line="360" w:lineRule="auto"/>
        <w:jc w:val="both"/>
        <w:rPr>
          <w:rFonts w:cs="Times New Roman"/>
          <w:b/>
          <w:color w:val="000000" w:themeColor="text1"/>
          <w:sz w:val="26"/>
          <w:szCs w:val="26"/>
        </w:rPr>
      </w:pPr>
      <w:r w:rsidRPr="00F27855">
        <w:rPr>
          <w:rFonts w:cs="Times New Roman"/>
          <w:b/>
          <w:color w:val="000000" w:themeColor="text1"/>
          <w:sz w:val="26"/>
          <w:szCs w:val="26"/>
        </w:rPr>
        <w:t>- Xử lý liên quan đến học phần</w:t>
      </w:r>
    </w:p>
    <w:p w14:paraId="60C154CB" w14:textId="2589B8E9" w:rsidR="00F612FB" w:rsidRPr="00F27855" w:rsidRDefault="00EB5946" w:rsidP="00BB0082">
      <w:pPr>
        <w:pStyle w:val="Heading3"/>
        <w:spacing w:before="0" w:line="360" w:lineRule="auto"/>
        <w:rPr>
          <w:rFonts w:cs="Times New Roman"/>
          <w:sz w:val="26"/>
          <w:szCs w:val="26"/>
        </w:rPr>
      </w:pPr>
      <w:bookmarkStart w:id="30" w:name="_Toc210566516"/>
      <w:r>
        <w:rPr>
          <w:rFonts w:cs="Times New Roman"/>
          <w:sz w:val="26"/>
          <w:szCs w:val="26"/>
        </w:rPr>
        <w:t>6</w:t>
      </w:r>
      <w:r w:rsidR="00F612FB" w:rsidRPr="00F27855">
        <w:rPr>
          <w:rFonts w:cs="Times New Roman"/>
          <w:sz w:val="26"/>
          <w:szCs w:val="26"/>
        </w:rPr>
        <w:t>.3. Thêm học phần</w:t>
      </w:r>
      <w:bookmarkEnd w:id="30"/>
    </w:p>
    <w:tbl>
      <w:tblPr>
        <w:tblStyle w:val="TableGrid"/>
        <w:tblW w:w="0" w:type="auto"/>
        <w:tblLook w:val="04A0" w:firstRow="1" w:lastRow="0" w:firstColumn="1" w:lastColumn="0" w:noHBand="0" w:noVBand="1"/>
      </w:tblPr>
      <w:tblGrid>
        <w:gridCol w:w="9288"/>
      </w:tblGrid>
      <w:tr w:rsidR="00F612FB" w:rsidRPr="00543B56" w14:paraId="7C43F247" w14:textId="77777777" w:rsidTr="00F612FB">
        <w:tc>
          <w:tcPr>
            <w:tcW w:w="8856" w:type="dxa"/>
          </w:tcPr>
          <w:p w14:paraId="73DEEA2D"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CREATE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OR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ALTER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PROCEDURE</w:t>
            </w:r>
            <w:r w:rsidRPr="00543B56">
              <w:rPr>
                <w:rFonts w:ascii="Cascadia Mono" w:hAnsi="Cascadia Mono" w:cs="Cascadia Mono"/>
                <w:color w:val="000000"/>
                <w:sz w:val="26"/>
                <w:szCs w:val="26"/>
                <w:highlight w:val="white"/>
                <w:lang w:val="vi-VN"/>
              </w:rPr>
              <w:t xml:space="preserve"> sp_ThemHocPhan</w:t>
            </w:r>
          </w:p>
          <w:p w14:paraId="49CAB8E8"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@MaHP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10</w:t>
            </w:r>
            <w:r w:rsidRPr="00543B56">
              <w:rPr>
                <w:rFonts w:ascii="Cascadia Mono" w:hAnsi="Cascadia Mono" w:cs="Cascadia Mono"/>
                <w:color w:val="808080"/>
                <w:sz w:val="26"/>
                <w:szCs w:val="26"/>
                <w:highlight w:val="white"/>
                <w:lang w:val="vi-VN"/>
              </w:rPr>
              <w:t>),</w:t>
            </w:r>
          </w:p>
          <w:p w14:paraId="0124802A"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@MaMH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10</w:t>
            </w:r>
            <w:r w:rsidRPr="00543B56">
              <w:rPr>
                <w:rFonts w:ascii="Cascadia Mono" w:hAnsi="Cascadia Mono" w:cs="Cascadia Mono"/>
                <w:color w:val="808080"/>
                <w:sz w:val="26"/>
                <w:szCs w:val="26"/>
                <w:highlight w:val="white"/>
                <w:lang w:val="vi-VN"/>
              </w:rPr>
              <w:t>),</w:t>
            </w:r>
          </w:p>
          <w:p w14:paraId="7055839A"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@HocKy </w:t>
            </w:r>
            <w:r w:rsidRPr="00543B56">
              <w:rPr>
                <w:rFonts w:ascii="Cascadia Mono" w:hAnsi="Cascadia Mono" w:cs="Cascadia Mono"/>
                <w:color w:val="0000FF"/>
                <w:sz w:val="26"/>
                <w:szCs w:val="26"/>
                <w:highlight w:val="white"/>
                <w:lang w:val="vi-VN"/>
              </w:rPr>
              <w:t>INT</w:t>
            </w:r>
            <w:r w:rsidRPr="00543B56">
              <w:rPr>
                <w:rFonts w:ascii="Cascadia Mono" w:hAnsi="Cascadia Mono" w:cs="Cascadia Mono"/>
                <w:color w:val="808080"/>
                <w:sz w:val="26"/>
                <w:szCs w:val="26"/>
                <w:highlight w:val="white"/>
                <w:lang w:val="vi-VN"/>
              </w:rPr>
              <w:t>,</w:t>
            </w:r>
          </w:p>
          <w:p w14:paraId="1BA69B91"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@NamHoc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20</w:t>
            </w:r>
            <w:r w:rsidRPr="00543B56">
              <w:rPr>
                <w:rFonts w:ascii="Cascadia Mono" w:hAnsi="Cascadia Mono" w:cs="Cascadia Mono"/>
                <w:color w:val="808080"/>
                <w:sz w:val="26"/>
                <w:szCs w:val="26"/>
                <w:highlight w:val="white"/>
                <w:lang w:val="vi-VN"/>
              </w:rPr>
              <w:t>),</w:t>
            </w:r>
          </w:p>
          <w:p w14:paraId="61AAC8FD"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@GiangVien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100</w:t>
            </w:r>
            <w:r w:rsidRPr="00543B56">
              <w:rPr>
                <w:rFonts w:ascii="Cascadia Mono" w:hAnsi="Cascadia Mono" w:cs="Cascadia Mono"/>
                <w:color w:val="808080"/>
                <w:sz w:val="26"/>
                <w:szCs w:val="26"/>
                <w:highlight w:val="white"/>
                <w:lang w:val="vi-VN"/>
              </w:rPr>
              <w:t>),</w:t>
            </w:r>
          </w:p>
          <w:p w14:paraId="6FED7E67"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@ThoiKhoaBieu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50</w:t>
            </w:r>
            <w:r w:rsidRPr="00543B56">
              <w:rPr>
                <w:rFonts w:ascii="Cascadia Mono" w:hAnsi="Cascadia Mono" w:cs="Cascadia Mono"/>
                <w:color w:val="808080"/>
                <w:sz w:val="26"/>
                <w:szCs w:val="26"/>
                <w:highlight w:val="white"/>
                <w:lang w:val="vi-VN"/>
              </w:rPr>
              <w:t>),</w:t>
            </w:r>
          </w:p>
          <w:p w14:paraId="05173639"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@PhongHoc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50</w:t>
            </w:r>
            <w:r w:rsidRPr="00543B56">
              <w:rPr>
                <w:rFonts w:ascii="Cascadia Mono" w:hAnsi="Cascadia Mono" w:cs="Cascadia Mono"/>
                <w:color w:val="808080"/>
                <w:sz w:val="26"/>
                <w:szCs w:val="26"/>
                <w:highlight w:val="white"/>
                <w:lang w:val="vi-VN"/>
              </w:rPr>
              <w:t>)</w:t>
            </w:r>
          </w:p>
          <w:p w14:paraId="6687E579"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AS</w:t>
            </w:r>
          </w:p>
          <w:p w14:paraId="067B38B7"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BEGIN</w:t>
            </w:r>
          </w:p>
          <w:p w14:paraId="403B6B38"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IF</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EXISTS</w:t>
            </w:r>
            <w:r w:rsidRPr="00543B56">
              <w:rPr>
                <w:rFonts w:ascii="Cascadia Mono" w:hAnsi="Cascadia Mono" w:cs="Cascadia Mono"/>
                <w:color w:val="0000FF"/>
                <w:sz w:val="26"/>
                <w:szCs w:val="26"/>
                <w:highlight w:val="white"/>
                <w:lang w:val="vi-VN"/>
              </w:rPr>
              <w:t xml:space="preserve">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FF"/>
                <w:sz w:val="26"/>
                <w:szCs w:val="26"/>
                <w:highlight w:val="white"/>
                <w:lang w:val="vi-VN"/>
              </w:rPr>
              <w:t>SELECT</w:t>
            </w:r>
            <w:r w:rsidRPr="00543B56">
              <w:rPr>
                <w:rFonts w:ascii="Cascadia Mono" w:hAnsi="Cascadia Mono" w:cs="Cascadia Mono"/>
                <w:color w:val="000000"/>
                <w:sz w:val="26"/>
                <w:szCs w:val="26"/>
                <w:highlight w:val="white"/>
                <w:lang w:val="vi-VN"/>
              </w:rPr>
              <w:t xml:space="preserve"> 1 </w:t>
            </w:r>
            <w:r w:rsidRPr="00543B56">
              <w:rPr>
                <w:rFonts w:ascii="Cascadia Mono" w:hAnsi="Cascadia Mono" w:cs="Cascadia Mono"/>
                <w:color w:val="0000FF"/>
                <w:sz w:val="26"/>
                <w:szCs w:val="26"/>
                <w:highlight w:val="white"/>
                <w:lang w:val="vi-VN"/>
              </w:rPr>
              <w:t>FROM</w:t>
            </w:r>
            <w:r w:rsidRPr="00543B56">
              <w:rPr>
                <w:rFonts w:ascii="Cascadia Mono" w:hAnsi="Cascadia Mono" w:cs="Cascadia Mono"/>
                <w:color w:val="000000"/>
                <w:sz w:val="26"/>
                <w:szCs w:val="26"/>
                <w:highlight w:val="white"/>
                <w:lang w:val="vi-VN"/>
              </w:rPr>
              <w:t xml:space="preserve"> HocPhan </w:t>
            </w:r>
            <w:r w:rsidRPr="00543B56">
              <w:rPr>
                <w:rFonts w:ascii="Cascadia Mono" w:hAnsi="Cascadia Mono" w:cs="Cascadia Mono"/>
                <w:color w:val="0000FF"/>
                <w:sz w:val="26"/>
                <w:szCs w:val="26"/>
                <w:highlight w:val="white"/>
                <w:lang w:val="vi-VN"/>
              </w:rPr>
              <w:t>WHERE</w:t>
            </w:r>
            <w:r w:rsidRPr="00543B56">
              <w:rPr>
                <w:rFonts w:ascii="Cascadia Mono" w:hAnsi="Cascadia Mono" w:cs="Cascadia Mono"/>
                <w:color w:val="000000"/>
                <w:sz w:val="26"/>
                <w:szCs w:val="26"/>
                <w:highlight w:val="white"/>
                <w:lang w:val="vi-VN"/>
              </w:rPr>
              <w:t xml:space="preserve"> MaHP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@MaHP</w:t>
            </w:r>
            <w:r w:rsidRPr="00543B56">
              <w:rPr>
                <w:rFonts w:ascii="Cascadia Mono" w:hAnsi="Cascadia Mono" w:cs="Cascadia Mono"/>
                <w:color w:val="808080"/>
                <w:sz w:val="26"/>
                <w:szCs w:val="26"/>
                <w:highlight w:val="white"/>
                <w:lang w:val="vi-VN"/>
              </w:rPr>
              <w:t>)</w:t>
            </w:r>
          </w:p>
          <w:p w14:paraId="428D19A9"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BEGIN</w:t>
            </w:r>
          </w:p>
          <w:p w14:paraId="3A1E4BD3"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RAISERROR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FF0000"/>
                <w:sz w:val="26"/>
                <w:szCs w:val="26"/>
                <w:highlight w:val="white"/>
                <w:lang w:val="vi-VN"/>
              </w:rPr>
              <w:t>N'Mã học phần đã tồn tại!'</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16</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w:t>
            </w:r>
            <w:r w:rsidRPr="00543B56">
              <w:rPr>
                <w:rFonts w:ascii="Cascadia Mono" w:hAnsi="Cascadia Mono" w:cs="Cascadia Mono"/>
                <w:color w:val="808080"/>
                <w:sz w:val="26"/>
                <w:szCs w:val="26"/>
                <w:highlight w:val="white"/>
                <w:lang w:val="vi-VN"/>
              </w:rPr>
              <w:t>);</w:t>
            </w:r>
          </w:p>
          <w:p w14:paraId="374FB8EA"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RETURN</w:t>
            </w:r>
            <w:r w:rsidRPr="00543B56">
              <w:rPr>
                <w:rFonts w:ascii="Cascadia Mono" w:hAnsi="Cascadia Mono" w:cs="Cascadia Mono"/>
                <w:color w:val="808080"/>
                <w:sz w:val="26"/>
                <w:szCs w:val="26"/>
                <w:highlight w:val="white"/>
                <w:lang w:val="vi-VN"/>
              </w:rPr>
              <w:t>;</w:t>
            </w:r>
          </w:p>
          <w:p w14:paraId="0875CBFE"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END</w:t>
            </w:r>
            <w:r w:rsidRPr="00543B56">
              <w:rPr>
                <w:rFonts w:ascii="Cascadia Mono" w:hAnsi="Cascadia Mono" w:cs="Cascadia Mono"/>
                <w:color w:val="808080"/>
                <w:sz w:val="26"/>
                <w:szCs w:val="26"/>
                <w:highlight w:val="white"/>
                <w:lang w:val="vi-VN"/>
              </w:rPr>
              <w:t>;</w:t>
            </w:r>
          </w:p>
          <w:p w14:paraId="2A1F80BA"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p>
          <w:p w14:paraId="159A34EB" w14:textId="77777777" w:rsidR="00F612FB" w:rsidRPr="00543B56" w:rsidRDefault="00F612FB"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lastRenderedPageBreak/>
              <w:t xml:space="preserve">    </w:t>
            </w:r>
            <w:r w:rsidRPr="00543B56">
              <w:rPr>
                <w:rFonts w:ascii="Cascadia Mono" w:hAnsi="Cascadia Mono" w:cs="Cascadia Mono"/>
                <w:color w:val="0000FF"/>
                <w:sz w:val="26"/>
                <w:szCs w:val="26"/>
                <w:highlight w:val="white"/>
                <w:lang w:val="vi-VN"/>
              </w:rPr>
              <w:t>INSERT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INTO</w:t>
            </w:r>
            <w:r w:rsidRPr="00543B56">
              <w:rPr>
                <w:rFonts w:ascii="Cascadia Mono" w:hAnsi="Cascadia Mono" w:cs="Cascadia Mono"/>
                <w:color w:val="000000"/>
                <w:sz w:val="26"/>
                <w:szCs w:val="26"/>
                <w:highlight w:val="white"/>
                <w:lang w:val="vi-VN"/>
              </w:rPr>
              <w:t xml:space="preserve"> HocPhan</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MaMH</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HocKy</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NamHoc</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GiangVien</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ThoiKhoaBieu</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PhongHoc</w:t>
            </w:r>
            <w:r w:rsidRPr="00543B56">
              <w:rPr>
                <w:rFonts w:ascii="Cascadia Mono" w:hAnsi="Cascadia Mono" w:cs="Cascadia Mono"/>
                <w:color w:val="808080"/>
                <w:sz w:val="26"/>
                <w:szCs w:val="26"/>
                <w:highlight w:val="white"/>
                <w:lang w:val="vi-VN"/>
              </w:rPr>
              <w:t>)</w:t>
            </w:r>
          </w:p>
          <w:p w14:paraId="57ECCA93"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 xml:space="preserve">VALUES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@MaMH</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@HocKy</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@NamHoc</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@GiangVien</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@ThoiKhoaBieu</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@PhongHoc</w:t>
            </w:r>
            <w:r w:rsidRPr="00543B56">
              <w:rPr>
                <w:rFonts w:ascii="Cascadia Mono" w:hAnsi="Cascadia Mono" w:cs="Cascadia Mono"/>
                <w:color w:val="808080"/>
                <w:sz w:val="26"/>
                <w:szCs w:val="26"/>
                <w:highlight w:val="white"/>
                <w:lang w:val="vi-VN"/>
              </w:rPr>
              <w:t>);</w:t>
            </w:r>
          </w:p>
          <w:p w14:paraId="322453E0"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END</w:t>
            </w:r>
            <w:r w:rsidRPr="00543B56">
              <w:rPr>
                <w:rFonts w:ascii="Cascadia Mono" w:hAnsi="Cascadia Mono" w:cs="Cascadia Mono"/>
                <w:color w:val="808080"/>
                <w:sz w:val="26"/>
                <w:szCs w:val="26"/>
                <w:highlight w:val="white"/>
                <w:lang w:val="vi-VN"/>
              </w:rPr>
              <w:t>;</w:t>
            </w:r>
          </w:p>
          <w:p w14:paraId="36B2967C" w14:textId="77777777" w:rsidR="00F612FB" w:rsidRPr="00543B56" w:rsidRDefault="00F612FB" w:rsidP="00BB0082">
            <w:pPr>
              <w:spacing w:line="360" w:lineRule="auto"/>
              <w:jc w:val="both"/>
              <w:rPr>
                <w:rFonts w:ascii="Cascadia Mono" w:hAnsi="Cascadia Mono" w:cs="Cascadia Mono"/>
                <w:b/>
                <w:color w:val="000000" w:themeColor="text1"/>
                <w:sz w:val="26"/>
                <w:szCs w:val="26"/>
              </w:rPr>
            </w:pPr>
            <w:r w:rsidRPr="00543B56">
              <w:rPr>
                <w:rFonts w:ascii="Cascadia Mono" w:hAnsi="Cascadia Mono" w:cs="Cascadia Mono"/>
                <w:color w:val="0000FF"/>
                <w:sz w:val="26"/>
                <w:szCs w:val="26"/>
                <w:highlight w:val="white"/>
                <w:lang w:val="vi-VN"/>
              </w:rPr>
              <w:t>GO</w:t>
            </w:r>
          </w:p>
        </w:tc>
      </w:tr>
    </w:tbl>
    <w:p w14:paraId="55B288D3" w14:textId="77777777" w:rsidR="00744FDB" w:rsidRPr="00F27855" w:rsidRDefault="00744FDB" w:rsidP="00BB0082">
      <w:pPr>
        <w:spacing w:after="0" w:line="360" w:lineRule="auto"/>
        <w:jc w:val="both"/>
        <w:rPr>
          <w:rFonts w:cs="Times New Roman"/>
          <w:b/>
          <w:color w:val="000000" w:themeColor="text1"/>
          <w:sz w:val="26"/>
          <w:szCs w:val="26"/>
        </w:rPr>
      </w:pPr>
    </w:p>
    <w:p w14:paraId="3D37EA62" w14:textId="77777777" w:rsidR="00F612FB" w:rsidRPr="00F27855" w:rsidRDefault="00F612FB" w:rsidP="00BB0082">
      <w:pPr>
        <w:spacing w:after="0" w:line="360" w:lineRule="auto"/>
        <w:jc w:val="both"/>
        <w:rPr>
          <w:rFonts w:cs="Times New Roman"/>
          <w:b/>
          <w:color w:val="000000" w:themeColor="text1"/>
          <w:sz w:val="26"/>
          <w:szCs w:val="26"/>
        </w:rPr>
      </w:pPr>
      <w:r w:rsidRPr="00F27855">
        <w:rPr>
          <w:rFonts w:cs="Times New Roman"/>
          <w:b/>
          <w:color w:val="000000" w:themeColor="text1"/>
          <w:sz w:val="26"/>
          <w:szCs w:val="26"/>
        </w:rPr>
        <w:t>Xử lí bên C#:</w:t>
      </w:r>
    </w:p>
    <w:tbl>
      <w:tblPr>
        <w:tblStyle w:val="TableGrid"/>
        <w:tblW w:w="0" w:type="auto"/>
        <w:tblLook w:val="04A0" w:firstRow="1" w:lastRow="0" w:firstColumn="1" w:lastColumn="0" w:noHBand="0" w:noVBand="1"/>
      </w:tblPr>
      <w:tblGrid>
        <w:gridCol w:w="8856"/>
      </w:tblGrid>
      <w:tr w:rsidR="00F612FB" w:rsidRPr="00543B56" w14:paraId="70C65B3E" w14:textId="77777777" w:rsidTr="00F612FB">
        <w:tc>
          <w:tcPr>
            <w:tcW w:w="8856" w:type="dxa"/>
          </w:tcPr>
          <w:p w14:paraId="25278260"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FF"/>
                <w:sz w:val="26"/>
                <w:szCs w:val="26"/>
                <w:lang w:val="vi-VN"/>
              </w:rPr>
              <w:t>private</w:t>
            </w: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void</w:t>
            </w:r>
            <w:r w:rsidRPr="00543B56">
              <w:rPr>
                <w:rFonts w:ascii="Cascadia Mono" w:hAnsi="Cascadia Mono" w:cs="Cascadia Mono"/>
                <w:color w:val="000000"/>
                <w:sz w:val="26"/>
                <w:szCs w:val="26"/>
                <w:lang w:val="vi-VN"/>
              </w:rPr>
              <w:t xml:space="preserve"> btnThem_Click(</w:t>
            </w:r>
            <w:r w:rsidRPr="00543B56">
              <w:rPr>
                <w:rFonts w:ascii="Cascadia Mono" w:hAnsi="Cascadia Mono" w:cs="Cascadia Mono"/>
                <w:color w:val="0000FF"/>
                <w:sz w:val="26"/>
                <w:szCs w:val="26"/>
                <w:lang w:val="vi-VN"/>
              </w:rPr>
              <w:t>object</w:t>
            </w:r>
            <w:r w:rsidRPr="00543B56">
              <w:rPr>
                <w:rFonts w:ascii="Cascadia Mono" w:hAnsi="Cascadia Mono" w:cs="Cascadia Mono"/>
                <w:color w:val="000000"/>
                <w:sz w:val="26"/>
                <w:szCs w:val="26"/>
                <w:lang w:val="vi-VN"/>
              </w:rPr>
              <w:t xml:space="preserve"> sender, EventArgs e)</w:t>
            </w:r>
          </w:p>
          <w:p w14:paraId="77C16F5E"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w:t>
            </w:r>
          </w:p>
          <w:p w14:paraId="52DA68D3"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if</w:t>
            </w:r>
            <w:r w:rsidRPr="00543B56">
              <w:rPr>
                <w:rFonts w:ascii="Cascadia Mono" w:hAnsi="Cascadia Mono" w:cs="Cascadia Mono"/>
                <w:color w:val="000000"/>
                <w:sz w:val="26"/>
                <w:szCs w:val="26"/>
                <w:lang w:val="vi-VN"/>
              </w:rPr>
              <w:t xml:space="preserve"> (!ValidateInput()) </w:t>
            </w:r>
            <w:r w:rsidRPr="00543B56">
              <w:rPr>
                <w:rFonts w:ascii="Cascadia Mono" w:hAnsi="Cascadia Mono" w:cs="Cascadia Mono"/>
                <w:color w:val="0000FF"/>
                <w:sz w:val="26"/>
                <w:szCs w:val="26"/>
                <w:lang w:val="vi-VN"/>
              </w:rPr>
              <w:t>return</w:t>
            </w:r>
            <w:r w:rsidRPr="00543B56">
              <w:rPr>
                <w:rFonts w:ascii="Cascadia Mono" w:hAnsi="Cascadia Mono" w:cs="Cascadia Mono"/>
                <w:color w:val="000000"/>
                <w:sz w:val="26"/>
                <w:szCs w:val="26"/>
                <w:lang w:val="vi-VN"/>
              </w:rPr>
              <w:t>;</w:t>
            </w:r>
          </w:p>
          <w:p w14:paraId="1FF45446"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string</w:t>
            </w:r>
            <w:r w:rsidRPr="00543B56">
              <w:rPr>
                <w:rFonts w:ascii="Cascadia Mono" w:hAnsi="Cascadia Mono" w:cs="Cascadia Mono"/>
                <w:color w:val="000000"/>
                <w:sz w:val="26"/>
                <w:szCs w:val="26"/>
                <w:lang w:val="vi-VN"/>
              </w:rPr>
              <w:t xml:space="preserve"> sql = </w:t>
            </w:r>
            <w:r w:rsidRPr="00543B56">
              <w:rPr>
                <w:rFonts w:ascii="Cascadia Mono" w:hAnsi="Cascadia Mono" w:cs="Cascadia Mono"/>
                <w:color w:val="A31515"/>
                <w:sz w:val="26"/>
                <w:szCs w:val="26"/>
                <w:lang w:val="vi-VN"/>
              </w:rPr>
              <w:t>"sp_ThemHocPhan"</w:t>
            </w:r>
            <w:r w:rsidRPr="00543B56">
              <w:rPr>
                <w:rFonts w:ascii="Cascadia Mono" w:hAnsi="Cascadia Mono" w:cs="Cascadia Mono"/>
                <w:color w:val="000000"/>
                <w:sz w:val="26"/>
                <w:szCs w:val="26"/>
                <w:lang w:val="vi-VN"/>
              </w:rPr>
              <w:t>;</w:t>
            </w:r>
          </w:p>
          <w:p w14:paraId="7B51D14D"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using</w:t>
            </w:r>
            <w:r w:rsidRPr="00543B56">
              <w:rPr>
                <w:rFonts w:ascii="Cascadia Mono" w:hAnsi="Cascadia Mono" w:cs="Cascadia Mono"/>
                <w:color w:val="000000"/>
                <w:sz w:val="26"/>
                <w:szCs w:val="26"/>
                <w:lang w:val="vi-VN"/>
              </w:rPr>
              <w:t xml:space="preserve"> (SqlConnection conn = </w:t>
            </w:r>
            <w:r w:rsidRPr="00543B56">
              <w:rPr>
                <w:rFonts w:ascii="Cascadia Mono" w:hAnsi="Cascadia Mono" w:cs="Cascadia Mono"/>
                <w:color w:val="0000FF"/>
                <w:sz w:val="26"/>
                <w:szCs w:val="26"/>
                <w:lang w:val="vi-VN"/>
              </w:rPr>
              <w:t>new</w:t>
            </w:r>
            <w:r w:rsidRPr="00543B56">
              <w:rPr>
                <w:rFonts w:ascii="Cascadia Mono" w:hAnsi="Cascadia Mono" w:cs="Cascadia Mono"/>
                <w:color w:val="000000"/>
                <w:sz w:val="26"/>
                <w:szCs w:val="26"/>
                <w:lang w:val="vi-VN"/>
              </w:rPr>
              <w:t xml:space="preserve"> SqlConnection(connectionString))</w:t>
            </w:r>
          </w:p>
          <w:p w14:paraId="0CD768F1"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using</w:t>
            </w:r>
            <w:r w:rsidRPr="00543B56">
              <w:rPr>
                <w:rFonts w:ascii="Cascadia Mono" w:hAnsi="Cascadia Mono" w:cs="Cascadia Mono"/>
                <w:color w:val="000000"/>
                <w:sz w:val="26"/>
                <w:szCs w:val="26"/>
                <w:lang w:val="vi-VN"/>
              </w:rPr>
              <w:t xml:space="preserve"> (SqlCommand cmd = </w:t>
            </w:r>
            <w:r w:rsidRPr="00543B56">
              <w:rPr>
                <w:rFonts w:ascii="Cascadia Mono" w:hAnsi="Cascadia Mono" w:cs="Cascadia Mono"/>
                <w:color w:val="0000FF"/>
                <w:sz w:val="26"/>
                <w:szCs w:val="26"/>
                <w:lang w:val="vi-VN"/>
              </w:rPr>
              <w:t>new</w:t>
            </w:r>
            <w:r w:rsidRPr="00543B56">
              <w:rPr>
                <w:rFonts w:ascii="Cascadia Mono" w:hAnsi="Cascadia Mono" w:cs="Cascadia Mono"/>
                <w:color w:val="000000"/>
                <w:sz w:val="26"/>
                <w:szCs w:val="26"/>
                <w:lang w:val="vi-VN"/>
              </w:rPr>
              <w:t xml:space="preserve"> SqlCommand(sql, conn))</w:t>
            </w:r>
          </w:p>
          <w:p w14:paraId="3EE1A3AB"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7150A0D9"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cmd.CommandType = CommandType.StoredProcedure;</w:t>
            </w:r>
          </w:p>
          <w:p w14:paraId="3D379AD8"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cmd.Parameters.AddWithValue(</w:t>
            </w:r>
            <w:r w:rsidRPr="00543B56">
              <w:rPr>
                <w:rFonts w:ascii="Cascadia Mono" w:hAnsi="Cascadia Mono" w:cs="Cascadia Mono"/>
                <w:color w:val="A31515"/>
                <w:sz w:val="26"/>
                <w:szCs w:val="26"/>
                <w:lang w:val="vi-VN"/>
              </w:rPr>
              <w:t>"@MaHP"</w:t>
            </w:r>
            <w:r w:rsidRPr="00543B56">
              <w:rPr>
                <w:rFonts w:ascii="Cascadia Mono" w:hAnsi="Cascadia Mono" w:cs="Cascadia Mono"/>
                <w:color w:val="000000"/>
                <w:sz w:val="26"/>
                <w:szCs w:val="26"/>
                <w:lang w:val="vi-VN"/>
              </w:rPr>
              <w:t>, txtMaHP.Text);</w:t>
            </w:r>
          </w:p>
          <w:p w14:paraId="193C2D9B"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cmd.Parameters.AddWithValue(</w:t>
            </w:r>
            <w:r w:rsidRPr="00543B56">
              <w:rPr>
                <w:rFonts w:ascii="Cascadia Mono" w:hAnsi="Cascadia Mono" w:cs="Cascadia Mono"/>
                <w:color w:val="A31515"/>
                <w:sz w:val="26"/>
                <w:szCs w:val="26"/>
                <w:lang w:val="vi-VN"/>
              </w:rPr>
              <w:t>"@MaMH"</w:t>
            </w:r>
            <w:r w:rsidRPr="00543B56">
              <w:rPr>
                <w:rFonts w:ascii="Cascadia Mono" w:hAnsi="Cascadia Mono" w:cs="Cascadia Mono"/>
                <w:color w:val="000000"/>
                <w:sz w:val="26"/>
                <w:szCs w:val="26"/>
                <w:lang w:val="vi-VN"/>
              </w:rPr>
              <w:t>, txtMaMH.Text);</w:t>
            </w:r>
          </w:p>
          <w:p w14:paraId="34AE64AF"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cmd.Parameters.AddWithValue(</w:t>
            </w:r>
            <w:r w:rsidRPr="00543B56">
              <w:rPr>
                <w:rFonts w:ascii="Cascadia Mono" w:hAnsi="Cascadia Mono" w:cs="Cascadia Mono"/>
                <w:color w:val="A31515"/>
                <w:sz w:val="26"/>
                <w:szCs w:val="26"/>
                <w:lang w:val="vi-VN"/>
              </w:rPr>
              <w:t>"@HocKy"</w:t>
            </w: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int</w:t>
            </w:r>
            <w:r w:rsidRPr="00543B56">
              <w:rPr>
                <w:rFonts w:ascii="Cascadia Mono" w:hAnsi="Cascadia Mono" w:cs="Cascadia Mono"/>
                <w:color w:val="000000"/>
                <w:sz w:val="26"/>
                <w:szCs w:val="26"/>
                <w:lang w:val="vi-VN"/>
              </w:rPr>
              <w:t>.Parse(cbHocKy.SelectedItem.ToString()));</w:t>
            </w:r>
          </w:p>
          <w:p w14:paraId="21594B18"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cmd.Parameters.AddWithValue(</w:t>
            </w:r>
            <w:r w:rsidRPr="00543B56">
              <w:rPr>
                <w:rFonts w:ascii="Cascadia Mono" w:hAnsi="Cascadia Mono" w:cs="Cascadia Mono"/>
                <w:color w:val="A31515"/>
                <w:sz w:val="26"/>
                <w:szCs w:val="26"/>
                <w:lang w:val="vi-VN"/>
              </w:rPr>
              <w:t>"@NamHoc"</w:t>
            </w:r>
            <w:r w:rsidRPr="00543B56">
              <w:rPr>
                <w:rFonts w:ascii="Cascadia Mono" w:hAnsi="Cascadia Mono" w:cs="Cascadia Mono"/>
                <w:color w:val="000000"/>
                <w:sz w:val="26"/>
                <w:szCs w:val="26"/>
                <w:lang w:val="vi-VN"/>
              </w:rPr>
              <w:t>, txtNamHoc.Text);</w:t>
            </w:r>
          </w:p>
          <w:p w14:paraId="79A29010"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cmd.Parameters.AddWithValue(</w:t>
            </w:r>
            <w:r w:rsidRPr="00543B56">
              <w:rPr>
                <w:rFonts w:ascii="Cascadia Mono" w:hAnsi="Cascadia Mono" w:cs="Cascadia Mono"/>
                <w:color w:val="A31515"/>
                <w:sz w:val="26"/>
                <w:szCs w:val="26"/>
                <w:lang w:val="vi-VN"/>
              </w:rPr>
              <w:t>"@GiangVien"</w:t>
            </w:r>
            <w:r w:rsidRPr="00543B56">
              <w:rPr>
                <w:rFonts w:ascii="Cascadia Mono" w:hAnsi="Cascadia Mono" w:cs="Cascadia Mono"/>
                <w:color w:val="000000"/>
                <w:sz w:val="26"/>
                <w:szCs w:val="26"/>
                <w:lang w:val="vi-VN"/>
              </w:rPr>
              <w:t>, txtGiangVien.Text);</w:t>
            </w:r>
          </w:p>
          <w:p w14:paraId="6C7DA66D"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cmd.Parameters.AddWithValue(</w:t>
            </w:r>
            <w:r w:rsidRPr="00543B56">
              <w:rPr>
                <w:rFonts w:ascii="Cascadia Mono" w:hAnsi="Cascadia Mono" w:cs="Cascadia Mono"/>
                <w:color w:val="A31515"/>
                <w:sz w:val="26"/>
                <w:szCs w:val="26"/>
                <w:lang w:val="vi-VN"/>
              </w:rPr>
              <w:t>"@ThoiKhoaBieu"</w:t>
            </w:r>
            <w:r w:rsidRPr="00543B56">
              <w:rPr>
                <w:rFonts w:ascii="Cascadia Mono" w:hAnsi="Cascadia Mono" w:cs="Cascadia Mono"/>
                <w:color w:val="000000"/>
                <w:sz w:val="26"/>
                <w:szCs w:val="26"/>
                <w:lang w:val="vi-VN"/>
              </w:rPr>
              <w:t>, txtTKB.Text);</w:t>
            </w:r>
          </w:p>
          <w:p w14:paraId="2B66A41A"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lastRenderedPageBreak/>
              <w:t xml:space="preserve">        cmd.Parameters.AddWithValue(</w:t>
            </w:r>
            <w:r w:rsidRPr="00543B56">
              <w:rPr>
                <w:rFonts w:ascii="Cascadia Mono" w:hAnsi="Cascadia Mono" w:cs="Cascadia Mono"/>
                <w:color w:val="A31515"/>
                <w:sz w:val="26"/>
                <w:szCs w:val="26"/>
                <w:lang w:val="vi-VN"/>
              </w:rPr>
              <w:t>"@PhongHoc"</w:t>
            </w:r>
            <w:r w:rsidRPr="00543B56">
              <w:rPr>
                <w:rFonts w:ascii="Cascadia Mono" w:hAnsi="Cascadia Mono" w:cs="Cascadia Mono"/>
                <w:color w:val="000000"/>
                <w:sz w:val="26"/>
                <w:szCs w:val="26"/>
                <w:lang w:val="vi-VN"/>
              </w:rPr>
              <w:t>, txtPhonghoc.Text);</w:t>
            </w:r>
          </w:p>
          <w:p w14:paraId="1BB240B4"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p>
          <w:p w14:paraId="20690944"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FF"/>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try</w:t>
            </w:r>
          </w:p>
          <w:p w14:paraId="7895414D"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10F731BE"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conn.Open();</w:t>
            </w:r>
          </w:p>
          <w:p w14:paraId="763C08C8"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cmd.ExecuteNonQuery();</w:t>
            </w:r>
          </w:p>
          <w:p w14:paraId="7829DAC9"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MessageBox.Show(</w:t>
            </w:r>
            <w:r w:rsidRPr="00543B56">
              <w:rPr>
                <w:rFonts w:ascii="Cascadia Mono" w:hAnsi="Cascadia Mono" w:cs="Cascadia Mono"/>
                <w:color w:val="A31515"/>
                <w:sz w:val="26"/>
                <w:szCs w:val="26"/>
                <w:lang w:val="vi-VN"/>
              </w:rPr>
              <w:t>"Thêm học phần thành công!"</w:t>
            </w:r>
            <w:r w:rsidRPr="00543B56">
              <w:rPr>
                <w:rFonts w:ascii="Cascadia Mono" w:hAnsi="Cascadia Mono" w:cs="Cascadia Mono"/>
                <w:color w:val="000000"/>
                <w:sz w:val="26"/>
                <w:szCs w:val="26"/>
                <w:lang w:val="vi-VN"/>
              </w:rPr>
              <w:t>);</w:t>
            </w:r>
          </w:p>
          <w:p w14:paraId="78BB5437"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LoadData();</w:t>
            </w:r>
          </w:p>
          <w:p w14:paraId="459AC448"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5D68D333"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catch</w:t>
            </w:r>
            <w:r w:rsidRPr="00543B56">
              <w:rPr>
                <w:rFonts w:ascii="Cascadia Mono" w:hAnsi="Cascadia Mono" w:cs="Cascadia Mono"/>
                <w:color w:val="000000"/>
                <w:sz w:val="26"/>
                <w:szCs w:val="26"/>
                <w:lang w:val="vi-VN"/>
              </w:rPr>
              <w:t xml:space="preserve"> (Exception ex)</w:t>
            </w:r>
          </w:p>
          <w:p w14:paraId="197B2B97"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2543EE17"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MessageBox.Show(</w:t>
            </w:r>
            <w:r w:rsidRPr="00543B56">
              <w:rPr>
                <w:rFonts w:ascii="Cascadia Mono" w:hAnsi="Cascadia Mono" w:cs="Cascadia Mono"/>
                <w:color w:val="A31515"/>
                <w:sz w:val="26"/>
                <w:szCs w:val="26"/>
                <w:lang w:val="vi-VN"/>
              </w:rPr>
              <w:t>"Lỗi: "</w:t>
            </w:r>
            <w:r w:rsidRPr="00543B56">
              <w:rPr>
                <w:rFonts w:ascii="Cascadia Mono" w:hAnsi="Cascadia Mono" w:cs="Cascadia Mono"/>
                <w:color w:val="000000"/>
                <w:sz w:val="26"/>
                <w:szCs w:val="26"/>
                <w:lang w:val="vi-VN"/>
              </w:rPr>
              <w:t xml:space="preserve"> + ex.Message);</w:t>
            </w:r>
          </w:p>
          <w:p w14:paraId="3A119E9B"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50FE6744"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4ACC7611"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p>
          <w:p w14:paraId="20DA4644" w14:textId="77777777" w:rsidR="00F612FB" w:rsidRPr="00543B56" w:rsidRDefault="00F612FB" w:rsidP="00BB0082">
            <w:pPr>
              <w:spacing w:line="360" w:lineRule="auto"/>
              <w:jc w:val="both"/>
              <w:rPr>
                <w:rFonts w:ascii="Cascadia Mono" w:hAnsi="Cascadia Mono" w:cs="Cascadia Mono"/>
                <w:b/>
                <w:color w:val="000000" w:themeColor="text1"/>
                <w:sz w:val="26"/>
                <w:szCs w:val="26"/>
              </w:rPr>
            </w:pPr>
            <w:r w:rsidRPr="00543B56">
              <w:rPr>
                <w:rFonts w:ascii="Cascadia Mono" w:hAnsi="Cascadia Mono" w:cs="Cascadia Mono"/>
                <w:color w:val="000000"/>
                <w:sz w:val="26"/>
                <w:szCs w:val="26"/>
                <w:lang w:val="vi-VN"/>
              </w:rPr>
              <w:t>}</w:t>
            </w:r>
          </w:p>
        </w:tc>
      </w:tr>
    </w:tbl>
    <w:p w14:paraId="04A750BD" w14:textId="77777777" w:rsidR="00744FDB" w:rsidRPr="00F27855" w:rsidRDefault="00744FDB" w:rsidP="00BB0082">
      <w:pPr>
        <w:spacing w:after="0" w:line="360" w:lineRule="auto"/>
        <w:jc w:val="both"/>
        <w:rPr>
          <w:rFonts w:cs="Times New Roman"/>
          <w:b/>
          <w:i/>
          <w:color w:val="000000" w:themeColor="text1"/>
          <w:sz w:val="26"/>
          <w:szCs w:val="26"/>
        </w:rPr>
      </w:pPr>
    </w:p>
    <w:p w14:paraId="21D115D7" w14:textId="0C9F3B5C" w:rsidR="00F612FB" w:rsidRPr="00F27855" w:rsidRDefault="00EB5946" w:rsidP="00BB0082">
      <w:pPr>
        <w:pStyle w:val="Heading3"/>
        <w:spacing w:before="0" w:line="360" w:lineRule="auto"/>
        <w:rPr>
          <w:rFonts w:cs="Times New Roman"/>
          <w:sz w:val="26"/>
          <w:szCs w:val="26"/>
        </w:rPr>
      </w:pPr>
      <w:bookmarkStart w:id="31" w:name="_Toc210566517"/>
      <w:r>
        <w:rPr>
          <w:rFonts w:cs="Times New Roman"/>
          <w:sz w:val="26"/>
          <w:szCs w:val="26"/>
        </w:rPr>
        <w:t>6</w:t>
      </w:r>
      <w:r w:rsidR="00F612FB" w:rsidRPr="00F27855">
        <w:rPr>
          <w:rFonts w:cs="Times New Roman"/>
          <w:sz w:val="26"/>
          <w:szCs w:val="26"/>
        </w:rPr>
        <w:t>.4. Sửa học phần</w:t>
      </w:r>
      <w:bookmarkEnd w:id="31"/>
    </w:p>
    <w:tbl>
      <w:tblPr>
        <w:tblStyle w:val="TableGrid"/>
        <w:tblW w:w="0" w:type="auto"/>
        <w:tblLook w:val="04A0" w:firstRow="1" w:lastRow="0" w:firstColumn="1" w:lastColumn="0" w:noHBand="0" w:noVBand="1"/>
      </w:tblPr>
      <w:tblGrid>
        <w:gridCol w:w="8856"/>
      </w:tblGrid>
      <w:tr w:rsidR="00F612FB" w:rsidRPr="00543B56" w14:paraId="30F4A1A7" w14:textId="77777777" w:rsidTr="00F612FB">
        <w:tc>
          <w:tcPr>
            <w:tcW w:w="8856" w:type="dxa"/>
          </w:tcPr>
          <w:p w14:paraId="6D3F8EE7" w14:textId="77777777" w:rsidR="00F612FB" w:rsidRPr="00543B56" w:rsidRDefault="00F612FB"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CREATE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OR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ALTER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PROCEDURE</w:t>
            </w:r>
            <w:r w:rsidRPr="00543B56">
              <w:rPr>
                <w:rFonts w:ascii="Cascadia Mono" w:hAnsi="Cascadia Mono" w:cs="Cascadia Mono"/>
                <w:color w:val="000000"/>
                <w:sz w:val="26"/>
                <w:szCs w:val="26"/>
                <w:highlight w:val="white"/>
                <w:lang w:val="vi-VN"/>
              </w:rPr>
              <w:t xml:space="preserve"> sp_SuaHocPhan</w:t>
            </w:r>
          </w:p>
          <w:p w14:paraId="3A5A1DCB" w14:textId="77777777" w:rsidR="00F612FB" w:rsidRPr="00543B56" w:rsidRDefault="00F612FB"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@MaHP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10</w:t>
            </w:r>
            <w:r w:rsidRPr="00543B56">
              <w:rPr>
                <w:rFonts w:ascii="Cascadia Mono" w:hAnsi="Cascadia Mono" w:cs="Cascadia Mono"/>
                <w:color w:val="808080"/>
                <w:sz w:val="26"/>
                <w:szCs w:val="26"/>
                <w:highlight w:val="white"/>
                <w:lang w:val="vi-VN"/>
              </w:rPr>
              <w:t>),</w:t>
            </w:r>
          </w:p>
          <w:p w14:paraId="2E35C18D" w14:textId="77777777" w:rsidR="00F612FB" w:rsidRPr="00543B56" w:rsidRDefault="00F612FB"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@MaMH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10</w:t>
            </w:r>
            <w:r w:rsidRPr="00543B56">
              <w:rPr>
                <w:rFonts w:ascii="Cascadia Mono" w:hAnsi="Cascadia Mono" w:cs="Cascadia Mono"/>
                <w:color w:val="808080"/>
                <w:sz w:val="26"/>
                <w:szCs w:val="26"/>
                <w:highlight w:val="white"/>
                <w:lang w:val="vi-VN"/>
              </w:rPr>
              <w:t>),</w:t>
            </w:r>
          </w:p>
          <w:p w14:paraId="5F4EF8AA" w14:textId="77777777" w:rsidR="00F612FB" w:rsidRPr="00543B56" w:rsidRDefault="00F612FB"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@HocKy </w:t>
            </w:r>
            <w:r w:rsidRPr="00543B56">
              <w:rPr>
                <w:rFonts w:ascii="Cascadia Mono" w:hAnsi="Cascadia Mono" w:cs="Cascadia Mono"/>
                <w:color w:val="0000FF"/>
                <w:sz w:val="26"/>
                <w:szCs w:val="26"/>
                <w:highlight w:val="white"/>
                <w:lang w:val="vi-VN"/>
              </w:rPr>
              <w:t>INT</w:t>
            </w:r>
            <w:r w:rsidRPr="00543B56">
              <w:rPr>
                <w:rFonts w:ascii="Cascadia Mono" w:hAnsi="Cascadia Mono" w:cs="Cascadia Mono"/>
                <w:color w:val="808080"/>
                <w:sz w:val="26"/>
                <w:szCs w:val="26"/>
                <w:highlight w:val="white"/>
                <w:lang w:val="vi-VN"/>
              </w:rPr>
              <w:t>,</w:t>
            </w:r>
          </w:p>
          <w:p w14:paraId="73A685AB" w14:textId="77777777" w:rsidR="00F612FB" w:rsidRPr="00543B56" w:rsidRDefault="00F612FB"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@NamHoc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20</w:t>
            </w:r>
            <w:r w:rsidRPr="00543B56">
              <w:rPr>
                <w:rFonts w:ascii="Cascadia Mono" w:hAnsi="Cascadia Mono" w:cs="Cascadia Mono"/>
                <w:color w:val="808080"/>
                <w:sz w:val="26"/>
                <w:szCs w:val="26"/>
                <w:highlight w:val="white"/>
                <w:lang w:val="vi-VN"/>
              </w:rPr>
              <w:t>),</w:t>
            </w:r>
          </w:p>
          <w:p w14:paraId="5662F13F" w14:textId="77777777" w:rsidR="00F612FB" w:rsidRPr="00543B56" w:rsidRDefault="00F612FB"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@GiangVien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100</w:t>
            </w:r>
            <w:r w:rsidRPr="00543B56">
              <w:rPr>
                <w:rFonts w:ascii="Cascadia Mono" w:hAnsi="Cascadia Mono" w:cs="Cascadia Mono"/>
                <w:color w:val="808080"/>
                <w:sz w:val="26"/>
                <w:szCs w:val="26"/>
                <w:highlight w:val="white"/>
                <w:lang w:val="vi-VN"/>
              </w:rPr>
              <w:t>),</w:t>
            </w:r>
          </w:p>
          <w:p w14:paraId="2CCDEF1B" w14:textId="77777777" w:rsidR="00F612FB" w:rsidRPr="00543B56" w:rsidRDefault="00F612FB"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@ThoiKhoaBieu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50</w:t>
            </w:r>
            <w:r w:rsidRPr="00543B56">
              <w:rPr>
                <w:rFonts w:ascii="Cascadia Mono" w:hAnsi="Cascadia Mono" w:cs="Cascadia Mono"/>
                <w:color w:val="808080"/>
                <w:sz w:val="26"/>
                <w:szCs w:val="26"/>
                <w:highlight w:val="white"/>
                <w:lang w:val="vi-VN"/>
              </w:rPr>
              <w:t>),</w:t>
            </w:r>
          </w:p>
          <w:p w14:paraId="735AA3E4" w14:textId="77777777" w:rsidR="00F612FB" w:rsidRPr="00543B56" w:rsidRDefault="00F612FB"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@PhongHoc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50</w:t>
            </w:r>
            <w:r w:rsidRPr="00543B56">
              <w:rPr>
                <w:rFonts w:ascii="Cascadia Mono" w:hAnsi="Cascadia Mono" w:cs="Cascadia Mono"/>
                <w:color w:val="808080"/>
                <w:sz w:val="26"/>
                <w:szCs w:val="26"/>
                <w:highlight w:val="white"/>
                <w:lang w:val="vi-VN"/>
              </w:rPr>
              <w:t>)</w:t>
            </w:r>
          </w:p>
          <w:p w14:paraId="774E4DCC" w14:textId="77777777" w:rsidR="00F612FB" w:rsidRPr="00543B56" w:rsidRDefault="00F612FB"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AS</w:t>
            </w:r>
          </w:p>
          <w:p w14:paraId="120B8193" w14:textId="77777777" w:rsidR="00F612FB" w:rsidRPr="00543B56" w:rsidRDefault="00F612FB"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BEGIN</w:t>
            </w:r>
          </w:p>
          <w:p w14:paraId="5E769E9F" w14:textId="77777777" w:rsidR="00F612FB" w:rsidRPr="00543B56" w:rsidRDefault="00F612FB"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IF</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NOT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EXISTS</w:t>
            </w:r>
            <w:r w:rsidRPr="00543B56">
              <w:rPr>
                <w:rFonts w:ascii="Cascadia Mono" w:hAnsi="Cascadia Mono" w:cs="Cascadia Mono"/>
                <w:color w:val="0000FF"/>
                <w:sz w:val="26"/>
                <w:szCs w:val="26"/>
                <w:highlight w:val="white"/>
                <w:lang w:val="vi-VN"/>
              </w:rPr>
              <w:t xml:space="preserve">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FF"/>
                <w:sz w:val="26"/>
                <w:szCs w:val="26"/>
                <w:highlight w:val="white"/>
                <w:lang w:val="vi-VN"/>
              </w:rPr>
              <w:t>SELECT</w:t>
            </w:r>
            <w:r w:rsidRPr="00543B56">
              <w:rPr>
                <w:rFonts w:ascii="Cascadia Mono" w:hAnsi="Cascadia Mono" w:cs="Cascadia Mono"/>
                <w:color w:val="000000"/>
                <w:sz w:val="26"/>
                <w:szCs w:val="26"/>
                <w:highlight w:val="white"/>
                <w:lang w:val="vi-VN"/>
              </w:rPr>
              <w:t xml:space="preserve"> 1 </w:t>
            </w:r>
            <w:r w:rsidRPr="00543B56">
              <w:rPr>
                <w:rFonts w:ascii="Cascadia Mono" w:hAnsi="Cascadia Mono" w:cs="Cascadia Mono"/>
                <w:color w:val="0000FF"/>
                <w:sz w:val="26"/>
                <w:szCs w:val="26"/>
                <w:highlight w:val="white"/>
                <w:lang w:val="vi-VN"/>
              </w:rPr>
              <w:t>FROM</w:t>
            </w:r>
            <w:r w:rsidRPr="00543B56">
              <w:rPr>
                <w:rFonts w:ascii="Cascadia Mono" w:hAnsi="Cascadia Mono" w:cs="Cascadia Mono"/>
                <w:color w:val="000000"/>
                <w:sz w:val="26"/>
                <w:szCs w:val="26"/>
                <w:highlight w:val="white"/>
                <w:lang w:val="vi-VN"/>
              </w:rPr>
              <w:t xml:space="preserve"> HocPhan </w:t>
            </w:r>
            <w:r w:rsidRPr="00543B56">
              <w:rPr>
                <w:rFonts w:ascii="Cascadia Mono" w:hAnsi="Cascadia Mono" w:cs="Cascadia Mono"/>
                <w:color w:val="0000FF"/>
                <w:sz w:val="26"/>
                <w:szCs w:val="26"/>
                <w:highlight w:val="white"/>
                <w:lang w:val="vi-VN"/>
              </w:rPr>
              <w:t>WHERE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00"/>
                <w:sz w:val="26"/>
                <w:szCs w:val="26"/>
                <w:highlight w:val="white"/>
                <w:lang w:val="vi-VN"/>
              </w:rPr>
              <w:lastRenderedPageBreak/>
              <w:t>MaHP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@MaHP</w:t>
            </w:r>
            <w:r w:rsidRPr="00543B56">
              <w:rPr>
                <w:rFonts w:ascii="Cascadia Mono" w:hAnsi="Cascadia Mono" w:cs="Cascadia Mono"/>
                <w:color w:val="808080"/>
                <w:sz w:val="26"/>
                <w:szCs w:val="26"/>
                <w:highlight w:val="white"/>
                <w:lang w:val="vi-VN"/>
              </w:rPr>
              <w:t>)</w:t>
            </w:r>
          </w:p>
          <w:p w14:paraId="07B018C6" w14:textId="77777777" w:rsidR="00F612FB" w:rsidRPr="00543B56" w:rsidRDefault="00F612FB"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BEGIN</w:t>
            </w:r>
          </w:p>
          <w:p w14:paraId="09B323B3" w14:textId="77777777" w:rsidR="00F612FB" w:rsidRPr="00543B56" w:rsidRDefault="00F612FB"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RAISERROR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FF0000"/>
                <w:sz w:val="26"/>
                <w:szCs w:val="26"/>
                <w:highlight w:val="white"/>
                <w:lang w:val="vi-VN"/>
              </w:rPr>
              <w:t>N'Mã học phần không tồn tại!'</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16</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w:t>
            </w:r>
            <w:r w:rsidRPr="00543B56">
              <w:rPr>
                <w:rFonts w:ascii="Cascadia Mono" w:hAnsi="Cascadia Mono" w:cs="Cascadia Mono"/>
                <w:color w:val="808080"/>
                <w:sz w:val="26"/>
                <w:szCs w:val="26"/>
                <w:highlight w:val="white"/>
                <w:lang w:val="vi-VN"/>
              </w:rPr>
              <w:t>);</w:t>
            </w:r>
          </w:p>
          <w:p w14:paraId="386D2D3F" w14:textId="77777777" w:rsidR="00F612FB" w:rsidRPr="00543B56" w:rsidRDefault="00F612FB"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RETURN</w:t>
            </w:r>
            <w:r w:rsidRPr="00543B56">
              <w:rPr>
                <w:rFonts w:ascii="Cascadia Mono" w:hAnsi="Cascadia Mono" w:cs="Cascadia Mono"/>
                <w:color w:val="808080"/>
                <w:sz w:val="26"/>
                <w:szCs w:val="26"/>
                <w:highlight w:val="white"/>
                <w:lang w:val="vi-VN"/>
              </w:rPr>
              <w:t>;</w:t>
            </w:r>
          </w:p>
          <w:p w14:paraId="4F6D8B99" w14:textId="77777777" w:rsidR="00F612FB" w:rsidRPr="00543B56" w:rsidRDefault="00F612FB"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END</w:t>
            </w:r>
            <w:r w:rsidRPr="00543B56">
              <w:rPr>
                <w:rFonts w:ascii="Cascadia Mono" w:hAnsi="Cascadia Mono" w:cs="Cascadia Mono"/>
                <w:color w:val="808080"/>
                <w:sz w:val="26"/>
                <w:szCs w:val="26"/>
                <w:highlight w:val="white"/>
                <w:lang w:val="vi-VN"/>
              </w:rPr>
              <w:t>;</w:t>
            </w:r>
          </w:p>
          <w:p w14:paraId="389151E3" w14:textId="77777777" w:rsidR="00F612FB" w:rsidRPr="00543B56" w:rsidRDefault="00F612FB" w:rsidP="00BB0082">
            <w:pPr>
              <w:autoSpaceDE w:val="0"/>
              <w:autoSpaceDN w:val="0"/>
              <w:adjustRightInd w:val="0"/>
              <w:spacing w:line="360" w:lineRule="auto"/>
              <w:rPr>
                <w:rFonts w:ascii="Cascadia Mono" w:hAnsi="Cascadia Mono" w:cs="Cascadia Mono"/>
                <w:color w:val="000000"/>
                <w:sz w:val="26"/>
                <w:szCs w:val="26"/>
                <w:highlight w:val="white"/>
                <w:lang w:val="vi-VN"/>
              </w:rPr>
            </w:pPr>
          </w:p>
          <w:p w14:paraId="39FF3B1F" w14:textId="77777777" w:rsidR="00F612FB" w:rsidRPr="00543B56" w:rsidRDefault="00F612FB"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FF00FF"/>
                <w:sz w:val="26"/>
                <w:szCs w:val="26"/>
                <w:highlight w:val="white"/>
                <w:lang w:val="vi-VN"/>
              </w:rPr>
              <w:t>UPDATE</w:t>
            </w:r>
            <w:r w:rsidRPr="00543B56">
              <w:rPr>
                <w:rFonts w:ascii="Cascadia Mono" w:hAnsi="Cascadia Mono" w:cs="Cascadia Mono"/>
                <w:color w:val="000000"/>
                <w:sz w:val="26"/>
                <w:szCs w:val="26"/>
                <w:highlight w:val="white"/>
                <w:lang w:val="vi-VN"/>
              </w:rPr>
              <w:t xml:space="preserve"> HocPhan</w:t>
            </w:r>
          </w:p>
          <w:p w14:paraId="0F8BDCF2" w14:textId="77777777" w:rsidR="00F612FB" w:rsidRPr="00543B56" w:rsidRDefault="00F612FB"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SET</w:t>
            </w:r>
            <w:r w:rsidRPr="00543B56">
              <w:rPr>
                <w:rFonts w:ascii="Cascadia Mono" w:hAnsi="Cascadia Mono" w:cs="Cascadia Mono"/>
                <w:color w:val="000000"/>
                <w:sz w:val="26"/>
                <w:szCs w:val="26"/>
                <w:highlight w:val="white"/>
                <w:lang w:val="vi-VN"/>
              </w:rPr>
              <w:t xml:space="preserve"> MaMH</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@MaMH</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HocKy</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@HocKy</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NamHoc</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@NamHoc</w:t>
            </w:r>
            <w:r w:rsidRPr="00543B56">
              <w:rPr>
                <w:rFonts w:ascii="Cascadia Mono" w:hAnsi="Cascadia Mono" w:cs="Cascadia Mono"/>
                <w:color w:val="808080"/>
                <w:sz w:val="26"/>
                <w:szCs w:val="26"/>
                <w:highlight w:val="white"/>
                <w:lang w:val="vi-VN"/>
              </w:rPr>
              <w:t>,</w:t>
            </w:r>
          </w:p>
          <w:p w14:paraId="03A7EABD" w14:textId="77777777" w:rsidR="00F612FB" w:rsidRPr="00543B56" w:rsidRDefault="00F612FB"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GiangVien</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@GiangVien</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ThoiKhoaBieu</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@ThoiKhoaBieu</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PhongHoc</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@PhongHoc</w:t>
            </w:r>
          </w:p>
          <w:p w14:paraId="5BE4F853" w14:textId="77777777" w:rsidR="00F612FB" w:rsidRPr="00543B56" w:rsidRDefault="00F612FB"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WHERE</w:t>
            </w:r>
            <w:r w:rsidRPr="00543B56">
              <w:rPr>
                <w:rFonts w:ascii="Cascadia Mono" w:hAnsi="Cascadia Mono" w:cs="Cascadia Mono"/>
                <w:color w:val="000000"/>
                <w:sz w:val="26"/>
                <w:szCs w:val="26"/>
                <w:highlight w:val="white"/>
                <w:lang w:val="vi-VN"/>
              </w:rPr>
              <w:t xml:space="preserve"> MaHP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@MaHP</w:t>
            </w:r>
            <w:r w:rsidRPr="00543B56">
              <w:rPr>
                <w:rFonts w:ascii="Cascadia Mono" w:hAnsi="Cascadia Mono" w:cs="Cascadia Mono"/>
                <w:color w:val="808080"/>
                <w:sz w:val="26"/>
                <w:szCs w:val="26"/>
                <w:highlight w:val="white"/>
                <w:lang w:val="vi-VN"/>
              </w:rPr>
              <w:t>;</w:t>
            </w:r>
          </w:p>
          <w:p w14:paraId="7A1773AC" w14:textId="77777777" w:rsidR="00F612FB" w:rsidRPr="00543B56" w:rsidRDefault="00F612FB"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END</w:t>
            </w:r>
            <w:r w:rsidRPr="00543B56">
              <w:rPr>
                <w:rFonts w:ascii="Cascadia Mono" w:hAnsi="Cascadia Mono" w:cs="Cascadia Mono"/>
                <w:color w:val="808080"/>
                <w:sz w:val="26"/>
                <w:szCs w:val="26"/>
                <w:highlight w:val="white"/>
                <w:lang w:val="vi-VN"/>
              </w:rPr>
              <w:t>;</w:t>
            </w:r>
          </w:p>
          <w:p w14:paraId="70BD806C" w14:textId="77777777" w:rsidR="00F612FB" w:rsidRPr="00543B56" w:rsidRDefault="00F612FB" w:rsidP="00BB0082">
            <w:pPr>
              <w:spacing w:line="360" w:lineRule="auto"/>
              <w:rPr>
                <w:rFonts w:ascii="Cascadia Mono" w:hAnsi="Cascadia Mono" w:cs="Cascadia Mono"/>
                <w:b/>
                <w:color w:val="000000" w:themeColor="text1"/>
                <w:sz w:val="26"/>
                <w:szCs w:val="26"/>
              </w:rPr>
            </w:pPr>
            <w:r w:rsidRPr="00543B56">
              <w:rPr>
                <w:rFonts w:ascii="Cascadia Mono" w:hAnsi="Cascadia Mono" w:cs="Cascadia Mono"/>
                <w:color w:val="0000FF"/>
                <w:sz w:val="26"/>
                <w:szCs w:val="26"/>
                <w:highlight w:val="white"/>
                <w:lang w:val="vi-VN"/>
              </w:rPr>
              <w:t>GO</w:t>
            </w:r>
          </w:p>
        </w:tc>
      </w:tr>
    </w:tbl>
    <w:p w14:paraId="33EA453B" w14:textId="77777777" w:rsidR="00744FDB" w:rsidRPr="00F27855" w:rsidRDefault="00744FDB" w:rsidP="00BB0082">
      <w:pPr>
        <w:spacing w:after="0" w:line="360" w:lineRule="auto"/>
        <w:jc w:val="both"/>
        <w:rPr>
          <w:rFonts w:cs="Times New Roman"/>
          <w:b/>
          <w:color w:val="000000" w:themeColor="text1"/>
          <w:sz w:val="26"/>
          <w:szCs w:val="26"/>
        </w:rPr>
      </w:pPr>
    </w:p>
    <w:p w14:paraId="3D6EBFCD" w14:textId="77777777" w:rsidR="00F612FB" w:rsidRPr="00F27855" w:rsidRDefault="00F612FB" w:rsidP="00BB0082">
      <w:pPr>
        <w:spacing w:after="0" w:line="360" w:lineRule="auto"/>
        <w:jc w:val="both"/>
        <w:rPr>
          <w:rFonts w:cs="Times New Roman"/>
          <w:b/>
          <w:color w:val="000000" w:themeColor="text1"/>
          <w:sz w:val="26"/>
          <w:szCs w:val="26"/>
        </w:rPr>
      </w:pPr>
      <w:r w:rsidRPr="00F27855">
        <w:rPr>
          <w:rFonts w:cs="Times New Roman"/>
          <w:b/>
          <w:color w:val="000000" w:themeColor="text1"/>
          <w:sz w:val="26"/>
          <w:szCs w:val="26"/>
        </w:rPr>
        <w:t>Xử lý bên C#:</w:t>
      </w:r>
    </w:p>
    <w:tbl>
      <w:tblPr>
        <w:tblStyle w:val="TableGrid"/>
        <w:tblW w:w="0" w:type="auto"/>
        <w:tblLook w:val="04A0" w:firstRow="1" w:lastRow="0" w:firstColumn="1" w:lastColumn="0" w:noHBand="0" w:noVBand="1"/>
      </w:tblPr>
      <w:tblGrid>
        <w:gridCol w:w="8856"/>
      </w:tblGrid>
      <w:tr w:rsidR="00F612FB" w:rsidRPr="00543B56" w14:paraId="6A2A614E" w14:textId="77777777" w:rsidTr="00F612FB">
        <w:tc>
          <w:tcPr>
            <w:tcW w:w="8856" w:type="dxa"/>
          </w:tcPr>
          <w:p w14:paraId="5CC0ED5E"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FF"/>
                <w:sz w:val="26"/>
                <w:szCs w:val="26"/>
                <w:lang w:val="vi-VN"/>
              </w:rPr>
              <w:t>private</w:t>
            </w: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void</w:t>
            </w:r>
            <w:r w:rsidRPr="00543B56">
              <w:rPr>
                <w:rFonts w:ascii="Cascadia Mono" w:hAnsi="Cascadia Mono" w:cs="Cascadia Mono"/>
                <w:color w:val="000000"/>
                <w:sz w:val="26"/>
                <w:szCs w:val="26"/>
                <w:lang w:val="vi-VN"/>
              </w:rPr>
              <w:t xml:space="preserve"> btnSua_Click(</w:t>
            </w:r>
            <w:r w:rsidRPr="00543B56">
              <w:rPr>
                <w:rFonts w:ascii="Cascadia Mono" w:hAnsi="Cascadia Mono" w:cs="Cascadia Mono"/>
                <w:color w:val="0000FF"/>
                <w:sz w:val="26"/>
                <w:szCs w:val="26"/>
                <w:lang w:val="vi-VN"/>
              </w:rPr>
              <w:t>object</w:t>
            </w:r>
            <w:r w:rsidRPr="00543B56">
              <w:rPr>
                <w:rFonts w:ascii="Cascadia Mono" w:hAnsi="Cascadia Mono" w:cs="Cascadia Mono"/>
                <w:color w:val="000000"/>
                <w:sz w:val="26"/>
                <w:szCs w:val="26"/>
                <w:lang w:val="vi-VN"/>
              </w:rPr>
              <w:t xml:space="preserve"> sender, EventArgs e)</w:t>
            </w:r>
          </w:p>
          <w:p w14:paraId="705F1D71"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w:t>
            </w:r>
          </w:p>
          <w:p w14:paraId="0BF96048"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if</w:t>
            </w:r>
            <w:r w:rsidRPr="00543B56">
              <w:rPr>
                <w:rFonts w:ascii="Cascadia Mono" w:hAnsi="Cascadia Mono" w:cs="Cascadia Mono"/>
                <w:color w:val="000000"/>
                <w:sz w:val="26"/>
                <w:szCs w:val="26"/>
                <w:lang w:val="vi-VN"/>
              </w:rPr>
              <w:t xml:space="preserve"> (!ValidateInput()) </w:t>
            </w:r>
            <w:r w:rsidRPr="00543B56">
              <w:rPr>
                <w:rFonts w:ascii="Cascadia Mono" w:hAnsi="Cascadia Mono" w:cs="Cascadia Mono"/>
                <w:color w:val="0000FF"/>
                <w:sz w:val="26"/>
                <w:szCs w:val="26"/>
                <w:lang w:val="vi-VN"/>
              </w:rPr>
              <w:t>return</w:t>
            </w:r>
            <w:r w:rsidRPr="00543B56">
              <w:rPr>
                <w:rFonts w:ascii="Cascadia Mono" w:hAnsi="Cascadia Mono" w:cs="Cascadia Mono"/>
                <w:color w:val="000000"/>
                <w:sz w:val="26"/>
                <w:szCs w:val="26"/>
                <w:lang w:val="vi-VN"/>
              </w:rPr>
              <w:t>;</w:t>
            </w:r>
          </w:p>
          <w:p w14:paraId="78EF50BE"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string</w:t>
            </w:r>
            <w:r w:rsidRPr="00543B56">
              <w:rPr>
                <w:rFonts w:ascii="Cascadia Mono" w:hAnsi="Cascadia Mono" w:cs="Cascadia Mono"/>
                <w:color w:val="000000"/>
                <w:sz w:val="26"/>
                <w:szCs w:val="26"/>
                <w:lang w:val="vi-VN"/>
              </w:rPr>
              <w:t xml:space="preserve"> sql = </w:t>
            </w:r>
            <w:r w:rsidRPr="00543B56">
              <w:rPr>
                <w:rFonts w:ascii="Cascadia Mono" w:hAnsi="Cascadia Mono" w:cs="Cascadia Mono"/>
                <w:color w:val="A31515"/>
                <w:sz w:val="26"/>
                <w:szCs w:val="26"/>
                <w:lang w:val="vi-VN"/>
              </w:rPr>
              <w:t>"sp_SuaHocPhan"</w:t>
            </w:r>
            <w:r w:rsidRPr="00543B56">
              <w:rPr>
                <w:rFonts w:ascii="Cascadia Mono" w:hAnsi="Cascadia Mono" w:cs="Cascadia Mono"/>
                <w:color w:val="000000"/>
                <w:sz w:val="26"/>
                <w:szCs w:val="26"/>
                <w:lang w:val="vi-VN"/>
              </w:rPr>
              <w:t>;</w:t>
            </w:r>
          </w:p>
          <w:p w14:paraId="0FF977C5"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using</w:t>
            </w:r>
            <w:r w:rsidRPr="00543B56">
              <w:rPr>
                <w:rFonts w:ascii="Cascadia Mono" w:hAnsi="Cascadia Mono" w:cs="Cascadia Mono"/>
                <w:color w:val="000000"/>
                <w:sz w:val="26"/>
                <w:szCs w:val="26"/>
                <w:lang w:val="vi-VN"/>
              </w:rPr>
              <w:t xml:space="preserve"> (SqlConnection conn = </w:t>
            </w:r>
            <w:r w:rsidRPr="00543B56">
              <w:rPr>
                <w:rFonts w:ascii="Cascadia Mono" w:hAnsi="Cascadia Mono" w:cs="Cascadia Mono"/>
                <w:color w:val="0000FF"/>
                <w:sz w:val="26"/>
                <w:szCs w:val="26"/>
                <w:lang w:val="vi-VN"/>
              </w:rPr>
              <w:t>new</w:t>
            </w:r>
            <w:r w:rsidRPr="00543B56">
              <w:rPr>
                <w:rFonts w:ascii="Cascadia Mono" w:hAnsi="Cascadia Mono" w:cs="Cascadia Mono"/>
                <w:color w:val="000000"/>
                <w:sz w:val="26"/>
                <w:szCs w:val="26"/>
                <w:lang w:val="vi-VN"/>
              </w:rPr>
              <w:t xml:space="preserve"> SqlConnection(connectionString))</w:t>
            </w:r>
          </w:p>
          <w:p w14:paraId="70748606"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using</w:t>
            </w:r>
            <w:r w:rsidRPr="00543B56">
              <w:rPr>
                <w:rFonts w:ascii="Cascadia Mono" w:hAnsi="Cascadia Mono" w:cs="Cascadia Mono"/>
                <w:color w:val="000000"/>
                <w:sz w:val="26"/>
                <w:szCs w:val="26"/>
                <w:lang w:val="vi-VN"/>
              </w:rPr>
              <w:t xml:space="preserve"> (SqlCommand cmd = </w:t>
            </w:r>
            <w:r w:rsidRPr="00543B56">
              <w:rPr>
                <w:rFonts w:ascii="Cascadia Mono" w:hAnsi="Cascadia Mono" w:cs="Cascadia Mono"/>
                <w:color w:val="0000FF"/>
                <w:sz w:val="26"/>
                <w:szCs w:val="26"/>
                <w:lang w:val="vi-VN"/>
              </w:rPr>
              <w:t>new</w:t>
            </w:r>
            <w:r w:rsidRPr="00543B56">
              <w:rPr>
                <w:rFonts w:ascii="Cascadia Mono" w:hAnsi="Cascadia Mono" w:cs="Cascadia Mono"/>
                <w:color w:val="000000"/>
                <w:sz w:val="26"/>
                <w:szCs w:val="26"/>
                <w:lang w:val="vi-VN"/>
              </w:rPr>
              <w:t xml:space="preserve"> SqlCommand(sql, conn))</w:t>
            </w:r>
          </w:p>
          <w:p w14:paraId="41467CA1"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48280E6B"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cmd.CommandType = System.Data.CommandType.StoredProcedure;</w:t>
            </w:r>
          </w:p>
          <w:p w14:paraId="43BE0838"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cmd.Parameters.AddWithValue(</w:t>
            </w:r>
            <w:r w:rsidRPr="00543B56">
              <w:rPr>
                <w:rFonts w:ascii="Cascadia Mono" w:hAnsi="Cascadia Mono" w:cs="Cascadia Mono"/>
                <w:color w:val="A31515"/>
                <w:sz w:val="26"/>
                <w:szCs w:val="26"/>
                <w:lang w:val="vi-VN"/>
              </w:rPr>
              <w:t>"@MaHP"</w:t>
            </w:r>
            <w:r w:rsidRPr="00543B56">
              <w:rPr>
                <w:rFonts w:ascii="Cascadia Mono" w:hAnsi="Cascadia Mono" w:cs="Cascadia Mono"/>
                <w:color w:val="000000"/>
                <w:sz w:val="26"/>
                <w:szCs w:val="26"/>
                <w:lang w:val="vi-VN"/>
              </w:rPr>
              <w:t>, txtMaHP.Text);</w:t>
            </w:r>
          </w:p>
          <w:p w14:paraId="6C4E3504"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cmd.Parameters.AddWithValue(</w:t>
            </w:r>
            <w:r w:rsidRPr="00543B56">
              <w:rPr>
                <w:rFonts w:ascii="Cascadia Mono" w:hAnsi="Cascadia Mono" w:cs="Cascadia Mono"/>
                <w:color w:val="A31515"/>
                <w:sz w:val="26"/>
                <w:szCs w:val="26"/>
                <w:lang w:val="vi-VN"/>
              </w:rPr>
              <w:t>"@MaMH"</w:t>
            </w:r>
            <w:r w:rsidRPr="00543B56">
              <w:rPr>
                <w:rFonts w:ascii="Cascadia Mono" w:hAnsi="Cascadia Mono" w:cs="Cascadia Mono"/>
                <w:color w:val="000000"/>
                <w:sz w:val="26"/>
                <w:szCs w:val="26"/>
                <w:lang w:val="vi-VN"/>
              </w:rPr>
              <w:t>, txtMaMH.Text);</w:t>
            </w:r>
          </w:p>
          <w:p w14:paraId="0F54D125"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cmd.Parameters.AddWithValue(</w:t>
            </w:r>
            <w:r w:rsidRPr="00543B56">
              <w:rPr>
                <w:rFonts w:ascii="Cascadia Mono" w:hAnsi="Cascadia Mono" w:cs="Cascadia Mono"/>
                <w:color w:val="A31515"/>
                <w:sz w:val="26"/>
                <w:szCs w:val="26"/>
                <w:lang w:val="vi-VN"/>
              </w:rPr>
              <w:t>"@HocKy"</w:t>
            </w: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int</w:t>
            </w:r>
            <w:r w:rsidRPr="00543B56">
              <w:rPr>
                <w:rFonts w:ascii="Cascadia Mono" w:hAnsi="Cascadia Mono" w:cs="Cascadia Mono"/>
                <w:color w:val="000000"/>
                <w:sz w:val="26"/>
                <w:szCs w:val="26"/>
                <w:lang w:val="vi-VN"/>
              </w:rPr>
              <w:t>.Parse(cbHocKy.SelectedItem.ToString()));</w:t>
            </w:r>
          </w:p>
          <w:p w14:paraId="43E82121"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lastRenderedPageBreak/>
              <w:t xml:space="preserve">        cmd.Parameters.AddWithValue(</w:t>
            </w:r>
            <w:r w:rsidRPr="00543B56">
              <w:rPr>
                <w:rFonts w:ascii="Cascadia Mono" w:hAnsi="Cascadia Mono" w:cs="Cascadia Mono"/>
                <w:color w:val="A31515"/>
                <w:sz w:val="26"/>
                <w:szCs w:val="26"/>
                <w:lang w:val="vi-VN"/>
              </w:rPr>
              <w:t>"@NamHoc"</w:t>
            </w:r>
            <w:r w:rsidRPr="00543B56">
              <w:rPr>
                <w:rFonts w:ascii="Cascadia Mono" w:hAnsi="Cascadia Mono" w:cs="Cascadia Mono"/>
                <w:color w:val="000000"/>
                <w:sz w:val="26"/>
                <w:szCs w:val="26"/>
                <w:lang w:val="vi-VN"/>
              </w:rPr>
              <w:t>, txtNamHoc.Text);</w:t>
            </w:r>
          </w:p>
          <w:p w14:paraId="3B4BBAAB"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cmd.Parameters.AddWithValue(</w:t>
            </w:r>
            <w:r w:rsidRPr="00543B56">
              <w:rPr>
                <w:rFonts w:ascii="Cascadia Mono" w:hAnsi="Cascadia Mono" w:cs="Cascadia Mono"/>
                <w:color w:val="A31515"/>
                <w:sz w:val="26"/>
                <w:szCs w:val="26"/>
                <w:lang w:val="vi-VN"/>
              </w:rPr>
              <w:t>"@GiangVien"</w:t>
            </w:r>
            <w:r w:rsidRPr="00543B56">
              <w:rPr>
                <w:rFonts w:ascii="Cascadia Mono" w:hAnsi="Cascadia Mono" w:cs="Cascadia Mono"/>
                <w:color w:val="000000"/>
                <w:sz w:val="26"/>
                <w:szCs w:val="26"/>
                <w:lang w:val="vi-VN"/>
              </w:rPr>
              <w:t>, txtGiangVien.Text);</w:t>
            </w:r>
          </w:p>
          <w:p w14:paraId="6344F721"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cmd.Parameters.AddWithValue(</w:t>
            </w:r>
            <w:r w:rsidRPr="00543B56">
              <w:rPr>
                <w:rFonts w:ascii="Cascadia Mono" w:hAnsi="Cascadia Mono" w:cs="Cascadia Mono"/>
                <w:color w:val="A31515"/>
                <w:sz w:val="26"/>
                <w:szCs w:val="26"/>
                <w:lang w:val="vi-VN"/>
              </w:rPr>
              <w:t>"@ThoiKhoaBieu"</w:t>
            </w:r>
            <w:r w:rsidRPr="00543B56">
              <w:rPr>
                <w:rFonts w:ascii="Cascadia Mono" w:hAnsi="Cascadia Mono" w:cs="Cascadia Mono"/>
                <w:color w:val="000000"/>
                <w:sz w:val="26"/>
                <w:szCs w:val="26"/>
                <w:lang w:val="vi-VN"/>
              </w:rPr>
              <w:t>, txtTKB.Text);</w:t>
            </w:r>
          </w:p>
          <w:p w14:paraId="67C991FD"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cmd.Parameters.AddWithValue(</w:t>
            </w:r>
            <w:r w:rsidRPr="00543B56">
              <w:rPr>
                <w:rFonts w:ascii="Cascadia Mono" w:hAnsi="Cascadia Mono" w:cs="Cascadia Mono"/>
                <w:color w:val="A31515"/>
                <w:sz w:val="26"/>
                <w:szCs w:val="26"/>
                <w:lang w:val="vi-VN"/>
              </w:rPr>
              <w:t>"@PhongHoc"</w:t>
            </w:r>
            <w:r w:rsidRPr="00543B56">
              <w:rPr>
                <w:rFonts w:ascii="Cascadia Mono" w:hAnsi="Cascadia Mono" w:cs="Cascadia Mono"/>
                <w:color w:val="000000"/>
                <w:sz w:val="26"/>
                <w:szCs w:val="26"/>
                <w:lang w:val="vi-VN"/>
              </w:rPr>
              <w:t>, txtPhonghoc.Text);</w:t>
            </w:r>
          </w:p>
          <w:p w14:paraId="3AF2916B"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p>
          <w:p w14:paraId="06C18F0A"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FF"/>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try</w:t>
            </w:r>
          </w:p>
          <w:p w14:paraId="4A992BF4"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713807C1"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conn.Open();</w:t>
            </w:r>
          </w:p>
          <w:p w14:paraId="0D8E6855"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cmd.ExecuteNonQuery();</w:t>
            </w:r>
          </w:p>
          <w:p w14:paraId="2B454A0A"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MessageBox.Show(</w:t>
            </w:r>
            <w:r w:rsidRPr="00543B56">
              <w:rPr>
                <w:rFonts w:ascii="Cascadia Mono" w:hAnsi="Cascadia Mono" w:cs="Cascadia Mono"/>
                <w:color w:val="A31515"/>
                <w:sz w:val="26"/>
                <w:szCs w:val="26"/>
                <w:lang w:val="vi-VN"/>
              </w:rPr>
              <w:t>"Sửa học phần thành công!"</w:t>
            </w:r>
            <w:r w:rsidRPr="00543B56">
              <w:rPr>
                <w:rFonts w:ascii="Cascadia Mono" w:hAnsi="Cascadia Mono" w:cs="Cascadia Mono"/>
                <w:color w:val="000000"/>
                <w:sz w:val="26"/>
                <w:szCs w:val="26"/>
                <w:lang w:val="vi-VN"/>
              </w:rPr>
              <w:t>);</w:t>
            </w:r>
          </w:p>
          <w:p w14:paraId="1C362E36"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LoadData();</w:t>
            </w:r>
          </w:p>
          <w:p w14:paraId="65979985"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03E95D3C"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catch</w:t>
            </w:r>
            <w:r w:rsidRPr="00543B56">
              <w:rPr>
                <w:rFonts w:ascii="Cascadia Mono" w:hAnsi="Cascadia Mono" w:cs="Cascadia Mono"/>
                <w:color w:val="000000"/>
                <w:sz w:val="26"/>
                <w:szCs w:val="26"/>
                <w:lang w:val="vi-VN"/>
              </w:rPr>
              <w:t xml:space="preserve"> (Exception ex)</w:t>
            </w:r>
          </w:p>
          <w:p w14:paraId="2AAA7913"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68F3A32B"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MessageBox.Show(</w:t>
            </w:r>
            <w:r w:rsidRPr="00543B56">
              <w:rPr>
                <w:rFonts w:ascii="Cascadia Mono" w:hAnsi="Cascadia Mono" w:cs="Cascadia Mono"/>
                <w:color w:val="A31515"/>
                <w:sz w:val="26"/>
                <w:szCs w:val="26"/>
                <w:lang w:val="vi-VN"/>
              </w:rPr>
              <w:t>"Lỗi: "</w:t>
            </w:r>
            <w:r w:rsidRPr="00543B56">
              <w:rPr>
                <w:rFonts w:ascii="Cascadia Mono" w:hAnsi="Cascadia Mono" w:cs="Cascadia Mono"/>
                <w:color w:val="000000"/>
                <w:sz w:val="26"/>
                <w:szCs w:val="26"/>
                <w:lang w:val="vi-VN"/>
              </w:rPr>
              <w:t xml:space="preserve"> + ex.Message);</w:t>
            </w:r>
          </w:p>
          <w:p w14:paraId="65C79D95"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35F54BB9"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1E66D5F2" w14:textId="77777777" w:rsidR="00F612FB" w:rsidRPr="00543B56" w:rsidRDefault="00F612FB" w:rsidP="00BB0082">
            <w:pPr>
              <w:spacing w:line="360" w:lineRule="auto"/>
              <w:jc w:val="both"/>
              <w:rPr>
                <w:rFonts w:ascii="Cascadia Mono" w:hAnsi="Cascadia Mono" w:cs="Cascadia Mono"/>
                <w:b/>
                <w:color w:val="000000" w:themeColor="text1"/>
                <w:sz w:val="26"/>
                <w:szCs w:val="26"/>
              </w:rPr>
            </w:pPr>
            <w:r w:rsidRPr="00543B56">
              <w:rPr>
                <w:rFonts w:ascii="Cascadia Mono" w:hAnsi="Cascadia Mono" w:cs="Cascadia Mono"/>
                <w:color w:val="000000"/>
                <w:sz w:val="26"/>
                <w:szCs w:val="26"/>
                <w:lang w:val="vi-VN"/>
              </w:rPr>
              <w:t>}</w:t>
            </w:r>
          </w:p>
        </w:tc>
      </w:tr>
    </w:tbl>
    <w:p w14:paraId="76E3D69B" w14:textId="77777777" w:rsidR="00744FDB" w:rsidRPr="00F27855" w:rsidRDefault="00744FDB" w:rsidP="00BB0082">
      <w:pPr>
        <w:spacing w:after="0" w:line="360" w:lineRule="auto"/>
        <w:jc w:val="both"/>
        <w:rPr>
          <w:rFonts w:cs="Times New Roman"/>
          <w:b/>
          <w:color w:val="000000" w:themeColor="text1"/>
          <w:sz w:val="26"/>
          <w:szCs w:val="26"/>
        </w:rPr>
      </w:pPr>
    </w:p>
    <w:p w14:paraId="1DAD0061" w14:textId="66425CE4" w:rsidR="00F612FB" w:rsidRPr="00F27855" w:rsidRDefault="00EB5946" w:rsidP="00BB0082">
      <w:pPr>
        <w:pStyle w:val="Heading3"/>
        <w:spacing w:before="0" w:line="360" w:lineRule="auto"/>
        <w:rPr>
          <w:rFonts w:cs="Times New Roman"/>
          <w:sz w:val="26"/>
          <w:szCs w:val="26"/>
        </w:rPr>
      </w:pPr>
      <w:bookmarkStart w:id="32" w:name="_Toc210566518"/>
      <w:r>
        <w:rPr>
          <w:rFonts w:cs="Times New Roman"/>
          <w:sz w:val="26"/>
          <w:szCs w:val="26"/>
        </w:rPr>
        <w:t>6</w:t>
      </w:r>
      <w:r w:rsidR="00564E44" w:rsidRPr="00F27855">
        <w:rPr>
          <w:rFonts w:cs="Times New Roman"/>
          <w:sz w:val="26"/>
          <w:szCs w:val="26"/>
        </w:rPr>
        <w:t>.5</w:t>
      </w:r>
      <w:r w:rsidR="00F612FB" w:rsidRPr="00F27855">
        <w:rPr>
          <w:rFonts w:cs="Times New Roman"/>
          <w:sz w:val="26"/>
          <w:szCs w:val="26"/>
        </w:rPr>
        <w:t>. Xóa học phần</w:t>
      </w:r>
      <w:bookmarkEnd w:id="32"/>
    </w:p>
    <w:tbl>
      <w:tblPr>
        <w:tblStyle w:val="TableGrid"/>
        <w:tblW w:w="0" w:type="auto"/>
        <w:tblLook w:val="04A0" w:firstRow="1" w:lastRow="0" w:firstColumn="1" w:lastColumn="0" w:noHBand="0" w:noVBand="1"/>
      </w:tblPr>
      <w:tblGrid>
        <w:gridCol w:w="8856"/>
      </w:tblGrid>
      <w:tr w:rsidR="00FC3DC3" w:rsidRPr="00543B56" w14:paraId="498A153B" w14:textId="77777777" w:rsidTr="00FC3DC3">
        <w:tc>
          <w:tcPr>
            <w:tcW w:w="8856" w:type="dxa"/>
          </w:tcPr>
          <w:p w14:paraId="10F45DB0"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CREATE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OR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ALTER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PROCEDURE</w:t>
            </w:r>
            <w:r w:rsidRPr="00543B56">
              <w:rPr>
                <w:rFonts w:ascii="Cascadia Mono" w:hAnsi="Cascadia Mono" w:cs="Cascadia Mono"/>
                <w:color w:val="000000"/>
                <w:sz w:val="26"/>
                <w:szCs w:val="26"/>
                <w:highlight w:val="white"/>
                <w:lang w:val="vi-VN"/>
              </w:rPr>
              <w:t xml:space="preserve"> [dbo]</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[sp_XoaHocPhan]</w:t>
            </w:r>
          </w:p>
          <w:p w14:paraId="09BAD141"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@MaHP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10</w:t>
            </w:r>
            <w:r w:rsidRPr="00543B56">
              <w:rPr>
                <w:rFonts w:ascii="Cascadia Mono" w:hAnsi="Cascadia Mono" w:cs="Cascadia Mono"/>
                <w:color w:val="808080"/>
                <w:sz w:val="26"/>
                <w:szCs w:val="26"/>
                <w:highlight w:val="white"/>
                <w:lang w:val="vi-VN"/>
              </w:rPr>
              <w:t>)</w:t>
            </w:r>
          </w:p>
          <w:p w14:paraId="5EFA5373"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AS</w:t>
            </w:r>
          </w:p>
          <w:p w14:paraId="44603C64"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BEGIN</w:t>
            </w:r>
          </w:p>
          <w:p w14:paraId="3AF9AB75"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SET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NOCOUNT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ON</w:t>
            </w:r>
            <w:r w:rsidRPr="00543B56">
              <w:rPr>
                <w:rFonts w:ascii="Cascadia Mono" w:hAnsi="Cascadia Mono" w:cs="Cascadia Mono"/>
                <w:color w:val="808080"/>
                <w:sz w:val="26"/>
                <w:szCs w:val="26"/>
                <w:highlight w:val="white"/>
                <w:lang w:val="vi-VN"/>
              </w:rPr>
              <w:t>;</w:t>
            </w:r>
          </w:p>
          <w:p w14:paraId="17338D42"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BEGIN</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TRY</w:t>
            </w:r>
          </w:p>
          <w:p w14:paraId="2FBEEA14"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BEGIN</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TRANSACTION</w:t>
            </w:r>
            <w:r w:rsidRPr="00543B56">
              <w:rPr>
                <w:rFonts w:ascii="Cascadia Mono" w:hAnsi="Cascadia Mono" w:cs="Cascadia Mono"/>
                <w:color w:val="808080"/>
                <w:sz w:val="26"/>
                <w:szCs w:val="26"/>
                <w:highlight w:val="white"/>
                <w:lang w:val="vi-VN"/>
              </w:rPr>
              <w:t>;</w:t>
            </w:r>
          </w:p>
          <w:p w14:paraId="4A26D795"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lastRenderedPageBreak/>
              <w:t xml:space="preserve">        </w:t>
            </w:r>
            <w:r w:rsidRPr="00543B56">
              <w:rPr>
                <w:rFonts w:ascii="Cascadia Mono" w:hAnsi="Cascadia Mono" w:cs="Cascadia Mono"/>
                <w:color w:val="0000FF"/>
                <w:sz w:val="26"/>
                <w:szCs w:val="26"/>
                <w:highlight w:val="white"/>
                <w:lang w:val="vi-VN"/>
              </w:rPr>
              <w:t>IF</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NOT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EXISTS</w:t>
            </w:r>
            <w:r w:rsidRPr="00543B56">
              <w:rPr>
                <w:rFonts w:ascii="Cascadia Mono" w:hAnsi="Cascadia Mono" w:cs="Cascadia Mono"/>
                <w:color w:val="0000FF"/>
                <w:sz w:val="26"/>
                <w:szCs w:val="26"/>
                <w:highlight w:val="white"/>
                <w:lang w:val="vi-VN"/>
              </w:rPr>
              <w:t xml:space="preserve">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FF"/>
                <w:sz w:val="26"/>
                <w:szCs w:val="26"/>
                <w:highlight w:val="white"/>
                <w:lang w:val="vi-VN"/>
              </w:rPr>
              <w:t>SELECT</w:t>
            </w:r>
            <w:r w:rsidRPr="00543B56">
              <w:rPr>
                <w:rFonts w:ascii="Cascadia Mono" w:hAnsi="Cascadia Mono" w:cs="Cascadia Mono"/>
                <w:color w:val="000000"/>
                <w:sz w:val="26"/>
                <w:szCs w:val="26"/>
                <w:highlight w:val="white"/>
                <w:lang w:val="vi-VN"/>
              </w:rPr>
              <w:t xml:space="preserve"> 1 </w:t>
            </w:r>
            <w:r w:rsidRPr="00543B56">
              <w:rPr>
                <w:rFonts w:ascii="Cascadia Mono" w:hAnsi="Cascadia Mono" w:cs="Cascadia Mono"/>
                <w:color w:val="0000FF"/>
                <w:sz w:val="26"/>
                <w:szCs w:val="26"/>
                <w:highlight w:val="white"/>
                <w:lang w:val="vi-VN"/>
              </w:rPr>
              <w:t>FROM</w:t>
            </w:r>
            <w:r w:rsidRPr="00543B56">
              <w:rPr>
                <w:rFonts w:ascii="Cascadia Mono" w:hAnsi="Cascadia Mono" w:cs="Cascadia Mono"/>
                <w:color w:val="000000"/>
                <w:sz w:val="26"/>
                <w:szCs w:val="26"/>
                <w:highlight w:val="white"/>
                <w:lang w:val="vi-VN"/>
              </w:rPr>
              <w:t xml:space="preserve"> HocPhan </w:t>
            </w:r>
            <w:r w:rsidRPr="00543B56">
              <w:rPr>
                <w:rFonts w:ascii="Cascadia Mono" w:hAnsi="Cascadia Mono" w:cs="Cascadia Mono"/>
                <w:color w:val="0000FF"/>
                <w:sz w:val="26"/>
                <w:szCs w:val="26"/>
                <w:highlight w:val="white"/>
                <w:lang w:val="vi-VN"/>
              </w:rPr>
              <w:t>WHERE</w:t>
            </w:r>
            <w:r w:rsidRPr="00543B56">
              <w:rPr>
                <w:rFonts w:ascii="Cascadia Mono" w:hAnsi="Cascadia Mono" w:cs="Cascadia Mono"/>
                <w:color w:val="000000"/>
                <w:sz w:val="26"/>
                <w:szCs w:val="26"/>
                <w:highlight w:val="white"/>
                <w:lang w:val="vi-VN"/>
              </w:rPr>
              <w:t xml:space="preserve"> MaHP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@MaHP</w:t>
            </w:r>
            <w:r w:rsidRPr="00543B56">
              <w:rPr>
                <w:rFonts w:ascii="Cascadia Mono" w:hAnsi="Cascadia Mono" w:cs="Cascadia Mono"/>
                <w:color w:val="808080"/>
                <w:sz w:val="26"/>
                <w:szCs w:val="26"/>
                <w:highlight w:val="white"/>
                <w:lang w:val="vi-VN"/>
              </w:rPr>
              <w:t>)</w:t>
            </w:r>
          </w:p>
          <w:p w14:paraId="4F29528F"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BEGIN</w:t>
            </w:r>
          </w:p>
          <w:p w14:paraId="7F511335"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RAISERROR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FF0000"/>
                <w:sz w:val="26"/>
                <w:szCs w:val="26"/>
                <w:highlight w:val="white"/>
                <w:lang w:val="vi-VN"/>
              </w:rPr>
              <w:t>N'Mã học phần không tồn tại!'</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16</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1</w:t>
            </w:r>
            <w:r w:rsidRPr="00543B56">
              <w:rPr>
                <w:rFonts w:ascii="Cascadia Mono" w:hAnsi="Cascadia Mono" w:cs="Cascadia Mono"/>
                <w:color w:val="808080"/>
                <w:sz w:val="26"/>
                <w:szCs w:val="26"/>
                <w:highlight w:val="white"/>
                <w:lang w:val="vi-VN"/>
              </w:rPr>
              <w:t>);</w:t>
            </w:r>
          </w:p>
          <w:p w14:paraId="645AE198"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ROLLBACK</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TRANSACTION</w:t>
            </w:r>
            <w:r w:rsidRPr="00543B56">
              <w:rPr>
                <w:rFonts w:ascii="Cascadia Mono" w:hAnsi="Cascadia Mono" w:cs="Cascadia Mono"/>
                <w:color w:val="808080"/>
                <w:sz w:val="26"/>
                <w:szCs w:val="26"/>
                <w:highlight w:val="white"/>
                <w:lang w:val="vi-VN"/>
              </w:rPr>
              <w:t>;</w:t>
            </w:r>
          </w:p>
          <w:p w14:paraId="0D8D827A"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RETURN</w:t>
            </w:r>
            <w:r w:rsidRPr="00543B56">
              <w:rPr>
                <w:rFonts w:ascii="Cascadia Mono" w:hAnsi="Cascadia Mono" w:cs="Cascadia Mono"/>
                <w:color w:val="808080"/>
                <w:sz w:val="26"/>
                <w:szCs w:val="26"/>
                <w:highlight w:val="white"/>
                <w:lang w:val="vi-VN"/>
              </w:rPr>
              <w:t>;</w:t>
            </w:r>
          </w:p>
          <w:p w14:paraId="08D33846"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END</w:t>
            </w:r>
            <w:r w:rsidRPr="00543B56">
              <w:rPr>
                <w:rFonts w:ascii="Cascadia Mono" w:hAnsi="Cascadia Mono" w:cs="Cascadia Mono"/>
                <w:color w:val="808080"/>
                <w:sz w:val="26"/>
                <w:szCs w:val="26"/>
                <w:highlight w:val="white"/>
                <w:lang w:val="vi-VN"/>
              </w:rPr>
              <w:t>;</w:t>
            </w:r>
          </w:p>
          <w:p w14:paraId="2A228084"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p>
          <w:p w14:paraId="08A90C71"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8000"/>
                <w:sz w:val="26"/>
                <w:szCs w:val="26"/>
                <w:highlight w:val="white"/>
                <w:lang w:val="vi-VN"/>
              </w:rPr>
              <w:t>-- Gọi delete, trigger sẽ lo phần xóa liên quan</w:t>
            </w:r>
          </w:p>
          <w:p w14:paraId="584EFF46"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DELETE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FROM</w:t>
            </w:r>
            <w:r w:rsidRPr="00543B56">
              <w:rPr>
                <w:rFonts w:ascii="Cascadia Mono" w:hAnsi="Cascadia Mono" w:cs="Cascadia Mono"/>
                <w:color w:val="000000"/>
                <w:sz w:val="26"/>
                <w:szCs w:val="26"/>
                <w:highlight w:val="white"/>
                <w:lang w:val="vi-VN"/>
              </w:rPr>
              <w:t xml:space="preserve"> HocPhan </w:t>
            </w:r>
            <w:r w:rsidRPr="00543B56">
              <w:rPr>
                <w:rFonts w:ascii="Cascadia Mono" w:hAnsi="Cascadia Mono" w:cs="Cascadia Mono"/>
                <w:color w:val="0000FF"/>
                <w:sz w:val="26"/>
                <w:szCs w:val="26"/>
                <w:highlight w:val="white"/>
                <w:lang w:val="vi-VN"/>
              </w:rPr>
              <w:t>WHERE</w:t>
            </w:r>
            <w:r w:rsidRPr="00543B56">
              <w:rPr>
                <w:rFonts w:ascii="Cascadia Mono" w:hAnsi="Cascadia Mono" w:cs="Cascadia Mono"/>
                <w:color w:val="000000"/>
                <w:sz w:val="26"/>
                <w:szCs w:val="26"/>
                <w:highlight w:val="white"/>
                <w:lang w:val="vi-VN"/>
              </w:rPr>
              <w:t xml:space="preserve"> MaHP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@MaHP</w:t>
            </w:r>
            <w:r w:rsidRPr="00543B56">
              <w:rPr>
                <w:rFonts w:ascii="Cascadia Mono" w:hAnsi="Cascadia Mono" w:cs="Cascadia Mono"/>
                <w:color w:val="808080"/>
                <w:sz w:val="26"/>
                <w:szCs w:val="26"/>
                <w:highlight w:val="white"/>
                <w:lang w:val="vi-VN"/>
              </w:rPr>
              <w:t>;</w:t>
            </w:r>
          </w:p>
          <w:p w14:paraId="69A4116B"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p>
          <w:p w14:paraId="563D32C7"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COMMIT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TRANSACTION</w:t>
            </w:r>
            <w:r w:rsidRPr="00543B56">
              <w:rPr>
                <w:rFonts w:ascii="Cascadia Mono" w:hAnsi="Cascadia Mono" w:cs="Cascadia Mono"/>
                <w:color w:val="808080"/>
                <w:sz w:val="26"/>
                <w:szCs w:val="26"/>
                <w:highlight w:val="white"/>
                <w:lang w:val="vi-VN"/>
              </w:rPr>
              <w:t>;</w:t>
            </w:r>
          </w:p>
          <w:p w14:paraId="04D1CE45"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END</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TRY</w:t>
            </w:r>
          </w:p>
          <w:p w14:paraId="7FE2D599"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BEGIN</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CATCH</w:t>
            </w:r>
          </w:p>
          <w:p w14:paraId="3C29590D"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ROLLBACK</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TRANSACTION</w:t>
            </w:r>
            <w:r w:rsidRPr="00543B56">
              <w:rPr>
                <w:rFonts w:ascii="Cascadia Mono" w:hAnsi="Cascadia Mono" w:cs="Cascadia Mono"/>
                <w:color w:val="808080"/>
                <w:sz w:val="26"/>
                <w:szCs w:val="26"/>
                <w:highlight w:val="white"/>
                <w:lang w:val="vi-VN"/>
              </w:rPr>
              <w:t>;</w:t>
            </w:r>
          </w:p>
          <w:p w14:paraId="194A14FA"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DECLARE</w:t>
            </w:r>
            <w:r w:rsidRPr="00543B56">
              <w:rPr>
                <w:rFonts w:ascii="Cascadia Mono" w:hAnsi="Cascadia Mono" w:cs="Cascadia Mono"/>
                <w:color w:val="000000"/>
                <w:sz w:val="26"/>
                <w:szCs w:val="26"/>
                <w:highlight w:val="white"/>
                <w:lang w:val="vi-VN"/>
              </w:rPr>
              <w:t xml:space="preserve"> @ErrMsg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4000</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@ErrSeverity </w:t>
            </w:r>
            <w:r w:rsidRPr="00543B56">
              <w:rPr>
                <w:rFonts w:ascii="Cascadia Mono" w:hAnsi="Cascadia Mono" w:cs="Cascadia Mono"/>
                <w:color w:val="0000FF"/>
                <w:sz w:val="26"/>
                <w:szCs w:val="26"/>
                <w:highlight w:val="white"/>
                <w:lang w:val="vi-VN"/>
              </w:rPr>
              <w:t>INT</w:t>
            </w:r>
            <w:r w:rsidRPr="00543B56">
              <w:rPr>
                <w:rFonts w:ascii="Cascadia Mono" w:hAnsi="Cascadia Mono" w:cs="Cascadia Mono"/>
                <w:color w:val="808080"/>
                <w:sz w:val="26"/>
                <w:szCs w:val="26"/>
                <w:highlight w:val="white"/>
                <w:lang w:val="vi-VN"/>
              </w:rPr>
              <w:t>;</w:t>
            </w:r>
          </w:p>
          <w:p w14:paraId="4A1378B6"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SELECT</w:t>
            </w:r>
            <w:r w:rsidRPr="00543B56">
              <w:rPr>
                <w:rFonts w:ascii="Cascadia Mono" w:hAnsi="Cascadia Mono" w:cs="Cascadia Mono"/>
                <w:color w:val="000000"/>
                <w:sz w:val="26"/>
                <w:szCs w:val="26"/>
                <w:highlight w:val="white"/>
                <w:lang w:val="vi-VN"/>
              </w:rPr>
              <w:t xml:space="preserve"> @ErrMsg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FF00FF"/>
                <w:sz w:val="26"/>
                <w:szCs w:val="26"/>
                <w:highlight w:val="white"/>
                <w:lang w:val="vi-VN"/>
              </w:rPr>
              <w:t>ERROR_MESSAGE</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@ErrSeverity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FF00FF"/>
                <w:sz w:val="26"/>
                <w:szCs w:val="26"/>
                <w:highlight w:val="white"/>
                <w:lang w:val="vi-VN"/>
              </w:rPr>
              <w:t>ERROR_SEVERITY</w:t>
            </w:r>
            <w:r w:rsidRPr="00543B56">
              <w:rPr>
                <w:rFonts w:ascii="Cascadia Mono" w:hAnsi="Cascadia Mono" w:cs="Cascadia Mono"/>
                <w:color w:val="808080"/>
                <w:sz w:val="26"/>
                <w:szCs w:val="26"/>
                <w:highlight w:val="white"/>
                <w:lang w:val="vi-VN"/>
              </w:rPr>
              <w:t>();</w:t>
            </w:r>
          </w:p>
          <w:p w14:paraId="680AB94E"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RAISERROR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@ErrMsg</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@ErrSeverity</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1</w:t>
            </w:r>
            <w:r w:rsidRPr="00543B56">
              <w:rPr>
                <w:rFonts w:ascii="Cascadia Mono" w:hAnsi="Cascadia Mono" w:cs="Cascadia Mono"/>
                <w:color w:val="808080"/>
                <w:sz w:val="26"/>
                <w:szCs w:val="26"/>
                <w:highlight w:val="white"/>
                <w:lang w:val="vi-VN"/>
              </w:rPr>
              <w:t>);</w:t>
            </w:r>
          </w:p>
          <w:p w14:paraId="7E73C158"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END</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CATCH</w:t>
            </w:r>
          </w:p>
          <w:p w14:paraId="39CD4F45"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END</w:t>
            </w:r>
            <w:r w:rsidRPr="00543B56">
              <w:rPr>
                <w:rFonts w:ascii="Cascadia Mono" w:hAnsi="Cascadia Mono" w:cs="Cascadia Mono"/>
                <w:color w:val="808080"/>
                <w:sz w:val="26"/>
                <w:szCs w:val="26"/>
                <w:highlight w:val="white"/>
                <w:lang w:val="vi-VN"/>
              </w:rPr>
              <w:t>;</w:t>
            </w:r>
          </w:p>
          <w:p w14:paraId="1466DF1D" w14:textId="77777777" w:rsidR="00FC3DC3"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GO</w:t>
            </w:r>
          </w:p>
        </w:tc>
      </w:tr>
    </w:tbl>
    <w:p w14:paraId="515D4D07" w14:textId="77777777" w:rsidR="00FC3DC3" w:rsidRPr="00F27855" w:rsidRDefault="00FC3DC3" w:rsidP="00BB0082">
      <w:pPr>
        <w:spacing w:after="0" w:line="360" w:lineRule="auto"/>
        <w:rPr>
          <w:rFonts w:cs="Times New Roman"/>
          <w:sz w:val="26"/>
          <w:szCs w:val="26"/>
        </w:rPr>
      </w:pPr>
    </w:p>
    <w:p w14:paraId="0360E229" w14:textId="77777777" w:rsidR="009F53F1" w:rsidRPr="00F27855" w:rsidRDefault="009F53F1" w:rsidP="00BB0082">
      <w:pPr>
        <w:spacing w:after="0" w:line="360" w:lineRule="auto"/>
        <w:rPr>
          <w:rFonts w:cs="Times New Roman"/>
          <w:b/>
          <w:sz w:val="26"/>
          <w:szCs w:val="26"/>
        </w:rPr>
      </w:pPr>
      <w:r w:rsidRPr="00F27855">
        <w:rPr>
          <w:rFonts w:cs="Times New Roman"/>
          <w:b/>
          <w:sz w:val="26"/>
          <w:szCs w:val="26"/>
        </w:rPr>
        <w:t>Trigger Xóa học phần</w:t>
      </w:r>
    </w:p>
    <w:tbl>
      <w:tblPr>
        <w:tblStyle w:val="TableGrid"/>
        <w:tblW w:w="0" w:type="auto"/>
        <w:tblLook w:val="04A0" w:firstRow="1" w:lastRow="0" w:firstColumn="1" w:lastColumn="0" w:noHBand="0" w:noVBand="1"/>
      </w:tblPr>
      <w:tblGrid>
        <w:gridCol w:w="8856"/>
      </w:tblGrid>
      <w:tr w:rsidR="00F612FB" w:rsidRPr="00543B56" w14:paraId="4F6F7C51" w14:textId="77777777" w:rsidTr="00F612FB">
        <w:tc>
          <w:tcPr>
            <w:tcW w:w="8856" w:type="dxa"/>
          </w:tcPr>
          <w:p w14:paraId="36D0DF7D"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CREATE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OR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ALTER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TRIGGER</w:t>
            </w:r>
            <w:r w:rsidRPr="00543B56">
              <w:rPr>
                <w:rFonts w:ascii="Cascadia Mono" w:hAnsi="Cascadia Mono" w:cs="Cascadia Mono"/>
                <w:color w:val="000000"/>
                <w:sz w:val="26"/>
                <w:szCs w:val="26"/>
                <w:highlight w:val="white"/>
                <w:lang w:val="vi-VN"/>
              </w:rPr>
              <w:t xml:space="preserve"> tg_XoaHocPhan</w:t>
            </w:r>
          </w:p>
          <w:p w14:paraId="061A98C7"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ON</w:t>
            </w:r>
            <w:r w:rsidRPr="00543B56">
              <w:rPr>
                <w:rFonts w:ascii="Cascadia Mono" w:hAnsi="Cascadia Mono" w:cs="Cascadia Mono"/>
                <w:color w:val="000000"/>
                <w:sz w:val="26"/>
                <w:szCs w:val="26"/>
                <w:highlight w:val="white"/>
                <w:lang w:val="vi-VN"/>
              </w:rPr>
              <w:t xml:space="preserve"> HocPhan</w:t>
            </w:r>
          </w:p>
          <w:p w14:paraId="4563C004"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INSTEAD</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OF</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DELETE</w:t>
            </w:r>
          </w:p>
          <w:p w14:paraId="1ECA3C5C"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AS</w:t>
            </w:r>
          </w:p>
          <w:p w14:paraId="4F7A6645"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BEGIN</w:t>
            </w:r>
          </w:p>
          <w:p w14:paraId="25B23E88"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lastRenderedPageBreak/>
              <w:t xml:space="preserve">    </w:t>
            </w:r>
            <w:r w:rsidRPr="00543B56">
              <w:rPr>
                <w:rFonts w:ascii="Cascadia Mono" w:hAnsi="Cascadia Mono" w:cs="Cascadia Mono"/>
                <w:color w:val="0000FF"/>
                <w:sz w:val="26"/>
                <w:szCs w:val="26"/>
                <w:highlight w:val="white"/>
                <w:lang w:val="vi-VN"/>
              </w:rPr>
              <w:t>DELETE</w:t>
            </w:r>
            <w:r w:rsidRPr="00543B56">
              <w:rPr>
                <w:rFonts w:ascii="Cascadia Mono" w:hAnsi="Cascadia Mono" w:cs="Cascadia Mono"/>
                <w:color w:val="000000"/>
                <w:sz w:val="26"/>
                <w:szCs w:val="26"/>
                <w:highlight w:val="white"/>
                <w:lang w:val="vi-VN"/>
              </w:rPr>
              <w:t xml:space="preserve"> dk</w:t>
            </w:r>
          </w:p>
          <w:p w14:paraId="4215BC9A"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FROM</w:t>
            </w:r>
            <w:r w:rsidRPr="00543B56">
              <w:rPr>
                <w:rFonts w:ascii="Cascadia Mono" w:hAnsi="Cascadia Mono" w:cs="Cascadia Mono"/>
                <w:color w:val="000000"/>
                <w:sz w:val="26"/>
                <w:szCs w:val="26"/>
                <w:highlight w:val="white"/>
                <w:lang w:val="vi-VN"/>
              </w:rPr>
              <w:t xml:space="preserve"> DangKyHocPhan dk</w:t>
            </w:r>
          </w:p>
          <w:p w14:paraId="56F12793"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INNER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JOIN</w:t>
            </w:r>
            <w:r w:rsidRPr="00543B56">
              <w:rPr>
                <w:rFonts w:ascii="Cascadia Mono" w:hAnsi="Cascadia Mono" w:cs="Cascadia Mono"/>
                <w:color w:val="000000"/>
                <w:sz w:val="26"/>
                <w:szCs w:val="26"/>
                <w:highlight w:val="white"/>
                <w:lang w:val="vi-VN"/>
              </w:rPr>
              <w:t xml:space="preserve"> deleted d </w:t>
            </w:r>
            <w:r w:rsidRPr="00543B56">
              <w:rPr>
                <w:rFonts w:ascii="Cascadia Mono" w:hAnsi="Cascadia Mono" w:cs="Cascadia Mono"/>
                <w:color w:val="0000FF"/>
                <w:sz w:val="26"/>
                <w:szCs w:val="26"/>
                <w:highlight w:val="white"/>
                <w:lang w:val="vi-VN"/>
              </w:rPr>
              <w:t>ON</w:t>
            </w:r>
            <w:r w:rsidRPr="00543B56">
              <w:rPr>
                <w:rFonts w:ascii="Cascadia Mono" w:hAnsi="Cascadia Mono" w:cs="Cascadia Mono"/>
                <w:color w:val="000000"/>
                <w:sz w:val="26"/>
                <w:szCs w:val="26"/>
                <w:highlight w:val="white"/>
                <w:lang w:val="vi-VN"/>
              </w:rPr>
              <w:t xml:space="preserve"> dk</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d</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MaHP</w:t>
            </w:r>
            <w:r w:rsidRPr="00543B56">
              <w:rPr>
                <w:rFonts w:ascii="Cascadia Mono" w:hAnsi="Cascadia Mono" w:cs="Cascadia Mono"/>
                <w:color w:val="808080"/>
                <w:sz w:val="26"/>
                <w:szCs w:val="26"/>
                <w:highlight w:val="white"/>
                <w:lang w:val="vi-VN"/>
              </w:rPr>
              <w:t>;</w:t>
            </w:r>
          </w:p>
          <w:p w14:paraId="7C88251D"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p>
          <w:p w14:paraId="0E04CD43"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DELETE</w:t>
            </w:r>
            <w:r w:rsidRPr="00543B56">
              <w:rPr>
                <w:rFonts w:ascii="Cascadia Mono" w:hAnsi="Cascadia Mono" w:cs="Cascadia Mono"/>
                <w:color w:val="000000"/>
                <w:sz w:val="26"/>
                <w:szCs w:val="26"/>
                <w:highlight w:val="white"/>
                <w:lang w:val="vi-VN"/>
              </w:rPr>
              <w:t xml:space="preserve"> hp</w:t>
            </w:r>
          </w:p>
          <w:p w14:paraId="69434367"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FROM</w:t>
            </w:r>
            <w:r w:rsidRPr="00543B56">
              <w:rPr>
                <w:rFonts w:ascii="Cascadia Mono" w:hAnsi="Cascadia Mono" w:cs="Cascadia Mono"/>
                <w:color w:val="000000"/>
                <w:sz w:val="26"/>
                <w:szCs w:val="26"/>
                <w:highlight w:val="white"/>
                <w:lang w:val="vi-VN"/>
              </w:rPr>
              <w:t xml:space="preserve"> HocPhan hp</w:t>
            </w:r>
          </w:p>
          <w:p w14:paraId="547DABDF"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INNER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JOIN</w:t>
            </w:r>
            <w:r w:rsidRPr="00543B56">
              <w:rPr>
                <w:rFonts w:ascii="Cascadia Mono" w:hAnsi="Cascadia Mono" w:cs="Cascadia Mono"/>
                <w:color w:val="000000"/>
                <w:sz w:val="26"/>
                <w:szCs w:val="26"/>
                <w:highlight w:val="white"/>
                <w:lang w:val="vi-VN"/>
              </w:rPr>
              <w:t xml:space="preserve"> deleted d </w:t>
            </w:r>
            <w:r w:rsidRPr="00543B56">
              <w:rPr>
                <w:rFonts w:ascii="Cascadia Mono" w:hAnsi="Cascadia Mono" w:cs="Cascadia Mono"/>
                <w:color w:val="0000FF"/>
                <w:sz w:val="26"/>
                <w:szCs w:val="26"/>
                <w:highlight w:val="white"/>
                <w:lang w:val="vi-VN"/>
              </w:rPr>
              <w:t>ON</w:t>
            </w:r>
            <w:r w:rsidRPr="00543B56">
              <w:rPr>
                <w:rFonts w:ascii="Cascadia Mono" w:hAnsi="Cascadia Mono" w:cs="Cascadia Mono"/>
                <w:color w:val="000000"/>
                <w:sz w:val="26"/>
                <w:szCs w:val="26"/>
                <w:highlight w:val="white"/>
                <w:lang w:val="vi-VN"/>
              </w:rPr>
              <w:t xml:space="preserve"> 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d</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MaHP</w:t>
            </w:r>
            <w:r w:rsidRPr="00543B56">
              <w:rPr>
                <w:rFonts w:ascii="Cascadia Mono" w:hAnsi="Cascadia Mono" w:cs="Cascadia Mono"/>
                <w:color w:val="808080"/>
                <w:sz w:val="26"/>
                <w:szCs w:val="26"/>
                <w:highlight w:val="white"/>
                <w:lang w:val="vi-VN"/>
              </w:rPr>
              <w:t>;</w:t>
            </w:r>
          </w:p>
          <w:p w14:paraId="7437619A" w14:textId="77777777" w:rsidR="00F612FB" w:rsidRPr="00543B56" w:rsidRDefault="00F612FB"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END</w:t>
            </w:r>
            <w:r w:rsidRPr="00543B56">
              <w:rPr>
                <w:rFonts w:ascii="Cascadia Mono" w:hAnsi="Cascadia Mono" w:cs="Cascadia Mono"/>
                <w:color w:val="808080"/>
                <w:sz w:val="26"/>
                <w:szCs w:val="26"/>
                <w:highlight w:val="white"/>
                <w:lang w:val="vi-VN"/>
              </w:rPr>
              <w:t>;</w:t>
            </w:r>
          </w:p>
          <w:p w14:paraId="0BA837C0" w14:textId="77777777" w:rsidR="00F612FB" w:rsidRPr="00543B56" w:rsidRDefault="00F612FB" w:rsidP="00BB0082">
            <w:pPr>
              <w:spacing w:line="360" w:lineRule="auto"/>
              <w:jc w:val="both"/>
              <w:rPr>
                <w:rFonts w:ascii="Cascadia Mono" w:hAnsi="Cascadia Mono" w:cs="Cascadia Mono"/>
                <w:b/>
                <w:color w:val="000000" w:themeColor="text1"/>
                <w:sz w:val="26"/>
                <w:szCs w:val="26"/>
              </w:rPr>
            </w:pPr>
            <w:r w:rsidRPr="00543B56">
              <w:rPr>
                <w:rFonts w:ascii="Cascadia Mono" w:hAnsi="Cascadia Mono" w:cs="Cascadia Mono"/>
                <w:color w:val="0000FF"/>
                <w:sz w:val="26"/>
                <w:szCs w:val="26"/>
                <w:highlight w:val="white"/>
                <w:lang w:val="vi-VN"/>
              </w:rPr>
              <w:t>GO</w:t>
            </w:r>
          </w:p>
        </w:tc>
      </w:tr>
    </w:tbl>
    <w:p w14:paraId="030118C7" w14:textId="77777777" w:rsidR="00744FDB" w:rsidRPr="00F27855" w:rsidRDefault="00744FDB" w:rsidP="00BB0082">
      <w:pPr>
        <w:spacing w:after="0" w:line="360" w:lineRule="auto"/>
        <w:jc w:val="both"/>
        <w:rPr>
          <w:rFonts w:cs="Times New Roman"/>
          <w:b/>
          <w:color w:val="000000" w:themeColor="text1"/>
          <w:sz w:val="26"/>
          <w:szCs w:val="26"/>
        </w:rPr>
      </w:pPr>
    </w:p>
    <w:p w14:paraId="5C204C9A" w14:textId="77777777" w:rsidR="00F612FB" w:rsidRPr="00F27855" w:rsidRDefault="0006766E" w:rsidP="00BB0082">
      <w:pPr>
        <w:spacing w:after="0" w:line="360" w:lineRule="auto"/>
        <w:jc w:val="both"/>
        <w:rPr>
          <w:rFonts w:cs="Times New Roman"/>
          <w:b/>
          <w:color w:val="000000" w:themeColor="text1"/>
          <w:sz w:val="26"/>
          <w:szCs w:val="26"/>
        </w:rPr>
      </w:pPr>
      <w:r w:rsidRPr="00F27855">
        <w:rPr>
          <w:rFonts w:cs="Times New Roman"/>
          <w:b/>
          <w:color w:val="000000" w:themeColor="text1"/>
          <w:sz w:val="26"/>
          <w:szCs w:val="26"/>
        </w:rPr>
        <w:t>Xử lí bên C#:</w:t>
      </w:r>
    </w:p>
    <w:tbl>
      <w:tblPr>
        <w:tblStyle w:val="TableGrid"/>
        <w:tblW w:w="0" w:type="auto"/>
        <w:tblLook w:val="04A0" w:firstRow="1" w:lastRow="0" w:firstColumn="1" w:lastColumn="0" w:noHBand="0" w:noVBand="1"/>
      </w:tblPr>
      <w:tblGrid>
        <w:gridCol w:w="8856"/>
      </w:tblGrid>
      <w:tr w:rsidR="0006766E" w:rsidRPr="00543B56" w14:paraId="5421DE53" w14:textId="77777777" w:rsidTr="0006766E">
        <w:tc>
          <w:tcPr>
            <w:tcW w:w="8856" w:type="dxa"/>
          </w:tcPr>
          <w:p w14:paraId="5E27A6A2" w14:textId="77777777" w:rsidR="0006766E" w:rsidRPr="00543B56" w:rsidRDefault="0006766E"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FF"/>
                <w:sz w:val="26"/>
                <w:szCs w:val="26"/>
                <w:lang w:val="vi-VN"/>
              </w:rPr>
              <w:t>private</w:t>
            </w: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void</w:t>
            </w:r>
            <w:r w:rsidRPr="00543B56">
              <w:rPr>
                <w:rFonts w:ascii="Cascadia Mono" w:hAnsi="Cascadia Mono" w:cs="Cascadia Mono"/>
                <w:color w:val="000000"/>
                <w:sz w:val="26"/>
                <w:szCs w:val="26"/>
                <w:lang w:val="vi-VN"/>
              </w:rPr>
              <w:t xml:space="preserve"> btnXoa_Click(</w:t>
            </w:r>
            <w:r w:rsidRPr="00543B56">
              <w:rPr>
                <w:rFonts w:ascii="Cascadia Mono" w:hAnsi="Cascadia Mono" w:cs="Cascadia Mono"/>
                <w:color w:val="0000FF"/>
                <w:sz w:val="26"/>
                <w:szCs w:val="26"/>
                <w:lang w:val="vi-VN"/>
              </w:rPr>
              <w:t>object</w:t>
            </w:r>
            <w:r w:rsidRPr="00543B56">
              <w:rPr>
                <w:rFonts w:ascii="Cascadia Mono" w:hAnsi="Cascadia Mono" w:cs="Cascadia Mono"/>
                <w:color w:val="000000"/>
                <w:sz w:val="26"/>
                <w:szCs w:val="26"/>
                <w:lang w:val="vi-VN"/>
              </w:rPr>
              <w:t xml:space="preserve"> sender, EventArgs e)</w:t>
            </w:r>
          </w:p>
          <w:p w14:paraId="32307AE8" w14:textId="77777777" w:rsidR="0006766E" w:rsidRPr="00543B56" w:rsidRDefault="0006766E"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08E7D8E5" w14:textId="77777777" w:rsidR="0006766E" w:rsidRPr="00543B56" w:rsidRDefault="0006766E"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string</w:t>
            </w:r>
            <w:r w:rsidRPr="00543B56">
              <w:rPr>
                <w:rFonts w:ascii="Cascadia Mono" w:hAnsi="Cascadia Mono" w:cs="Cascadia Mono"/>
                <w:color w:val="000000"/>
                <w:sz w:val="26"/>
                <w:szCs w:val="26"/>
                <w:lang w:val="vi-VN"/>
              </w:rPr>
              <w:t xml:space="preserve"> sql = </w:t>
            </w:r>
            <w:r w:rsidRPr="00543B56">
              <w:rPr>
                <w:rFonts w:ascii="Cascadia Mono" w:hAnsi="Cascadia Mono" w:cs="Cascadia Mono"/>
                <w:color w:val="A31515"/>
                <w:sz w:val="26"/>
                <w:szCs w:val="26"/>
                <w:lang w:val="vi-VN"/>
              </w:rPr>
              <w:t>"sp_XoaHocPhan"</w:t>
            </w:r>
            <w:r w:rsidRPr="00543B56">
              <w:rPr>
                <w:rFonts w:ascii="Cascadia Mono" w:hAnsi="Cascadia Mono" w:cs="Cascadia Mono"/>
                <w:color w:val="000000"/>
                <w:sz w:val="26"/>
                <w:szCs w:val="26"/>
                <w:lang w:val="vi-VN"/>
              </w:rPr>
              <w:t>;</w:t>
            </w:r>
          </w:p>
          <w:p w14:paraId="41788F06" w14:textId="77777777" w:rsidR="0006766E" w:rsidRPr="00543B56" w:rsidRDefault="0006766E"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using</w:t>
            </w:r>
            <w:r w:rsidRPr="00543B56">
              <w:rPr>
                <w:rFonts w:ascii="Cascadia Mono" w:hAnsi="Cascadia Mono" w:cs="Cascadia Mono"/>
                <w:color w:val="000000"/>
                <w:sz w:val="26"/>
                <w:szCs w:val="26"/>
                <w:lang w:val="vi-VN"/>
              </w:rPr>
              <w:t xml:space="preserve"> (SqlConnection conn = </w:t>
            </w:r>
            <w:r w:rsidRPr="00543B56">
              <w:rPr>
                <w:rFonts w:ascii="Cascadia Mono" w:hAnsi="Cascadia Mono" w:cs="Cascadia Mono"/>
                <w:color w:val="0000FF"/>
                <w:sz w:val="26"/>
                <w:szCs w:val="26"/>
                <w:lang w:val="vi-VN"/>
              </w:rPr>
              <w:t>new</w:t>
            </w:r>
            <w:r w:rsidRPr="00543B56">
              <w:rPr>
                <w:rFonts w:ascii="Cascadia Mono" w:hAnsi="Cascadia Mono" w:cs="Cascadia Mono"/>
                <w:color w:val="000000"/>
                <w:sz w:val="26"/>
                <w:szCs w:val="26"/>
                <w:lang w:val="vi-VN"/>
              </w:rPr>
              <w:t xml:space="preserve"> SqlConnection(connectionString))</w:t>
            </w:r>
          </w:p>
          <w:p w14:paraId="4913BE1C" w14:textId="77777777" w:rsidR="0006766E" w:rsidRPr="00543B56" w:rsidRDefault="0006766E"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using</w:t>
            </w:r>
            <w:r w:rsidRPr="00543B56">
              <w:rPr>
                <w:rFonts w:ascii="Cascadia Mono" w:hAnsi="Cascadia Mono" w:cs="Cascadia Mono"/>
                <w:color w:val="000000"/>
                <w:sz w:val="26"/>
                <w:szCs w:val="26"/>
                <w:lang w:val="vi-VN"/>
              </w:rPr>
              <w:t xml:space="preserve"> (SqlCommand cmd = </w:t>
            </w:r>
            <w:r w:rsidRPr="00543B56">
              <w:rPr>
                <w:rFonts w:ascii="Cascadia Mono" w:hAnsi="Cascadia Mono" w:cs="Cascadia Mono"/>
                <w:color w:val="0000FF"/>
                <w:sz w:val="26"/>
                <w:szCs w:val="26"/>
                <w:lang w:val="vi-VN"/>
              </w:rPr>
              <w:t>new</w:t>
            </w:r>
            <w:r w:rsidRPr="00543B56">
              <w:rPr>
                <w:rFonts w:ascii="Cascadia Mono" w:hAnsi="Cascadia Mono" w:cs="Cascadia Mono"/>
                <w:color w:val="000000"/>
                <w:sz w:val="26"/>
                <w:szCs w:val="26"/>
                <w:lang w:val="vi-VN"/>
              </w:rPr>
              <w:t xml:space="preserve"> SqlCommand(sql, conn))</w:t>
            </w:r>
          </w:p>
          <w:p w14:paraId="1571055A" w14:textId="77777777" w:rsidR="0006766E" w:rsidRPr="00543B56" w:rsidRDefault="0006766E"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2BE7049F" w14:textId="77777777" w:rsidR="0006766E" w:rsidRPr="00543B56" w:rsidRDefault="0006766E"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cmd.CommandType =CommandType.StoredProcedure;</w:t>
            </w:r>
          </w:p>
          <w:p w14:paraId="58A900B5" w14:textId="77777777" w:rsidR="0006766E" w:rsidRPr="00543B56" w:rsidRDefault="0006766E"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cmd.Parameters.AddWithValue(</w:t>
            </w:r>
            <w:r w:rsidRPr="00543B56">
              <w:rPr>
                <w:rFonts w:ascii="Cascadia Mono" w:hAnsi="Cascadia Mono" w:cs="Cascadia Mono"/>
                <w:color w:val="A31515"/>
                <w:sz w:val="26"/>
                <w:szCs w:val="26"/>
                <w:lang w:val="vi-VN"/>
              </w:rPr>
              <w:t>"@MaHP"</w:t>
            </w:r>
            <w:r w:rsidRPr="00543B56">
              <w:rPr>
                <w:rFonts w:ascii="Cascadia Mono" w:hAnsi="Cascadia Mono" w:cs="Cascadia Mono"/>
                <w:color w:val="000000"/>
                <w:sz w:val="26"/>
                <w:szCs w:val="26"/>
                <w:lang w:val="vi-VN"/>
              </w:rPr>
              <w:t>, txtMaHP.Text);</w:t>
            </w:r>
          </w:p>
          <w:p w14:paraId="668CFB64" w14:textId="77777777" w:rsidR="0006766E" w:rsidRPr="00543B56" w:rsidRDefault="0006766E"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49950AC9" w14:textId="77777777" w:rsidR="0006766E" w:rsidRPr="00543B56" w:rsidRDefault="0006766E" w:rsidP="00BB0082">
            <w:pPr>
              <w:autoSpaceDE w:val="0"/>
              <w:autoSpaceDN w:val="0"/>
              <w:adjustRightInd w:val="0"/>
              <w:spacing w:line="360" w:lineRule="auto"/>
              <w:jc w:val="both"/>
              <w:rPr>
                <w:rFonts w:ascii="Cascadia Mono" w:hAnsi="Cascadia Mono" w:cs="Cascadia Mono"/>
                <w:color w:val="000000"/>
                <w:sz w:val="26"/>
                <w:szCs w:val="26"/>
                <w:lang w:val="vi-VN"/>
              </w:rPr>
            </w:pPr>
          </w:p>
          <w:p w14:paraId="75CBAA97" w14:textId="77777777" w:rsidR="0006766E" w:rsidRPr="00543B56" w:rsidRDefault="0006766E" w:rsidP="00BB0082">
            <w:pPr>
              <w:autoSpaceDE w:val="0"/>
              <w:autoSpaceDN w:val="0"/>
              <w:adjustRightInd w:val="0"/>
              <w:spacing w:line="360" w:lineRule="auto"/>
              <w:jc w:val="both"/>
              <w:rPr>
                <w:rFonts w:ascii="Cascadia Mono" w:hAnsi="Cascadia Mono" w:cs="Cascadia Mono"/>
                <w:color w:val="0000FF"/>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try</w:t>
            </w:r>
          </w:p>
          <w:p w14:paraId="215C6070" w14:textId="77777777" w:rsidR="0006766E" w:rsidRPr="00543B56" w:rsidRDefault="0006766E"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6FEC6CA5" w14:textId="77777777" w:rsidR="0006766E" w:rsidRPr="00543B56" w:rsidRDefault="0006766E"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conn.Open();</w:t>
            </w:r>
          </w:p>
          <w:p w14:paraId="5C10EC7A" w14:textId="77777777" w:rsidR="0006766E" w:rsidRPr="00543B56" w:rsidRDefault="0006766E"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cmd.ExecuteNonQuery();</w:t>
            </w:r>
          </w:p>
          <w:p w14:paraId="104CEBF3" w14:textId="77777777" w:rsidR="0006766E" w:rsidRPr="00543B56" w:rsidRDefault="0006766E"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MessageBox.Show(</w:t>
            </w:r>
            <w:r w:rsidRPr="00543B56">
              <w:rPr>
                <w:rFonts w:ascii="Cascadia Mono" w:hAnsi="Cascadia Mono" w:cs="Cascadia Mono"/>
                <w:color w:val="A31515"/>
                <w:sz w:val="26"/>
                <w:szCs w:val="26"/>
                <w:lang w:val="vi-VN"/>
              </w:rPr>
              <w:t>"Xóa học phần thành công!"</w:t>
            </w:r>
            <w:r w:rsidRPr="00543B56">
              <w:rPr>
                <w:rFonts w:ascii="Cascadia Mono" w:hAnsi="Cascadia Mono" w:cs="Cascadia Mono"/>
                <w:color w:val="000000"/>
                <w:sz w:val="26"/>
                <w:szCs w:val="26"/>
                <w:lang w:val="vi-VN"/>
              </w:rPr>
              <w:t>);</w:t>
            </w:r>
          </w:p>
          <w:p w14:paraId="720484C5" w14:textId="77777777" w:rsidR="0006766E" w:rsidRPr="00543B56" w:rsidRDefault="0006766E"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LoadData();</w:t>
            </w:r>
          </w:p>
          <w:p w14:paraId="32665BF3" w14:textId="77777777" w:rsidR="0006766E" w:rsidRPr="00543B56" w:rsidRDefault="0006766E"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1BE23FCA" w14:textId="77777777" w:rsidR="0006766E" w:rsidRPr="00543B56" w:rsidRDefault="0006766E"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lastRenderedPageBreak/>
              <w:t xml:space="preserve">         </w:t>
            </w:r>
            <w:r w:rsidRPr="00543B56">
              <w:rPr>
                <w:rFonts w:ascii="Cascadia Mono" w:hAnsi="Cascadia Mono" w:cs="Cascadia Mono"/>
                <w:color w:val="0000FF"/>
                <w:sz w:val="26"/>
                <w:szCs w:val="26"/>
                <w:lang w:val="vi-VN"/>
              </w:rPr>
              <w:t>catch</w:t>
            </w:r>
            <w:r w:rsidRPr="00543B56">
              <w:rPr>
                <w:rFonts w:ascii="Cascadia Mono" w:hAnsi="Cascadia Mono" w:cs="Cascadia Mono"/>
                <w:color w:val="000000"/>
                <w:sz w:val="26"/>
                <w:szCs w:val="26"/>
                <w:lang w:val="vi-VN"/>
              </w:rPr>
              <w:t xml:space="preserve"> (Exception ex)</w:t>
            </w:r>
          </w:p>
          <w:p w14:paraId="51B5D8F0" w14:textId="77777777" w:rsidR="0006766E" w:rsidRPr="00543B56" w:rsidRDefault="0006766E"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48503DA3" w14:textId="77777777" w:rsidR="0006766E" w:rsidRPr="00543B56" w:rsidRDefault="0006766E"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MessageBox.Show(</w:t>
            </w:r>
            <w:r w:rsidRPr="00543B56">
              <w:rPr>
                <w:rFonts w:ascii="Cascadia Mono" w:hAnsi="Cascadia Mono" w:cs="Cascadia Mono"/>
                <w:color w:val="A31515"/>
                <w:sz w:val="26"/>
                <w:szCs w:val="26"/>
                <w:lang w:val="vi-VN"/>
              </w:rPr>
              <w:t>"Lỗi: "</w:t>
            </w:r>
            <w:r w:rsidRPr="00543B56">
              <w:rPr>
                <w:rFonts w:ascii="Cascadia Mono" w:hAnsi="Cascadia Mono" w:cs="Cascadia Mono"/>
                <w:color w:val="000000"/>
                <w:sz w:val="26"/>
                <w:szCs w:val="26"/>
                <w:lang w:val="vi-VN"/>
              </w:rPr>
              <w:t xml:space="preserve"> + ex.Message);</w:t>
            </w:r>
          </w:p>
          <w:p w14:paraId="495976DF" w14:textId="77777777" w:rsidR="0006766E" w:rsidRPr="00543B56" w:rsidRDefault="0006766E"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08322EFE" w14:textId="77777777" w:rsidR="0006766E" w:rsidRPr="00543B56" w:rsidRDefault="0006766E" w:rsidP="00BB0082">
            <w:pPr>
              <w:autoSpaceDE w:val="0"/>
              <w:autoSpaceDN w:val="0"/>
              <w:adjustRightInd w:val="0"/>
              <w:spacing w:line="360" w:lineRule="auto"/>
              <w:jc w:val="both"/>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084181EC" w14:textId="77777777" w:rsidR="0006766E" w:rsidRPr="00543B56" w:rsidRDefault="0006766E" w:rsidP="00BB0082">
            <w:pPr>
              <w:spacing w:line="360" w:lineRule="auto"/>
              <w:jc w:val="both"/>
              <w:rPr>
                <w:rFonts w:ascii="Cascadia Mono" w:hAnsi="Cascadia Mono" w:cs="Cascadia Mono"/>
                <w:b/>
                <w:color w:val="000000" w:themeColor="text1"/>
                <w:sz w:val="26"/>
                <w:szCs w:val="26"/>
              </w:rPr>
            </w:pPr>
            <w:r w:rsidRPr="00543B56">
              <w:rPr>
                <w:rFonts w:ascii="Cascadia Mono" w:hAnsi="Cascadia Mono" w:cs="Cascadia Mono"/>
                <w:color w:val="000000"/>
                <w:sz w:val="26"/>
                <w:szCs w:val="26"/>
                <w:lang w:val="vi-VN"/>
              </w:rPr>
              <w:t xml:space="preserve"> }</w:t>
            </w:r>
          </w:p>
        </w:tc>
      </w:tr>
    </w:tbl>
    <w:p w14:paraId="325AFAB5" w14:textId="77777777" w:rsidR="00744FDB" w:rsidRPr="00F27855" w:rsidRDefault="00744FDB" w:rsidP="00BB0082">
      <w:pPr>
        <w:spacing w:after="0" w:line="360" w:lineRule="auto"/>
        <w:jc w:val="both"/>
        <w:rPr>
          <w:rFonts w:cs="Times New Roman"/>
          <w:b/>
          <w:color w:val="000000" w:themeColor="text1"/>
          <w:sz w:val="26"/>
          <w:szCs w:val="26"/>
        </w:rPr>
      </w:pPr>
    </w:p>
    <w:p w14:paraId="57C0793B" w14:textId="07CEF896" w:rsidR="009146B9" w:rsidRPr="009146B9" w:rsidRDefault="00EB5946" w:rsidP="009146B9">
      <w:pPr>
        <w:pStyle w:val="Heading3"/>
        <w:spacing w:before="0" w:line="360" w:lineRule="auto"/>
        <w:rPr>
          <w:rFonts w:cs="Times New Roman"/>
          <w:sz w:val="26"/>
          <w:szCs w:val="26"/>
        </w:rPr>
      </w:pPr>
      <w:bookmarkStart w:id="33" w:name="_Toc210566519"/>
      <w:r>
        <w:rPr>
          <w:rFonts w:cs="Times New Roman"/>
          <w:sz w:val="26"/>
          <w:szCs w:val="26"/>
        </w:rPr>
        <w:t>6</w:t>
      </w:r>
      <w:r w:rsidR="00564E44" w:rsidRPr="00F27855">
        <w:rPr>
          <w:rFonts w:cs="Times New Roman"/>
          <w:sz w:val="26"/>
          <w:szCs w:val="26"/>
        </w:rPr>
        <w:t>.6</w:t>
      </w:r>
      <w:r w:rsidR="0006766E" w:rsidRPr="00F27855">
        <w:rPr>
          <w:rFonts w:cs="Times New Roman"/>
          <w:sz w:val="26"/>
          <w:szCs w:val="26"/>
        </w:rPr>
        <w:t>. Xem danh sách học phần theo kỳ</w:t>
      </w:r>
      <w:r w:rsidR="009146B9">
        <w:rPr>
          <w:rFonts w:cs="Times New Roman"/>
          <w:sz w:val="26"/>
          <w:szCs w:val="26"/>
        </w:rPr>
        <w:t xml:space="preserve"> và năm học</w:t>
      </w:r>
      <w:bookmarkEnd w:id="33"/>
    </w:p>
    <w:tbl>
      <w:tblPr>
        <w:tblStyle w:val="TableGrid"/>
        <w:tblW w:w="0" w:type="auto"/>
        <w:tblLook w:val="04A0" w:firstRow="1" w:lastRow="0" w:firstColumn="1" w:lastColumn="0" w:noHBand="0" w:noVBand="1"/>
      </w:tblPr>
      <w:tblGrid>
        <w:gridCol w:w="8856"/>
      </w:tblGrid>
      <w:tr w:rsidR="0006766E" w:rsidRPr="00543B56" w14:paraId="41EF4767" w14:textId="77777777" w:rsidTr="0006766E">
        <w:tc>
          <w:tcPr>
            <w:tcW w:w="8856" w:type="dxa"/>
          </w:tcPr>
          <w:p w14:paraId="2040A7AC" w14:textId="77777777" w:rsidR="002F7013" w:rsidRPr="00543B56" w:rsidRDefault="002F701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CREATE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OR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ALTER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FUNCTION</w:t>
            </w:r>
            <w:r w:rsidRPr="00543B56">
              <w:rPr>
                <w:rFonts w:ascii="Cascadia Mono" w:hAnsi="Cascadia Mono" w:cs="Cascadia Mono"/>
                <w:color w:val="000000"/>
                <w:sz w:val="26"/>
                <w:szCs w:val="26"/>
                <w:highlight w:val="white"/>
                <w:lang w:val="vi-VN"/>
              </w:rPr>
              <w:t xml:space="preserve"> fn_LayDSHP</w:t>
            </w:r>
          </w:p>
          <w:p w14:paraId="6B6D288E" w14:textId="77777777" w:rsidR="002F7013" w:rsidRPr="00543B56" w:rsidRDefault="002F701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808080"/>
                <w:sz w:val="26"/>
                <w:szCs w:val="26"/>
                <w:highlight w:val="white"/>
                <w:lang w:val="vi-VN"/>
              </w:rPr>
              <w:t>(</w:t>
            </w:r>
          </w:p>
          <w:p w14:paraId="55B9BCD5" w14:textId="77777777" w:rsidR="002F7013" w:rsidRPr="00543B56" w:rsidRDefault="002F701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@HocKy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10</w:t>
            </w:r>
            <w:r w:rsidRPr="00543B56">
              <w:rPr>
                <w:rFonts w:ascii="Cascadia Mono" w:hAnsi="Cascadia Mono" w:cs="Cascadia Mono"/>
                <w:color w:val="808080"/>
                <w:sz w:val="26"/>
                <w:szCs w:val="26"/>
                <w:highlight w:val="white"/>
                <w:lang w:val="vi-VN"/>
              </w:rPr>
              <w:t>),</w:t>
            </w:r>
          </w:p>
          <w:p w14:paraId="518E0AEC" w14:textId="77777777" w:rsidR="002F7013" w:rsidRPr="00543B56" w:rsidRDefault="002F701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@NamHoc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10</w:t>
            </w:r>
            <w:r w:rsidRPr="00543B56">
              <w:rPr>
                <w:rFonts w:ascii="Cascadia Mono" w:hAnsi="Cascadia Mono" w:cs="Cascadia Mono"/>
                <w:color w:val="808080"/>
                <w:sz w:val="26"/>
                <w:szCs w:val="26"/>
                <w:highlight w:val="white"/>
                <w:lang w:val="vi-VN"/>
              </w:rPr>
              <w:t>)</w:t>
            </w:r>
          </w:p>
          <w:p w14:paraId="5145EDE1" w14:textId="77777777" w:rsidR="002F7013" w:rsidRPr="00543B56" w:rsidRDefault="002F701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808080"/>
                <w:sz w:val="26"/>
                <w:szCs w:val="26"/>
                <w:highlight w:val="white"/>
                <w:lang w:val="vi-VN"/>
              </w:rPr>
              <w:t>)</w:t>
            </w:r>
          </w:p>
          <w:p w14:paraId="02C3AB08" w14:textId="77777777" w:rsidR="002F7013" w:rsidRPr="00543B56" w:rsidRDefault="002F701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RETURNS</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TABLE</w:t>
            </w:r>
          </w:p>
          <w:p w14:paraId="278500AA" w14:textId="77777777" w:rsidR="002F7013" w:rsidRPr="00543B56" w:rsidRDefault="002F701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AS</w:t>
            </w:r>
          </w:p>
          <w:p w14:paraId="34773A6D" w14:textId="77777777" w:rsidR="002F7013" w:rsidRPr="00543B56" w:rsidRDefault="002F701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RETURN</w:t>
            </w:r>
          </w:p>
          <w:p w14:paraId="5D0928B5" w14:textId="77777777" w:rsidR="002F7013" w:rsidRPr="00543B56" w:rsidRDefault="002F701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808080"/>
                <w:sz w:val="26"/>
                <w:szCs w:val="26"/>
                <w:highlight w:val="white"/>
                <w:lang w:val="vi-VN"/>
              </w:rPr>
              <w:t>(</w:t>
            </w:r>
          </w:p>
          <w:p w14:paraId="436BA209" w14:textId="77777777" w:rsidR="002F7013" w:rsidRPr="00543B56" w:rsidRDefault="002F701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SELECT</w:t>
            </w:r>
            <w:r w:rsidRPr="00543B56">
              <w:rPr>
                <w:rFonts w:ascii="Cascadia Mono" w:hAnsi="Cascadia Mono" w:cs="Cascadia Mono"/>
                <w:color w:val="000000"/>
                <w:sz w:val="26"/>
                <w:szCs w:val="26"/>
                <w:highlight w:val="white"/>
                <w:lang w:val="vi-VN"/>
              </w:rPr>
              <w:t xml:space="preserve"> </w:t>
            </w:r>
          </w:p>
          <w:p w14:paraId="13341DE5" w14:textId="77777777" w:rsidR="002F7013" w:rsidRPr="00543B56" w:rsidRDefault="002F701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MaHP</w:t>
            </w:r>
            <w:r w:rsidRPr="00543B56">
              <w:rPr>
                <w:rFonts w:ascii="Cascadia Mono" w:hAnsi="Cascadia Mono" w:cs="Cascadia Mono"/>
                <w:color w:val="808080"/>
                <w:sz w:val="26"/>
                <w:szCs w:val="26"/>
                <w:highlight w:val="white"/>
                <w:lang w:val="vi-VN"/>
              </w:rPr>
              <w:t>,</w:t>
            </w:r>
          </w:p>
          <w:p w14:paraId="516B9FE0" w14:textId="77777777" w:rsidR="002F7013" w:rsidRPr="00543B56" w:rsidRDefault="002F701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mh</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TenMH</w:t>
            </w:r>
            <w:r w:rsidRPr="00543B56">
              <w:rPr>
                <w:rFonts w:ascii="Cascadia Mono" w:hAnsi="Cascadia Mono" w:cs="Cascadia Mono"/>
                <w:color w:val="808080"/>
                <w:sz w:val="26"/>
                <w:szCs w:val="26"/>
                <w:highlight w:val="white"/>
                <w:lang w:val="vi-VN"/>
              </w:rPr>
              <w:t>,</w:t>
            </w:r>
          </w:p>
          <w:p w14:paraId="28E12B5E" w14:textId="77777777" w:rsidR="002F7013" w:rsidRPr="00543B56" w:rsidRDefault="002F701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NamHoc</w:t>
            </w:r>
            <w:r w:rsidRPr="00543B56">
              <w:rPr>
                <w:rFonts w:ascii="Cascadia Mono" w:hAnsi="Cascadia Mono" w:cs="Cascadia Mono"/>
                <w:color w:val="808080"/>
                <w:sz w:val="26"/>
                <w:szCs w:val="26"/>
                <w:highlight w:val="white"/>
                <w:lang w:val="vi-VN"/>
              </w:rPr>
              <w:t>,</w:t>
            </w:r>
          </w:p>
          <w:p w14:paraId="61498A91" w14:textId="77777777" w:rsidR="002F7013" w:rsidRPr="00543B56" w:rsidRDefault="002F701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HocKy</w:t>
            </w:r>
            <w:r w:rsidRPr="00543B56">
              <w:rPr>
                <w:rFonts w:ascii="Cascadia Mono" w:hAnsi="Cascadia Mono" w:cs="Cascadia Mono"/>
                <w:color w:val="808080"/>
                <w:sz w:val="26"/>
                <w:szCs w:val="26"/>
                <w:highlight w:val="white"/>
                <w:lang w:val="vi-VN"/>
              </w:rPr>
              <w:t>,</w:t>
            </w:r>
          </w:p>
          <w:p w14:paraId="5D55B936" w14:textId="77777777" w:rsidR="002F7013" w:rsidRPr="00543B56" w:rsidRDefault="002F701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mh</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SoTinChi</w:t>
            </w:r>
            <w:r w:rsidRPr="00543B56">
              <w:rPr>
                <w:rFonts w:ascii="Cascadia Mono" w:hAnsi="Cascadia Mono" w:cs="Cascadia Mono"/>
                <w:color w:val="808080"/>
                <w:sz w:val="26"/>
                <w:szCs w:val="26"/>
                <w:highlight w:val="white"/>
                <w:lang w:val="vi-VN"/>
              </w:rPr>
              <w:t>,</w:t>
            </w:r>
          </w:p>
          <w:p w14:paraId="3CAF32F8" w14:textId="77777777" w:rsidR="002F7013" w:rsidRPr="00543B56" w:rsidRDefault="002F701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GiangVien</w:t>
            </w:r>
            <w:r w:rsidRPr="00543B56">
              <w:rPr>
                <w:rFonts w:ascii="Cascadia Mono" w:hAnsi="Cascadia Mono" w:cs="Cascadia Mono"/>
                <w:color w:val="808080"/>
                <w:sz w:val="26"/>
                <w:szCs w:val="26"/>
                <w:highlight w:val="white"/>
                <w:lang w:val="vi-VN"/>
              </w:rPr>
              <w:t>,</w:t>
            </w:r>
          </w:p>
          <w:p w14:paraId="28433295" w14:textId="77777777" w:rsidR="002F7013" w:rsidRPr="00543B56" w:rsidRDefault="002F701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ThoiKhoaBieu</w:t>
            </w:r>
            <w:r w:rsidRPr="00543B56">
              <w:rPr>
                <w:rFonts w:ascii="Cascadia Mono" w:hAnsi="Cascadia Mono" w:cs="Cascadia Mono"/>
                <w:color w:val="808080"/>
                <w:sz w:val="26"/>
                <w:szCs w:val="26"/>
                <w:highlight w:val="white"/>
                <w:lang w:val="vi-VN"/>
              </w:rPr>
              <w:t>,</w:t>
            </w:r>
          </w:p>
          <w:p w14:paraId="34F8337B" w14:textId="77777777" w:rsidR="002F7013" w:rsidRPr="00543B56" w:rsidRDefault="002F701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PhongHoc</w:t>
            </w:r>
          </w:p>
          <w:p w14:paraId="30DBB5C0" w14:textId="77777777" w:rsidR="002F7013" w:rsidRPr="00543B56" w:rsidRDefault="002F701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FROM</w:t>
            </w:r>
            <w:r w:rsidRPr="00543B56">
              <w:rPr>
                <w:rFonts w:ascii="Cascadia Mono" w:hAnsi="Cascadia Mono" w:cs="Cascadia Mono"/>
                <w:color w:val="000000"/>
                <w:sz w:val="26"/>
                <w:szCs w:val="26"/>
                <w:highlight w:val="white"/>
                <w:lang w:val="vi-VN"/>
              </w:rPr>
              <w:t xml:space="preserve"> HocPhan hp</w:t>
            </w:r>
          </w:p>
          <w:p w14:paraId="77D845D6" w14:textId="77777777" w:rsidR="002F7013" w:rsidRPr="00543B56" w:rsidRDefault="002F701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JOIN</w:t>
            </w:r>
            <w:r w:rsidRPr="00543B56">
              <w:rPr>
                <w:rFonts w:ascii="Cascadia Mono" w:hAnsi="Cascadia Mono" w:cs="Cascadia Mono"/>
                <w:color w:val="000000"/>
                <w:sz w:val="26"/>
                <w:szCs w:val="26"/>
                <w:highlight w:val="white"/>
                <w:lang w:val="vi-VN"/>
              </w:rPr>
              <w:t xml:space="preserve"> MonHoc mh </w:t>
            </w:r>
            <w:r w:rsidRPr="00543B56">
              <w:rPr>
                <w:rFonts w:ascii="Cascadia Mono" w:hAnsi="Cascadia Mono" w:cs="Cascadia Mono"/>
                <w:color w:val="0000FF"/>
                <w:sz w:val="26"/>
                <w:szCs w:val="26"/>
                <w:highlight w:val="white"/>
                <w:lang w:val="vi-VN"/>
              </w:rPr>
              <w:t>ON</w:t>
            </w:r>
            <w:r w:rsidRPr="00543B56">
              <w:rPr>
                <w:rFonts w:ascii="Cascadia Mono" w:hAnsi="Cascadia Mono" w:cs="Cascadia Mono"/>
                <w:color w:val="000000"/>
                <w:sz w:val="26"/>
                <w:szCs w:val="26"/>
                <w:highlight w:val="white"/>
                <w:lang w:val="vi-VN"/>
              </w:rPr>
              <w:t xml:space="preserve"> 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MaMH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mh</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MaMH</w:t>
            </w:r>
          </w:p>
          <w:p w14:paraId="3EFC20B2" w14:textId="77777777" w:rsidR="002F7013" w:rsidRPr="00543B56" w:rsidRDefault="002F701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WHERE</w:t>
            </w:r>
            <w:r w:rsidRPr="00543B56">
              <w:rPr>
                <w:rFonts w:ascii="Cascadia Mono" w:hAnsi="Cascadia Mono" w:cs="Cascadia Mono"/>
                <w:color w:val="000000"/>
                <w:sz w:val="26"/>
                <w:szCs w:val="26"/>
                <w:highlight w:val="white"/>
                <w:lang w:val="vi-VN"/>
              </w:rPr>
              <w:t xml:space="preserve"> 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HocKy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@HocKy </w:t>
            </w:r>
          </w:p>
          <w:p w14:paraId="697F338A" w14:textId="77777777" w:rsidR="002F7013" w:rsidRPr="00543B56" w:rsidRDefault="002F701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AND</w:t>
            </w:r>
            <w:r w:rsidRPr="00543B56">
              <w:rPr>
                <w:rFonts w:ascii="Cascadia Mono" w:hAnsi="Cascadia Mono" w:cs="Cascadia Mono"/>
                <w:color w:val="000000"/>
                <w:sz w:val="26"/>
                <w:szCs w:val="26"/>
                <w:highlight w:val="white"/>
                <w:lang w:val="vi-VN"/>
              </w:rPr>
              <w:t xml:space="preserve"> 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NamHoc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@NamHoc</w:t>
            </w:r>
          </w:p>
          <w:p w14:paraId="4FE91E08" w14:textId="77777777" w:rsidR="002F7013" w:rsidRPr="00543B56" w:rsidRDefault="002F701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808080"/>
                <w:sz w:val="26"/>
                <w:szCs w:val="26"/>
                <w:highlight w:val="white"/>
                <w:lang w:val="vi-VN"/>
              </w:rPr>
              <w:t>);</w:t>
            </w:r>
          </w:p>
          <w:p w14:paraId="3D31FE23" w14:textId="77777777" w:rsidR="0006766E" w:rsidRPr="00543B56" w:rsidRDefault="002F701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lastRenderedPageBreak/>
              <w:t>GO</w:t>
            </w:r>
          </w:p>
        </w:tc>
      </w:tr>
    </w:tbl>
    <w:p w14:paraId="13930739" w14:textId="77777777" w:rsidR="00744FDB" w:rsidRPr="00F27855" w:rsidRDefault="00744FDB" w:rsidP="00BB0082">
      <w:pPr>
        <w:spacing w:after="0" w:line="360" w:lineRule="auto"/>
        <w:jc w:val="both"/>
        <w:rPr>
          <w:rFonts w:cs="Times New Roman"/>
          <w:b/>
          <w:color w:val="000000" w:themeColor="text1"/>
          <w:sz w:val="26"/>
          <w:szCs w:val="26"/>
        </w:rPr>
      </w:pPr>
    </w:p>
    <w:p w14:paraId="0A88D028" w14:textId="77777777" w:rsidR="0006766E" w:rsidRPr="00F27855" w:rsidRDefault="0006766E" w:rsidP="00BB0082">
      <w:pPr>
        <w:spacing w:after="0" w:line="360" w:lineRule="auto"/>
        <w:jc w:val="both"/>
        <w:rPr>
          <w:rFonts w:cs="Times New Roman"/>
          <w:b/>
          <w:color w:val="000000" w:themeColor="text1"/>
          <w:sz w:val="26"/>
          <w:szCs w:val="26"/>
        </w:rPr>
      </w:pPr>
      <w:r w:rsidRPr="00F27855">
        <w:rPr>
          <w:rFonts w:cs="Times New Roman"/>
          <w:b/>
          <w:color w:val="000000" w:themeColor="text1"/>
          <w:sz w:val="26"/>
          <w:szCs w:val="26"/>
        </w:rPr>
        <w:t>Xử lý bên C#:</w:t>
      </w:r>
    </w:p>
    <w:tbl>
      <w:tblPr>
        <w:tblStyle w:val="TableGrid"/>
        <w:tblW w:w="0" w:type="auto"/>
        <w:tblLook w:val="04A0" w:firstRow="1" w:lastRow="0" w:firstColumn="1" w:lastColumn="0" w:noHBand="0" w:noVBand="1"/>
      </w:tblPr>
      <w:tblGrid>
        <w:gridCol w:w="8856"/>
      </w:tblGrid>
      <w:tr w:rsidR="0006766E" w:rsidRPr="00543B56" w14:paraId="3DF034D0" w14:textId="77777777" w:rsidTr="0006766E">
        <w:tc>
          <w:tcPr>
            <w:tcW w:w="8856" w:type="dxa"/>
          </w:tcPr>
          <w:p w14:paraId="3DA635B8"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FF"/>
                <w:sz w:val="26"/>
                <w:szCs w:val="26"/>
                <w:lang w:val="vi-VN"/>
              </w:rPr>
              <w:t>private</w:t>
            </w: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void</w:t>
            </w:r>
            <w:r w:rsidRPr="00543B56">
              <w:rPr>
                <w:rFonts w:ascii="Cascadia Mono" w:hAnsi="Cascadia Mono" w:cs="Cascadia Mono"/>
                <w:color w:val="000000"/>
                <w:sz w:val="26"/>
                <w:szCs w:val="26"/>
                <w:lang w:val="vi-VN"/>
              </w:rPr>
              <w:t xml:space="preserve"> btnTim_Click(</w:t>
            </w:r>
            <w:r w:rsidRPr="00543B56">
              <w:rPr>
                <w:rFonts w:ascii="Cascadia Mono" w:hAnsi="Cascadia Mono" w:cs="Cascadia Mono"/>
                <w:color w:val="0000FF"/>
                <w:sz w:val="26"/>
                <w:szCs w:val="26"/>
                <w:lang w:val="vi-VN"/>
              </w:rPr>
              <w:t>object</w:t>
            </w:r>
            <w:r w:rsidRPr="00543B56">
              <w:rPr>
                <w:rFonts w:ascii="Cascadia Mono" w:hAnsi="Cascadia Mono" w:cs="Cascadia Mono"/>
                <w:color w:val="000000"/>
                <w:sz w:val="26"/>
                <w:szCs w:val="26"/>
                <w:lang w:val="vi-VN"/>
              </w:rPr>
              <w:t xml:space="preserve"> sender, EventArgs e)</w:t>
            </w:r>
          </w:p>
          <w:p w14:paraId="2C67AD9C"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w:t>
            </w:r>
          </w:p>
          <w:p w14:paraId="207C0461"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if</w:t>
            </w:r>
            <w:r w:rsidRPr="00543B56">
              <w:rPr>
                <w:rFonts w:ascii="Cascadia Mono" w:hAnsi="Cascadia Mono" w:cs="Cascadia Mono"/>
                <w:color w:val="000000"/>
                <w:sz w:val="26"/>
                <w:szCs w:val="26"/>
                <w:lang w:val="vi-VN"/>
              </w:rPr>
              <w:t xml:space="preserve"> (cbNamHoc.SelectedIndex == -1)</w:t>
            </w:r>
          </w:p>
          <w:p w14:paraId="50C0B463"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0BD507D2"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MessageBox.Show(</w:t>
            </w:r>
            <w:r w:rsidRPr="00543B56">
              <w:rPr>
                <w:rFonts w:ascii="Cascadia Mono" w:hAnsi="Cascadia Mono" w:cs="Cascadia Mono"/>
                <w:color w:val="A31515"/>
                <w:sz w:val="26"/>
                <w:szCs w:val="26"/>
                <w:lang w:val="vi-VN"/>
              </w:rPr>
              <w:t>"Vui lòng chọn Năm học!"</w:t>
            </w: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A31515"/>
                <w:sz w:val="26"/>
                <w:szCs w:val="26"/>
                <w:lang w:val="vi-VN"/>
              </w:rPr>
              <w:t>"Thông báo"</w:t>
            </w:r>
            <w:r w:rsidRPr="00543B56">
              <w:rPr>
                <w:rFonts w:ascii="Cascadia Mono" w:hAnsi="Cascadia Mono" w:cs="Cascadia Mono"/>
                <w:color w:val="000000"/>
                <w:sz w:val="26"/>
                <w:szCs w:val="26"/>
                <w:lang w:val="vi-VN"/>
              </w:rPr>
              <w:t>, MessageBoxButtons.OK, MessageBoxIcon.Warning);</w:t>
            </w:r>
          </w:p>
          <w:p w14:paraId="0699AC34"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cbNamHoc.Focus();</w:t>
            </w:r>
          </w:p>
          <w:p w14:paraId="5070011C"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return</w:t>
            </w:r>
            <w:r w:rsidRPr="00543B56">
              <w:rPr>
                <w:rFonts w:ascii="Cascadia Mono" w:hAnsi="Cascadia Mono" w:cs="Cascadia Mono"/>
                <w:color w:val="000000"/>
                <w:sz w:val="26"/>
                <w:szCs w:val="26"/>
                <w:lang w:val="vi-VN"/>
              </w:rPr>
              <w:t>;</w:t>
            </w:r>
          </w:p>
          <w:p w14:paraId="73E76E2E"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107AC0D7"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p>
          <w:p w14:paraId="5044C1C2"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if</w:t>
            </w:r>
            <w:r w:rsidRPr="00543B56">
              <w:rPr>
                <w:rFonts w:ascii="Cascadia Mono" w:hAnsi="Cascadia Mono" w:cs="Cascadia Mono"/>
                <w:color w:val="000000"/>
                <w:sz w:val="26"/>
                <w:szCs w:val="26"/>
                <w:lang w:val="vi-VN"/>
              </w:rPr>
              <w:t xml:space="preserve"> (cbHocky.SelectedIndex == -1)</w:t>
            </w:r>
          </w:p>
          <w:p w14:paraId="78CA1E84"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7D01B57F"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MessageBox.Show(</w:t>
            </w:r>
            <w:r w:rsidRPr="00543B56">
              <w:rPr>
                <w:rFonts w:ascii="Cascadia Mono" w:hAnsi="Cascadia Mono" w:cs="Cascadia Mono"/>
                <w:color w:val="A31515"/>
                <w:sz w:val="26"/>
                <w:szCs w:val="26"/>
                <w:lang w:val="vi-VN"/>
              </w:rPr>
              <w:t>"Vui lòng chọn Học kỳ!"</w:t>
            </w: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A31515"/>
                <w:sz w:val="26"/>
                <w:szCs w:val="26"/>
                <w:lang w:val="vi-VN"/>
              </w:rPr>
              <w:t>"Thông báo"</w:t>
            </w:r>
            <w:r w:rsidRPr="00543B56">
              <w:rPr>
                <w:rFonts w:ascii="Cascadia Mono" w:hAnsi="Cascadia Mono" w:cs="Cascadia Mono"/>
                <w:color w:val="000000"/>
                <w:sz w:val="26"/>
                <w:szCs w:val="26"/>
                <w:lang w:val="vi-VN"/>
              </w:rPr>
              <w:t>, MessageBoxButtons.OK, MessageBoxIcon.Warning);</w:t>
            </w:r>
          </w:p>
          <w:p w14:paraId="459CB99B"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cbHocky.Focus();</w:t>
            </w:r>
          </w:p>
          <w:p w14:paraId="28893B83"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return</w:t>
            </w:r>
            <w:r w:rsidRPr="00543B56">
              <w:rPr>
                <w:rFonts w:ascii="Cascadia Mono" w:hAnsi="Cascadia Mono" w:cs="Cascadia Mono"/>
                <w:color w:val="000000"/>
                <w:sz w:val="26"/>
                <w:szCs w:val="26"/>
                <w:lang w:val="vi-VN"/>
              </w:rPr>
              <w:t>;</w:t>
            </w:r>
          </w:p>
          <w:p w14:paraId="33BCE004"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6FEAC19B"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string</w:t>
            </w:r>
            <w:r w:rsidRPr="00543B56">
              <w:rPr>
                <w:rFonts w:ascii="Cascadia Mono" w:hAnsi="Cascadia Mono" w:cs="Cascadia Mono"/>
                <w:color w:val="000000"/>
                <w:sz w:val="26"/>
                <w:szCs w:val="26"/>
                <w:lang w:val="vi-VN"/>
              </w:rPr>
              <w:t xml:space="preserve"> namHoc = cbNamHoc.SelectedItem?.ToString();</w:t>
            </w:r>
          </w:p>
          <w:p w14:paraId="1C125471"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string</w:t>
            </w:r>
            <w:r w:rsidRPr="00543B56">
              <w:rPr>
                <w:rFonts w:ascii="Cascadia Mono" w:hAnsi="Cascadia Mono" w:cs="Cascadia Mono"/>
                <w:color w:val="000000"/>
                <w:sz w:val="26"/>
                <w:szCs w:val="26"/>
                <w:lang w:val="vi-VN"/>
              </w:rPr>
              <w:t xml:space="preserve"> hocKy = cbHocky.SelectedItem?.ToString();</w:t>
            </w:r>
          </w:p>
          <w:p w14:paraId="063E33B8"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DataTable dt = </w:t>
            </w:r>
            <w:r w:rsidRPr="00543B56">
              <w:rPr>
                <w:rFonts w:ascii="Cascadia Mono" w:hAnsi="Cascadia Mono" w:cs="Cascadia Mono"/>
                <w:color w:val="0000FF"/>
                <w:sz w:val="26"/>
                <w:szCs w:val="26"/>
                <w:lang w:val="vi-VN"/>
              </w:rPr>
              <w:t>new</w:t>
            </w:r>
            <w:r w:rsidRPr="00543B56">
              <w:rPr>
                <w:rFonts w:ascii="Cascadia Mono" w:hAnsi="Cascadia Mono" w:cs="Cascadia Mono"/>
                <w:color w:val="000000"/>
                <w:sz w:val="26"/>
                <w:szCs w:val="26"/>
                <w:lang w:val="vi-VN"/>
              </w:rPr>
              <w:t xml:space="preserve"> DataTable();</w:t>
            </w:r>
          </w:p>
          <w:p w14:paraId="1B52C3F5"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using</w:t>
            </w:r>
            <w:r w:rsidRPr="00543B56">
              <w:rPr>
                <w:rFonts w:ascii="Cascadia Mono" w:hAnsi="Cascadia Mono" w:cs="Cascadia Mono"/>
                <w:color w:val="000000"/>
                <w:sz w:val="26"/>
                <w:szCs w:val="26"/>
                <w:lang w:val="vi-VN"/>
              </w:rPr>
              <w:t xml:space="preserve"> (SqlConnection conn = </w:t>
            </w:r>
            <w:r w:rsidRPr="00543B56">
              <w:rPr>
                <w:rFonts w:ascii="Cascadia Mono" w:hAnsi="Cascadia Mono" w:cs="Cascadia Mono"/>
                <w:color w:val="0000FF"/>
                <w:sz w:val="26"/>
                <w:szCs w:val="26"/>
                <w:lang w:val="vi-VN"/>
              </w:rPr>
              <w:t>new</w:t>
            </w:r>
            <w:r w:rsidRPr="00543B56">
              <w:rPr>
                <w:rFonts w:ascii="Cascadia Mono" w:hAnsi="Cascadia Mono" w:cs="Cascadia Mono"/>
                <w:color w:val="000000"/>
                <w:sz w:val="26"/>
                <w:szCs w:val="26"/>
                <w:lang w:val="vi-VN"/>
              </w:rPr>
              <w:t xml:space="preserve"> SqlConnection(connectionString))</w:t>
            </w:r>
          </w:p>
          <w:p w14:paraId="513444A0"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5D3997EC" w14:textId="77777777" w:rsidR="0006766E" w:rsidRPr="00543B56" w:rsidRDefault="0006766E" w:rsidP="00BB0082">
            <w:pPr>
              <w:autoSpaceDE w:val="0"/>
              <w:autoSpaceDN w:val="0"/>
              <w:adjustRightInd w:val="0"/>
              <w:spacing w:line="360" w:lineRule="auto"/>
              <w:rPr>
                <w:rFonts w:ascii="Cascadia Mono" w:hAnsi="Cascadia Mono" w:cs="Cascadia Mono"/>
                <w:color w:val="0000FF"/>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try</w:t>
            </w:r>
          </w:p>
          <w:p w14:paraId="058624DC"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0640C386"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p>
          <w:p w14:paraId="7D99969C" w14:textId="77777777" w:rsidR="002F7013"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002F7013" w:rsidRPr="00543B56">
              <w:rPr>
                <w:rFonts w:ascii="Cascadia Mono" w:hAnsi="Cascadia Mono" w:cs="Cascadia Mono"/>
                <w:color w:val="0000FF"/>
                <w:sz w:val="26"/>
                <w:szCs w:val="26"/>
                <w:lang w:val="vi-VN"/>
              </w:rPr>
              <w:t>string</w:t>
            </w:r>
            <w:r w:rsidR="002F7013" w:rsidRPr="00543B56">
              <w:rPr>
                <w:rFonts w:ascii="Cascadia Mono" w:hAnsi="Cascadia Mono" w:cs="Cascadia Mono"/>
                <w:color w:val="000000"/>
                <w:sz w:val="26"/>
                <w:szCs w:val="26"/>
                <w:lang w:val="vi-VN"/>
              </w:rPr>
              <w:t xml:space="preserve"> query = </w:t>
            </w:r>
            <w:r w:rsidR="002F7013" w:rsidRPr="00543B56">
              <w:rPr>
                <w:rFonts w:ascii="Cascadia Mono" w:hAnsi="Cascadia Mono" w:cs="Cascadia Mono"/>
                <w:color w:val="A31515"/>
                <w:sz w:val="26"/>
                <w:szCs w:val="26"/>
                <w:lang w:val="vi-VN"/>
              </w:rPr>
              <w:t>"SELECT * FROM dbo.fn_LayDSHP(@HocKy, @NamHoc)"</w:t>
            </w:r>
            <w:r w:rsidR="002F7013" w:rsidRPr="00543B56">
              <w:rPr>
                <w:rFonts w:ascii="Cascadia Mono" w:hAnsi="Cascadia Mono" w:cs="Cascadia Mono"/>
                <w:color w:val="000000"/>
                <w:sz w:val="26"/>
                <w:szCs w:val="26"/>
                <w:lang w:val="vi-VN"/>
              </w:rPr>
              <w:t>;</w:t>
            </w:r>
          </w:p>
          <w:p w14:paraId="0833E1F3" w14:textId="77777777" w:rsidR="0006766E" w:rsidRPr="00543B56" w:rsidRDefault="002F7013"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rPr>
              <w:lastRenderedPageBreak/>
              <w:t xml:space="preserve">           </w:t>
            </w:r>
            <w:r w:rsidRPr="00543B56">
              <w:rPr>
                <w:rFonts w:ascii="Cascadia Mono" w:hAnsi="Cascadia Mono" w:cs="Cascadia Mono"/>
                <w:color w:val="000000"/>
                <w:sz w:val="26"/>
                <w:szCs w:val="26"/>
                <w:lang w:val="vi-VN"/>
              </w:rPr>
              <w:t xml:space="preserve">SqlCommand cmd = </w:t>
            </w:r>
            <w:r w:rsidRPr="00543B56">
              <w:rPr>
                <w:rFonts w:ascii="Cascadia Mono" w:hAnsi="Cascadia Mono" w:cs="Cascadia Mono"/>
                <w:color w:val="0000FF"/>
                <w:sz w:val="26"/>
                <w:szCs w:val="26"/>
                <w:lang w:val="vi-VN"/>
              </w:rPr>
              <w:t>new</w:t>
            </w:r>
            <w:r w:rsidRPr="00543B56">
              <w:rPr>
                <w:rFonts w:ascii="Cascadia Mono" w:hAnsi="Cascadia Mono" w:cs="Cascadia Mono"/>
                <w:color w:val="000000"/>
                <w:sz w:val="26"/>
                <w:szCs w:val="26"/>
                <w:lang w:val="vi-VN"/>
              </w:rPr>
              <w:t xml:space="preserve"> SqlCommand(query, conn);</w:t>
            </w:r>
            <w:r w:rsidR="0006766E"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00"/>
                <w:sz w:val="26"/>
                <w:szCs w:val="26"/>
              </w:rPr>
              <w:t xml:space="preserve">          </w:t>
            </w:r>
            <w:r w:rsidR="0006766E" w:rsidRPr="00543B56">
              <w:rPr>
                <w:rFonts w:ascii="Cascadia Mono" w:hAnsi="Cascadia Mono" w:cs="Cascadia Mono"/>
                <w:color w:val="000000"/>
                <w:sz w:val="26"/>
                <w:szCs w:val="26"/>
                <w:lang w:val="vi-VN"/>
              </w:rPr>
              <w:t>cmd.Parameters.AddWithValue(</w:t>
            </w:r>
            <w:r w:rsidR="0006766E" w:rsidRPr="00543B56">
              <w:rPr>
                <w:rFonts w:ascii="Cascadia Mono" w:hAnsi="Cascadia Mono" w:cs="Cascadia Mono"/>
                <w:color w:val="A31515"/>
                <w:sz w:val="26"/>
                <w:szCs w:val="26"/>
                <w:lang w:val="vi-VN"/>
              </w:rPr>
              <w:t>"@NamHoc"</w:t>
            </w:r>
            <w:r w:rsidR="0006766E" w:rsidRPr="00543B56">
              <w:rPr>
                <w:rFonts w:ascii="Cascadia Mono" w:hAnsi="Cascadia Mono" w:cs="Cascadia Mono"/>
                <w:color w:val="000000"/>
                <w:sz w:val="26"/>
                <w:szCs w:val="26"/>
                <w:lang w:val="vi-VN"/>
              </w:rPr>
              <w:t>, namHoc);</w:t>
            </w:r>
          </w:p>
          <w:p w14:paraId="496FE3BF"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cmd.Parameters.AddWithValue(</w:t>
            </w:r>
            <w:r w:rsidRPr="00543B56">
              <w:rPr>
                <w:rFonts w:ascii="Cascadia Mono" w:hAnsi="Cascadia Mono" w:cs="Cascadia Mono"/>
                <w:color w:val="A31515"/>
                <w:sz w:val="26"/>
                <w:szCs w:val="26"/>
                <w:lang w:val="vi-VN"/>
              </w:rPr>
              <w:t>"@HocKy"</w:t>
            </w:r>
            <w:r w:rsidRPr="00543B56">
              <w:rPr>
                <w:rFonts w:ascii="Cascadia Mono" w:hAnsi="Cascadia Mono" w:cs="Cascadia Mono"/>
                <w:color w:val="000000"/>
                <w:sz w:val="26"/>
                <w:szCs w:val="26"/>
                <w:lang w:val="vi-VN"/>
              </w:rPr>
              <w:t>, hocKy);</w:t>
            </w:r>
          </w:p>
          <w:p w14:paraId="6480E044"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3F286E4A"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using</w:t>
            </w:r>
            <w:r w:rsidRPr="00543B56">
              <w:rPr>
                <w:rFonts w:ascii="Cascadia Mono" w:hAnsi="Cascadia Mono" w:cs="Cascadia Mono"/>
                <w:color w:val="000000"/>
                <w:sz w:val="26"/>
                <w:szCs w:val="26"/>
                <w:lang w:val="vi-VN"/>
              </w:rPr>
              <w:t xml:space="preserve"> (SqlDataAdapter da = </w:t>
            </w:r>
            <w:r w:rsidRPr="00543B56">
              <w:rPr>
                <w:rFonts w:ascii="Cascadia Mono" w:hAnsi="Cascadia Mono" w:cs="Cascadia Mono"/>
                <w:color w:val="0000FF"/>
                <w:sz w:val="26"/>
                <w:szCs w:val="26"/>
                <w:lang w:val="vi-VN"/>
              </w:rPr>
              <w:t>new</w:t>
            </w:r>
            <w:r w:rsidRPr="00543B56">
              <w:rPr>
                <w:rFonts w:ascii="Cascadia Mono" w:hAnsi="Cascadia Mono" w:cs="Cascadia Mono"/>
                <w:color w:val="000000"/>
                <w:sz w:val="26"/>
                <w:szCs w:val="26"/>
                <w:lang w:val="vi-VN"/>
              </w:rPr>
              <w:t xml:space="preserve"> SqlDataAdapter(cmd))</w:t>
            </w:r>
          </w:p>
          <w:p w14:paraId="0D1BE1B4"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01AE818C"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da.Fill(dt);</w:t>
            </w:r>
          </w:p>
          <w:p w14:paraId="1EAC9275"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5D7B47A1"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p>
          <w:p w14:paraId="5D77D403"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dgv_dshp.DataSource = dt;</w:t>
            </w:r>
          </w:p>
          <w:p w14:paraId="590D5FD7"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p>
          <w:p w14:paraId="71229265" w14:textId="77777777" w:rsidR="0006766E" w:rsidRPr="00543B56" w:rsidRDefault="0006766E" w:rsidP="00BB0082">
            <w:pPr>
              <w:autoSpaceDE w:val="0"/>
              <w:autoSpaceDN w:val="0"/>
              <w:adjustRightInd w:val="0"/>
              <w:spacing w:line="360" w:lineRule="auto"/>
              <w:rPr>
                <w:rFonts w:ascii="Cascadia Mono" w:hAnsi="Cascadia Mono" w:cs="Cascadia Mono"/>
                <w:color w:val="008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8000"/>
                <w:sz w:val="26"/>
                <w:szCs w:val="26"/>
                <w:lang w:val="vi-VN"/>
              </w:rPr>
              <w:t>// Xây dựng điều kiện lọc</w:t>
            </w:r>
          </w:p>
          <w:p w14:paraId="56571DFB"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string</w:t>
            </w:r>
            <w:r w:rsidRPr="00543B56">
              <w:rPr>
                <w:rFonts w:ascii="Cascadia Mono" w:hAnsi="Cascadia Mono" w:cs="Cascadia Mono"/>
                <w:color w:val="000000"/>
                <w:sz w:val="26"/>
                <w:szCs w:val="26"/>
                <w:lang w:val="vi-VN"/>
              </w:rPr>
              <w:t xml:space="preserve"> filter = </w:t>
            </w:r>
            <w:r w:rsidRPr="00543B56">
              <w:rPr>
                <w:rFonts w:ascii="Cascadia Mono" w:hAnsi="Cascadia Mono" w:cs="Cascadia Mono"/>
                <w:color w:val="A31515"/>
                <w:sz w:val="26"/>
                <w:szCs w:val="26"/>
                <w:lang w:val="vi-VN"/>
              </w:rPr>
              <w:t>""</w:t>
            </w:r>
            <w:r w:rsidRPr="00543B56">
              <w:rPr>
                <w:rFonts w:ascii="Cascadia Mono" w:hAnsi="Cascadia Mono" w:cs="Cascadia Mono"/>
                <w:color w:val="000000"/>
                <w:sz w:val="26"/>
                <w:szCs w:val="26"/>
                <w:lang w:val="vi-VN"/>
              </w:rPr>
              <w:t>;</w:t>
            </w:r>
          </w:p>
          <w:p w14:paraId="67261899"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p>
          <w:p w14:paraId="3B8A8D6F"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if</w:t>
            </w: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string</w:t>
            </w:r>
            <w:r w:rsidRPr="00543B56">
              <w:rPr>
                <w:rFonts w:ascii="Cascadia Mono" w:hAnsi="Cascadia Mono" w:cs="Cascadia Mono"/>
                <w:color w:val="000000"/>
                <w:sz w:val="26"/>
                <w:szCs w:val="26"/>
                <w:lang w:val="vi-VN"/>
              </w:rPr>
              <w:t>.IsNullOrEmpty(namHoc))</w:t>
            </w:r>
          </w:p>
          <w:p w14:paraId="4D60ABB9"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filter += </w:t>
            </w:r>
            <w:r w:rsidRPr="00543B56">
              <w:rPr>
                <w:rFonts w:ascii="Cascadia Mono" w:hAnsi="Cascadia Mono" w:cs="Cascadia Mono"/>
                <w:color w:val="A31515"/>
                <w:sz w:val="26"/>
                <w:szCs w:val="26"/>
                <w:lang w:val="vi-VN"/>
              </w:rPr>
              <w:t>$"NamHoc = '</w:t>
            </w:r>
            <w:r w:rsidRPr="00543B56">
              <w:rPr>
                <w:rFonts w:ascii="Cascadia Mono" w:hAnsi="Cascadia Mono" w:cs="Cascadia Mono"/>
                <w:color w:val="000000"/>
                <w:sz w:val="26"/>
                <w:szCs w:val="26"/>
                <w:lang w:val="vi-VN"/>
              </w:rPr>
              <w:t>{namHoc}</w:t>
            </w:r>
            <w:r w:rsidRPr="00543B56">
              <w:rPr>
                <w:rFonts w:ascii="Cascadia Mono" w:hAnsi="Cascadia Mono" w:cs="Cascadia Mono"/>
                <w:color w:val="A31515"/>
                <w:sz w:val="26"/>
                <w:szCs w:val="26"/>
                <w:lang w:val="vi-VN"/>
              </w:rPr>
              <w:t>'"</w:t>
            </w:r>
            <w:r w:rsidRPr="00543B56">
              <w:rPr>
                <w:rFonts w:ascii="Cascadia Mono" w:hAnsi="Cascadia Mono" w:cs="Cascadia Mono"/>
                <w:color w:val="000000"/>
                <w:sz w:val="26"/>
                <w:szCs w:val="26"/>
                <w:lang w:val="vi-VN"/>
              </w:rPr>
              <w:t>;</w:t>
            </w:r>
          </w:p>
          <w:p w14:paraId="10A8AE3A"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p>
          <w:p w14:paraId="3230AEA1"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if</w:t>
            </w: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string</w:t>
            </w:r>
            <w:r w:rsidRPr="00543B56">
              <w:rPr>
                <w:rFonts w:ascii="Cascadia Mono" w:hAnsi="Cascadia Mono" w:cs="Cascadia Mono"/>
                <w:color w:val="000000"/>
                <w:sz w:val="26"/>
                <w:szCs w:val="26"/>
                <w:lang w:val="vi-VN"/>
              </w:rPr>
              <w:t>.IsNullOrEmpty(hocKy))</w:t>
            </w:r>
          </w:p>
          <w:p w14:paraId="10A81BE0"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1C421B7F"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if</w:t>
            </w: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string</w:t>
            </w:r>
            <w:r w:rsidRPr="00543B56">
              <w:rPr>
                <w:rFonts w:ascii="Cascadia Mono" w:hAnsi="Cascadia Mono" w:cs="Cascadia Mono"/>
                <w:color w:val="000000"/>
                <w:sz w:val="26"/>
                <w:szCs w:val="26"/>
                <w:lang w:val="vi-VN"/>
              </w:rPr>
              <w:t xml:space="preserve">.IsNullOrEmpty(filter)) filter += </w:t>
            </w:r>
            <w:r w:rsidRPr="00543B56">
              <w:rPr>
                <w:rFonts w:ascii="Cascadia Mono" w:hAnsi="Cascadia Mono" w:cs="Cascadia Mono"/>
                <w:color w:val="A31515"/>
                <w:sz w:val="26"/>
                <w:szCs w:val="26"/>
                <w:lang w:val="vi-VN"/>
              </w:rPr>
              <w:t>" AND "</w:t>
            </w:r>
            <w:r w:rsidRPr="00543B56">
              <w:rPr>
                <w:rFonts w:ascii="Cascadia Mono" w:hAnsi="Cascadia Mono" w:cs="Cascadia Mono"/>
                <w:color w:val="000000"/>
                <w:sz w:val="26"/>
                <w:szCs w:val="26"/>
                <w:lang w:val="vi-VN"/>
              </w:rPr>
              <w:t>;</w:t>
            </w:r>
          </w:p>
          <w:p w14:paraId="2F2596AD"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filter += </w:t>
            </w:r>
            <w:r w:rsidRPr="00543B56">
              <w:rPr>
                <w:rFonts w:ascii="Cascadia Mono" w:hAnsi="Cascadia Mono" w:cs="Cascadia Mono"/>
                <w:color w:val="A31515"/>
                <w:sz w:val="26"/>
                <w:szCs w:val="26"/>
                <w:lang w:val="vi-VN"/>
              </w:rPr>
              <w:t>$"HocKy = '</w:t>
            </w:r>
            <w:r w:rsidRPr="00543B56">
              <w:rPr>
                <w:rFonts w:ascii="Cascadia Mono" w:hAnsi="Cascadia Mono" w:cs="Cascadia Mono"/>
                <w:color w:val="000000"/>
                <w:sz w:val="26"/>
                <w:szCs w:val="26"/>
                <w:lang w:val="vi-VN"/>
              </w:rPr>
              <w:t>{hocKy}</w:t>
            </w:r>
            <w:r w:rsidRPr="00543B56">
              <w:rPr>
                <w:rFonts w:ascii="Cascadia Mono" w:hAnsi="Cascadia Mono" w:cs="Cascadia Mono"/>
                <w:color w:val="A31515"/>
                <w:sz w:val="26"/>
                <w:szCs w:val="26"/>
                <w:lang w:val="vi-VN"/>
              </w:rPr>
              <w:t>'"</w:t>
            </w:r>
            <w:r w:rsidRPr="00543B56">
              <w:rPr>
                <w:rFonts w:ascii="Cascadia Mono" w:hAnsi="Cascadia Mono" w:cs="Cascadia Mono"/>
                <w:color w:val="000000"/>
                <w:sz w:val="26"/>
                <w:szCs w:val="26"/>
                <w:lang w:val="vi-VN"/>
              </w:rPr>
              <w:t>;</w:t>
            </w:r>
          </w:p>
          <w:p w14:paraId="501245E3"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680FE38A"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p>
          <w:p w14:paraId="44990950" w14:textId="77777777" w:rsidR="0006766E" w:rsidRPr="00543B56" w:rsidRDefault="0006766E" w:rsidP="00BB0082">
            <w:pPr>
              <w:autoSpaceDE w:val="0"/>
              <w:autoSpaceDN w:val="0"/>
              <w:adjustRightInd w:val="0"/>
              <w:spacing w:line="360" w:lineRule="auto"/>
              <w:rPr>
                <w:rFonts w:ascii="Cascadia Mono" w:hAnsi="Cascadia Mono" w:cs="Cascadia Mono"/>
                <w:color w:val="008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8000"/>
                <w:sz w:val="26"/>
                <w:szCs w:val="26"/>
                <w:lang w:val="vi-VN"/>
              </w:rPr>
              <w:t>// Áp dụng filter</w:t>
            </w:r>
          </w:p>
          <w:p w14:paraId="3E071648"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dt.DefaultView.RowFilter = filter;</w:t>
            </w:r>
          </w:p>
          <w:p w14:paraId="30EEA84A"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4EBAFA72"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catch</w:t>
            </w:r>
            <w:r w:rsidRPr="00543B56">
              <w:rPr>
                <w:rFonts w:ascii="Cascadia Mono" w:hAnsi="Cascadia Mono" w:cs="Cascadia Mono"/>
                <w:color w:val="000000"/>
                <w:sz w:val="26"/>
                <w:szCs w:val="26"/>
                <w:lang w:val="vi-VN"/>
              </w:rPr>
              <w:t xml:space="preserve"> (Exception ex)</w:t>
            </w:r>
          </w:p>
          <w:p w14:paraId="7626BFE7"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479CEE9D"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lastRenderedPageBreak/>
              <w:t xml:space="preserve">            MessageBox.Show(</w:t>
            </w:r>
            <w:r w:rsidRPr="00543B56">
              <w:rPr>
                <w:rFonts w:ascii="Cascadia Mono" w:hAnsi="Cascadia Mono" w:cs="Cascadia Mono"/>
                <w:color w:val="A31515"/>
                <w:sz w:val="26"/>
                <w:szCs w:val="26"/>
                <w:lang w:val="vi-VN"/>
              </w:rPr>
              <w:t>"Lỗi: "</w:t>
            </w:r>
            <w:r w:rsidRPr="00543B56">
              <w:rPr>
                <w:rFonts w:ascii="Cascadia Mono" w:hAnsi="Cascadia Mono" w:cs="Cascadia Mono"/>
                <w:color w:val="000000"/>
                <w:sz w:val="26"/>
                <w:szCs w:val="26"/>
                <w:lang w:val="vi-VN"/>
              </w:rPr>
              <w:t xml:space="preserve"> + ex.Message);</w:t>
            </w:r>
          </w:p>
          <w:p w14:paraId="6A7AD3E0"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051F2639"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170A1720" w14:textId="77777777" w:rsidR="0006766E" w:rsidRPr="00543B56" w:rsidRDefault="0006766E" w:rsidP="00BB0082">
            <w:pPr>
              <w:autoSpaceDE w:val="0"/>
              <w:autoSpaceDN w:val="0"/>
              <w:adjustRightInd w:val="0"/>
              <w:spacing w:line="360" w:lineRule="auto"/>
              <w:rPr>
                <w:rFonts w:ascii="Cascadia Mono" w:hAnsi="Cascadia Mono" w:cs="Cascadia Mono"/>
                <w:color w:val="000000"/>
                <w:sz w:val="26"/>
                <w:szCs w:val="26"/>
                <w:lang w:val="vi-VN"/>
              </w:rPr>
            </w:pPr>
          </w:p>
          <w:p w14:paraId="7925E5DC" w14:textId="77777777" w:rsidR="0006766E" w:rsidRPr="00543B56" w:rsidRDefault="0006766E" w:rsidP="00BB0082">
            <w:pPr>
              <w:spacing w:line="360" w:lineRule="auto"/>
              <w:rPr>
                <w:rFonts w:ascii="Cascadia Mono" w:hAnsi="Cascadia Mono" w:cs="Cascadia Mono"/>
                <w:b/>
                <w:color w:val="000000" w:themeColor="text1"/>
                <w:sz w:val="26"/>
                <w:szCs w:val="26"/>
              </w:rPr>
            </w:pPr>
            <w:r w:rsidRPr="00543B56">
              <w:rPr>
                <w:rFonts w:ascii="Cascadia Mono" w:hAnsi="Cascadia Mono" w:cs="Cascadia Mono"/>
                <w:color w:val="000000"/>
                <w:sz w:val="26"/>
                <w:szCs w:val="26"/>
                <w:lang w:val="vi-VN"/>
              </w:rPr>
              <w:t>}</w:t>
            </w:r>
          </w:p>
        </w:tc>
      </w:tr>
    </w:tbl>
    <w:p w14:paraId="4326EE32" w14:textId="77777777" w:rsidR="00744FDB" w:rsidRPr="00F27855" w:rsidRDefault="00744FDB" w:rsidP="00BB0082">
      <w:pPr>
        <w:spacing w:after="0" w:line="360" w:lineRule="auto"/>
        <w:jc w:val="both"/>
        <w:rPr>
          <w:rFonts w:cs="Times New Roman"/>
          <w:b/>
          <w:color w:val="000000" w:themeColor="text1"/>
          <w:sz w:val="26"/>
          <w:szCs w:val="26"/>
        </w:rPr>
      </w:pPr>
    </w:p>
    <w:p w14:paraId="478CDDD0" w14:textId="3CAA3B47" w:rsidR="0006766E" w:rsidRPr="00F27855" w:rsidRDefault="00EB5946" w:rsidP="00BB0082">
      <w:pPr>
        <w:pStyle w:val="Heading3"/>
        <w:spacing w:before="0" w:line="360" w:lineRule="auto"/>
        <w:rPr>
          <w:rFonts w:cs="Times New Roman"/>
          <w:sz w:val="26"/>
          <w:szCs w:val="26"/>
        </w:rPr>
      </w:pPr>
      <w:bookmarkStart w:id="34" w:name="_Toc210566520"/>
      <w:r>
        <w:rPr>
          <w:rFonts w:cs="Times New Roman"/>
          <w:sz w:val="26"/>
          <w:szCs w:val="26"/>
        </w:rPr>
        <w:t>6</w:t>
      </w:r>
      <w:r w:rsidR="00564E44" w:rsidRPr="00F27855">
        <w:rPr>
          <w:rFonts w:cs="Times New Roman"/>
          <w:sz w:val="26"/>
          <w:szCs w:val="26"/>
        </w:rPr>
        <w:t>.7</w:t>
      </w:r>
      <w:r w:rsidR="0006766E" w:rsidRPr="00F27855">
        <w:rPr>
          <w:rFonts w:cs="Times New Roman"/>
          <w:sz w:val="26"/>
          <w:szCs w:val="26"/>
        </w:rPr>
        <w:t>. Lấy tất cả học phần</w:t>
      </w:r>
      <w:bookmarkEnd w:id="34"/>
    </w:p>
    <w:tbl>
      <w:tblPr>
        <w:tblStyle w:val="TableGrid"/>
        <w:tblW w:w="0" w:type="auto"/>
        <w:tblLook w:val="04A0" w:firstRow="1" w:lastRow="0" w:firstColumn="1" w:lastColumn="0" w:noHBand="0" w:noVBand="1"/>
      </w:tblPr>
      <w:tblGrid>
        <w:gridCol w:w="8856"/>
      </w:tblGrid>
      <w:tr w:rsidR="0006766E" w:rsidRPr="00543B56" w14:paraId="4FDC1CA6" w14:textId="77777777" w:rsidTr="0006766E">
        <w:tc>
          <w:tcPr>
            <w:tcW w:w="8856" w:type="dxa"/>
          </w:tcPr>
          <w:p w14:paraId="022652C0" w14:textId="77777777" w:rsidR="00D86905" w:rsidRPr="00543B56" w:rsidRDefault="00D86905"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CREATE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OR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ALTER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FUNCTION</w:t>
            </w:r>
            <w:r w:rsidRPr="00543B56">
              <w:rPr>
                <w:rFonts w:ascii="Cascadia Mono" w:hAnsi="Cascadia Mono" w:cs="Cascadia Mono"/>
                <w:color w:val="000000"/>
                <w:sz w:val="26"/>
                <w:szCs w:val="26"/>
                <w:highlight w:val="white"/>
                <w:lang w:val="vi-VN"/>
              </w:rPr>
              <w:t xml:space="preserve"> fn_LayAllDSHP</w:t>
            </w:r>
            <w:r w:rsidRPr="00543B56">
              <w:rPr>
                <w:rFonts w:ascii="Cascadia Mono" w:hAnsi="Cascadia Mono" w:cs="Cascadia Mono"/>
                <w:color w:val="808080"/>
                <w:sz w:val="26"/>
                <w:szCs w:val="26"/>
                <w:highlight w:val="white"/>
                <w:lang w:val="vi-VN"/>
              </w:rPr>
              <w:t>()</w:t>
            </w:r>
          </w:p>
          <w:p w14:paraId="13414F98" w14:textId="77777777" w:rsidR="00D86905" w:rsidRPr="00543B56" w:rsidRDefault="00D86905"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RETURNS</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TABLE</w:t>
            </w:r>
          </w:p>
          <w:p w14:paraId="4B972468" w14:textId="77777777" w:rsidR="00D86905" w:rsidRPr="00543B56" w:rsidRDefault="00D86905"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AS</w:t>
            </w:r>
          </w:p>
          <w:p w14:paraId="005C7E61" w14:textId="77777777" w:rsidR="00D86905" w:rsidRPr="00543B56" w:rsidRDefault="00D86905"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RETURN</w:t>
            </w:r>
          </w:p>
          <w:p w14:paraId="7769057C" w14:textId="77777777" w:rsidR="00D86905" w:rsidRPr="00543B56" w:rsidRDefault="00D86905"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808080"/>
                <w:sz w:val="26"/>
                <w:szCs w:val="26"/>
                <w:highlight w:val="white"/>
                <w:lang w:val="vi-VN"/>
              </w:rPr>
              <w:t>(</w:t>
            </w:r>
          </w:p>
          <w:p w14:paraId="1304535F" w14:textId="77777777" w:rsidR="00D86905" w:rsidRPr="00543B56" w:rsidRDefault="00D86905"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SELECT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FROM</w:t>
            </w:r>
            <w:r w:rsidRPr="00543B56">
              <w:rPr>
                <w:rFonts w:ascii="Cascadia Mono" w:hAnsi="Cascadia Mono" w:cs="Cascadia Mono"/>
                <w:color w:val="000000"/>
                <w:sz w:val="26"/>
                <w:szCs w:val="26"/>
                <w:highlight w:val="white"/>
                <w:lang w:val="vi-VN"/>
              </w:rPr>
              <w:t xml:space="preserve"> HocPhan</w:t>
            </w:r>
          </w:p>
          <w:p w14:paraId="27FF25FA" w14:textId="77777777" w:rsidR="00D86905" w:rsidRPr="00543B56" w:rsidRDefault="00D86905"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808080"/>
                <w:sz w:val="26"/>
                <w:szCs w:val="26"/>
                <w:highlight w:val="white"/>
                <w:lang w:val="vi-VN"/>
              </w:rPr>
              <w:t>);</w:t>
            </w:r>
          </w:p>
          <w:p w14:paraId="02609FB9" w14:textId="77777777" w:rsidR="0006766E" w:rsidRPr="00543B56" w:rsidRDefault="00D86905"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GO</w:t>
            </w:r>
          </w:p>
        </w:tc>
      </w:tr>
    </w:tbl>
    <w:p w14:paraId="4A43FF19" w14:textId="77777777" w:rsidR="00744FDB" w:rsidRPr="00F27855" w:rsidRDefault="00744FDB" w:rsidP="00BB0082">
      <w:pPr>
        <w:spacing w:after="0" w:line="360" w:lineRule="auto"/>
        <w:jc w:val="both"/>
        <w:rPr>
          <w:rFonts w:cs="Times New Roman"/>
          <w:b/>
          <w:color w:val="000000" w:themeColor="text1"/>
          <w:sz w:val="26"/>
          <w:szCs w:val="26"/>
        </w:rPr>
      </w:pPr>
    </w:p>
    <w:p w14:paraId="2D9E370D" w14:textId="77777777" w:rsidR="0006766E" w:rsidRPr="00F27855" w:rsidRDefault="0006766E" w:rsidP="00BB0082">
      <w:pPr>
        <w:spacing w:after="0" w:line="360" w:lineRule="auto"/>
        <w:jc w:val="both"/>
        <w:rPr>
          <w:rFonts w:cs="Times New Roman"/>
          <w:b/>
          <w:color w:val="000000" w:themeColor="text1"/>
          <w:sz w:val="26"/>
          <w:szCs w:val="26"/>
        </w:rPr>
      </w:pPr>
      <w:r w:rsidRPr="00F27855">
        <w:rPr>
          <w:rFonts w:cs="Times New Roman"/>
          <w:b/>
          <w:color w:val="000000" w:themeColor="text1"/>
          <w:sz w:val="26"/>
          <w:szCs w:val="26"/>
        </w:rPr>
        <w:t>Xử lý bên C#:</w:t>
      </w:r>
    </w:p>
    <w:tbl>
      <w:tblPr>
        <w:tblStyle w:val="TableGrid"/>
        <w:tblW w:w="0" w:type="auto"/>
        <w:tblLook w:val="04A0" w:firstRow="1" w:lastRow="0" w:firstColumn="1" w:lastColumn="0" w:noHBand="0" w:noVBand="1"/>
      </w:tblPr>
      <w:tblGrid>
        <w:gridCol w:w="8856"/>
      </w:tblGrid>
      <w:tr w:rsidR="0006766E" w:rsidRPr="00543B56" w14:paraId="232A025E" w14:textId="77777777" w:rsidTr="0006766E">
        <w:tc>
          <w:tcPr>
            <w:tcW w:w="8856" w:type="dxa"/>
          </w:tcPr>
          <w:p w14:paraId="29B2C6D0" w14:textId="77777777" w:rsidR="00D86905" w:rsidRPr="00543B56" w:rsidRDefault="00D86905"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FF"/>
                <w:sz w:val="26"/>
                <w:szCs w:val="26"/>
                <w:lang w:val="vi-VN"/>
              </w:rPr>
              <w:t>private</w:t>
            </w: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void</w:t>
            </w:r>
            <w:r w:rsidRPr="00543B56">
              <w:rPr>
                <w:rFonts w:ascii="Cascadia Mono" w:hAnsi="Cascadia Mono" w:cs="Cascadia Mono"/>
                <w:color w:val="000000"/>
                <w:sz w:val="26"/>
                <w:szCs w:val="26"/>
                <w:lang w:val="vi-VN"/>
              </w:rPr>
              <w:t xml:space="preserve"> LoadData()</w:t>
            </w:r>
          </w:p>
          <w:p w14:paraId="4A81F247" w14:textId="77777777" w:rsidR="00D86905" w:rsidRPr="00543B56" w:rsidRDefault="00D86905"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w:t>
            </w:r>
          </w:p>
          <w:p w14:paraId="76386A07" w14:textId="77777777" w:rsidR="00D86905" w:rsidRPr="00543B56" w:rsidRDefault="00D86905"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string</w:t>
            </w:r>
            <w:r w:rsidRPr="00543B56">
              <w:rPr>
                <w:rFonts w:ascii="Cascadia Mono" w:hAnsi="Cascadia Mono" w:cs="Cascadia Mono"/>
                <w:color w:val="000000"/>
                <w:sz w:val="26"/>
                <w:szCs w:val="26"/>
                <w:lang w:val="vi-VN"/>
              </w:rPr>
              <w:t xml:space="preserve"> sql = </w:t>
            </w:r>
            <w:r w:rsidRPr="00543B56">
              <w:rPr>
                <w:rFonts w:ascii="Cascadia Mono" w:hAnsi="Cascadia Mono" w:cs="Cascadia Mono"/>
                <w:color w:val="A31515"/>
                <w:sz w:val="26"/>
                <w:szCs w:val="26"/>
                <w:lang w:val="vi-VN"/>
              </w:rPr>
              <w:t>"SELECT * FROM fn_LayAllDSHP();"</w:t>
            </w:r>
            <w:r w:rsidRPr="00543B56">
              <w:rPr>
                <w:rFonts w:ascii="Cascadia Mono" w:hAnsi="Cascadia Mono" w:cs="Cascadia Mono"/>
                <w:color w:val="000000"/>
                <w:sz w:val="26"/>
                <w:szCs w:val="26"/>
                <w:lang w:val="vi-VN"/>
              </w:rPr>
              <w:t>;</w:t>
            </w:r>
          </w:p>
          <w:p w14:paraId="6D487F62" w14:textId="77777777" w:rsidR="00D86905" w:rsidRPr="00543B56" w:rsidRDefault="00D86905"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using</w:t>
            </w:r>
            <w:r w:rsidRPr="00543B56">
              <w:rPr>
                <w:rFonts w:ascii="Cascadia Mono" w:hAnsi="Cascadia Mono" w:cs="Cascadia Mono"/>
                <w:color w:val="000000"/>
                <w:sz w:val="26"/>
                <w:szCs w:val="26"/>
                <w:lang w:val="vi-VN"/>
              </w:rPr>
              <w:t xml:space="preserve"> (SqlConnection conn = </w:t>
            </w:r>
            <w:r w:rsidRPr="00543B56">
              <w:rPr>
                <w:rFonts w:ascii="Cascadia Mono" w:hAnsi="Cascadia Mono" w:cs="Cascadia Mono"/>
                <w:color w:val="0000FF"/>
                <w:sz w:val="26"/>
                <w:szCs w:val="26"/>
                <w:lang w:val="vi-VN"/>
              </w:rPr>
              <w:t>new</w:t>
            </w:r>
            <w:r w:rsidRPr="00543B56">
              <w:rPr>
                <w:rFonts w:ascii="Cascadia Mono" w:hAnsi="Cascadia Mono" w:cs="Cascadia Mono"/>
                <w:color w:val="000000"/>
                <w:sz w:val="26"/>
                <w:szCs w:val="26"/>
                <w:lang w:val="vi-VN"/>
              </w:rPr>
              <w:t xml:space="preserve"> SqlConnection(connectionString))</w:t>
            </w:r>
          </w:p>
          <w:p w14:paraId="114BC1B9" w14:textId="77777777" w:rsidR="00D86905" w:rsidRPr="00543B56" w:rsidRDefault="00D86905"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using</w:t>
            </w:r>
            <w:r w:rsidRPr="00543B56">
              <w:rPr>
                <w:rFonts w:ascii="Cascadia Mono" w:hAnsi="Cascadia Mono" w:cs="Cascadia Mono"/>
                <w:color w:val="000000"/>
                <w:sz w:val="26"/>
                <w:szCs w:val="26"/>
                <w:lang w:val="vi-VN"/>
              </w:rPr>
              <w:t xml:space="preserve"> (SqlCommand cmd = </w:t>
            </w:r>
            <w:r w:rsidRPr="00543B56">
              <w:rPr>
                <w:rFonts w:ascii="Cascadia Mono" w:hAnsi="Cascadia Mono" w:cs="Cascadia Mono"/>
                <w:color w:val="0000FF"/>
                <w:sz w:val="26"/>
                <w:szCs w:val="26"/>
                <w:lang w:val="vi-VN"/>
              </w:rPr>
              <w:t>new</w:t>
            </w:r>
            <w:r w:rsidRPr="00543B56">
              <w:rPr>
                <w:rFonts w:ascii="Cascadia Mono" w:hAnsi="Cascadia Mono" w:cs="Cascadia Mono"/>
                <w:color w:val="000000"/>
                <w:sz w:val="26"/>
                <w:szCs w:val="26"/>
                <w:lang w:val="vi-VN"/>
              </w:rPr>
              <w:t xml:space="preserve"> SqlCommand(sql, conn))</w:t>
            </w:r>
          </w:p>
          <w:p w14:paraId="22539812" w14:textId="77777777" w:rsidR="00D86905" w:rsidRPr="00543B56" w:rsidRDefault="00D86905"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7BFDB76A" w14:textId="77777777" w:rsidR="00D86905" w:rsidRPr="00543B56" w:rsidRDefault="00D86905"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SqlDataAdapter adapter = </w:t>
            </w:r>
            <w:r w:rsidRPr="00543B56">
              <w:rPr>
                <w:rFonts w:ascii="Cascadia Mono" w:hAnsi="Cascadia Mono" w:cs="Cascadia Mono"/>
                <w:color w:val="0000FF"/>
                <w:sz w:val="26"/>
                <w:szCs w:val="26"/>
                <w:lang w:val="vi-VN"/>
              </w:rPr>
              <w:t>new</w:t>
            </w:r>
            <w:r w:rsidRPr="00543B56">
              <w:rPr>
                <w:rFonts w:ascii="Cascadia Mono" w:hAnsi="Cascadia Mono" w:cs="Cascadia Mono"/>
                <w:color w:val="000000"/>
                <w:sz w:val="26"/>
                <w:szCs w:val="26"/>
                <w:lang w:val="vi-VN"/>
              </w:rPr>
              <w:t xml:space="preserve"> SqlDataAdapter(cmd);</w:t>
            </w:r>
          </w:p>
          <w:p w14:paraId="4F724548" w14:textId="77777777" w:rsidR="00D86905" w:rsidRPr="00543B56" w:rsidRDefault="00D86905"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DataTable dt = </w:t>
            </w:r>
            <w:r w:rsidRPr="00543B56">
              <w:rPr>
                <w:rFonts w:ascii="Cascadia Mono" w:hAnsi="Cascadia Mono" w:cs="Cascadia Mono"/>
                <w:color w:val="0000FF"/>
                <w:sz w:val="26"/>
                <w:szCs w:val="26"/>
                <w:lang w:val="vi-VN"/>
              </w:rPr>
              <w:t>new</w:t>
            </w:r>
            <w:r w:rsidRPr="00543B56">
              <w:rPr>
                <w:rFonts w:ascii="Cascadia Mono" w:hAnsi="Cascadia Mono" w:cs="Cascadia Mono"/>
                <w:color w:val="000000"/>
                <w:sz w:val="26"/>
                <w:szCs w:val="26"/>
                <w:lang w:val="vi-VN"/>
              </w:rPr>
              <w:t xml:space="preserve"> DataTable();</w:t>
            </w:r>
          </w:p>
          <w:p w14:paraId="6DD8CB06" w14:textId="77777777" w:rsidR="00D86905" w:rsidRPr="00543B56" w:rsidRDefault="00D86905"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adapter.Fill(dt);</w:t>
            </w:r>
          </w:p>
          <w:p w14:paraId="30F1864A" w14:textId="77777777" w:rsidR="00D86905" w:rsidRPr="00543B56" w:rsidRDefault="00D86905"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dgvQLHP.DataSource = dt;</w:t>
            </w:r>
          </w:p>
          <w:p w14:paraId="3CB987F2" w14:textId="77777777" w:rsidR="00D86905" w:rsidRPr="00543B56" w:rsidRDefault="00D86905"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34A11832" w14:textId="77777777" w:rsidR="0006766E" w:rsidRPr="00543B56" w:rsidRDefault="00D86905" w:rsidP="00BB0082">
            <w:pPr>
              <w:spacing w:line="360" w:lineRule="auto"/>
              <w:jc w:val="both"/>
              <w:rPr>
                <w:rFonts w:ascii="Cascadia Mono" w:hAnsi="Cascadia Mono" w:cs="Cascadia Mono"/>
                <w:b/>
                <w:color w:val="000000" w:themeColor="text1"/>
                <w:sz w:val="26"/>
                <w:szCs w:val="26"/>
              </w:rPr>
            </w:pPr>
            <w:r w:rsidRPr="00543B56">
              <w:rPr>
                <w:rFonts w:ascii="Cascadia Mono" w:hAnsi="Cascadia Mono" w:cs="Cascadia Mono"/>
                <w:color w:val="000000"/>
                <w:sz w:val="26"/>
                <w:szCs w:val="26"/>
                <w:lang w:val="vi-VN"/>
              </w:rPr>
              <w:t>}</w:t>
            </w:r>
          </w:p>
        </w:tc>
      </w:tr>
    </w:tbl>
    <w:p w14:paraId="1DA99F93" w14:textId="77777777" w:rsidR="0006766E" w:rsidRPr="00F27855" w:rsidRDefault="0006766E" w:rsidP="00BB0082">
      <w:pPr>
        <w:spacing w:after="0" w:line="360" w:lineRule="auto"/>
        <w:jc w:val="both"/>
        <w:rPr>
          <w:rFonts w:cs="Times New Roman"/>
          <w:b/>
          <w:color w:val="000000" w:themeColor="text1"/>
          <w:sz w:val="26"/>
          <w:szCs w:val="26"/>
        </w:rPr>
      </w:pPr>
    </w:p>
    <w:p w14:paraId="0F5B9290" w14:textId="349C08D4" w:rsidR="00445F86" w:rsidRPr="00F27855" w:rsidRDefault="00EB5946" w:rsidP="00BB0082">
      <w:pPr>
        <w:pStyle w:val="Heading3"/>
        <w:spacing w:before="0" w:line="360" w:lineRule="auto"/>
        <w:rPr>
          <w:rFonts w:cs="Times New Roman"/>
          <w:sz w:val="26"/>
          <w:szCs w:val="26"/>
        </w:rPr>
      </w:pPr>
      <w:bookmarkStart w:id="35" w:name="_Toc210566521"/>
      <w:r>
        <w:rPr>
          <w:rFonts w:cs="Times New Roman"/>
          <w:sz w:val="26"/>
          <w:szCs w:val="26"/>
        </w:rPr>
        <w:lastRenderedPageBreak/>
        <w:t>6</w:t>
      </w:r>
      <w:r w:rsidR="00564E44" w:rsidRPr="00F27855">
        <w:rPr>
          <w:rFonts w:cs="Times New Roman"/>
          <w:sz w:val="26"/>
          <w:szCs w:val="26"/>
        </w:rPr>
        <w:t>.8</w:t>
      </w:r>
      <w:r w:rsidR="005E2658" w:rsidRPr="00F27855">
        <w:rPr>
          <w:rFonts w:cs="Times New Roman"/>
          <w:sz w:val="26"/>
          <w:szCs w:val="26"/>
        </w:rPr>
        <w:t>. Tra cứu học phần</w:t>
      </w:r>
      <w:bookmarkEnd w:id="35"/>
    </w:p>
    <w:tbl>
      <w:tblPr>
        <w:tblStyle w:val="TableGrid"/>
        <w:tblW w:w="0" w:type="auto"/>
        <w:tblLook w:val="04A0" w:firstRow="1" w:lastRow="0" w:firstColumn="1" w:lastColumn="0" w:noHBand="0" w:noVBand="1"/>
      </w:tblPr>
      <w:tblGrid>
        <w:gridCol w:w="8856"/>
      </w:tblGrid>
      <w:tr w:rsidR="005E2658" w:rsidRPr="00543B56" w14:paraId="379C9F22" w14:textId="77777777" w:rsidTr="005E2658">
        <w:tc>
          <w:tcPr>
            <w:tcW w:w="8856" w:type="dxa"/>
          </w:tcPr>
          <w:p w14:paraId="47124EB7" w14:textId="77777777" w:rsidR="00F033BA" w:rsidRPr="00543B56" w:rsidRDefault="00F033BA"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CREATE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OR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ALTER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FUNCTION</w:t>
            </w:r>
            <w:r w:rsidRPr="00543B56">
              <w:rPr>
                <w:rFonts w:ascii="Cascadia Mono" w:hAnsi="Cascadia Mono" w:cs="Cascadia Mono"/>
                <w:color w:val="000000"/>
                <w:sz w:val="26"/>
                <w:szCs w:val="26"/>
                <w:highlight w:val="white"/>
                <w:lang w:val="vi-VN"/>
              </w:rPr>
              <w:t xml:space="preserve"> fn_TraCuuHocPhan</w:t>
            </w:r>
          </w:p>
          <w:p w14:paraId="2462A95C" w14:textId="77777777" w:rsidR="00F033BA" w:rsidRPr="00543B56" w:rsidRDefault="00F033BA"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808080"/>
                <w:sz w:val="26"/>
                <w:szCs w:val="26"/>
                <w:highlight w:val="white"/>
                <w:lang w:val="vi-VN"/>
              </w:rPr>
              <w:t>(</w:t>
            </w:r>
          </w:p>
          <w:p w14:paraId="7807F0F5" w14:textId="77777777" w:rsidR="00F033BA" w:rsidRPr="00543B56" w:rsidRDefault="00F033BA"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@MaHP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50</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NULL,</w:t>
            </w:r>
          </w:p>
          <w:p w14:paraId="63B3CC3B" w14:textId="77777777" w:rsidR="00F033BA" w:rsidRPr="00543B56" w:rsidRDefault="00F033BA"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@TenHP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100</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NULL,</w:t>
            </w:r>
          </w:p>
          <w:p w14:paraId="03AEDC90" w14:textId="77777777" w:rsidR="00F033BA" w:rsidRPr="00543B56" w:rsidRDefault="00F033BA"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@HocKy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20</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NULL</w:t>
            </w:r>
          </w:p>
          <w:p w14:paraId="66502DB8" w14:textId="77777777" w:rsidR="00F033BA" w:rsidRPr="00543B56" w:rsidRDefault="00F033BA"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808080"/>
                <w:sz w:val="26"/>
                <w:szCs w:val="26"/>
                <w:highlight w:val="white"/>
                <w:lang w:val="vi-VN"/>
              </w:rPr>
              <w:t>)</w:t>
            </w:r>
          </w:p>
          <w:p w14:paraId="2CF6C888" w14:textId="77777777" w:rsidR="00F033BA" w:rsidRPr="00543B56" w:rsidRDefault="00F033BA"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RETURNS</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TABLE</w:t>
            </w:r>
          </w:p>
          <w:p w14:paraId="1277D756" w14:textId="77777777" w:rsidR="00F033BA" w:rsidRPr="00543B56" w:rsidRDefault="00F033BA"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AS</w:t>
            </w:r>
          </w:p>
          <w:p w14:paraId="1A8CAE20" w14:textId="77777777" w:rsidR="00F033BA" w:rsidRPr="00543B56" w:rsidRDefault="00F033BA"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RETURN</w:t>
            </w:r>
          </w:p>
          <w:p w14:paraId="2200B7BA" w14:textId="77777777" w:rsidR="00F033BA" w:rsidRPr="00543B56" w:rsidRDefault="00F033BA"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808080"/>
                <w:sz w:val="26"/>
                <w:szCs w:val="26"/>
                <w:highlight w:val="white"/>
                <w:lang w:val="vi-VN"/>
              </w:rPr>
              <w:t>(</w:t>
            </w:r>
          </w:p>
          <w:p w14:paraId="10951398" w14:textId="77777777" w:rsidR="00F033BA" w:rsidRPr="00543B56" w:rsidRDefault="00F033BA"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SELECT</w:t>
            </w:r>
            <w:r w:rsidRPr="00543B56">
              <w:rPr>
                <w:rFonts w:ascii="Cascadia Mono" w:hAnsi="Cascadia Mono" w:cs="Cascadia Mono"/>
                <w:color w:val="000000"/>
                <w:sz w:val="26"/>
                <w:szCs w:val="26"/>
                <w:highlight w:val="white"/>
                <w:lang w:val="vi-VN"/>
              </w:rPr>
              <w:t xml:space="preserve"> </w:t>
            </w:r>
          </w:p>
          <w:p w14:paraId="421D6A76" w14:textId="77777777" w:rsidR="00F033BA" w:rsidRPr="00543B56" w:rsidRDefault="00F033BA"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MaHP</w:t>
            </w:r>
            <w:r w:rsidRPr="00543B56">
              <w:rPr>
                <w:rFonts w:ascii="Cascadia Mono" w:hAnsi="Cascadia Mono" w:cs="Cascadia Mono"/>
                <w:color w:val="808080"/>
                <w:sz w:val="26"/>
                <w:szCs w:val="26"/>
                <w:highlight w:val="white"/>
                <w:lang w:val="vi-VN"/>
              </w:rPr>
              <w:t>,</w:t>
            </w:r>
          </w:p>
          <w:p w14:paraId="7D8A0C34" w14:textId="77777777" w:rsidR="00F033BA" w:rsidRPr="00543B56" w:rsidRDefault="00F033BA"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mh</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TenMH</w:t>
            </w:r>
            <w:r w:rsidRPr="00543B56">
              <w:rPr>
                <w:rFonts w:ascii="Cascadia Mono" w:hAnsi="Cascadia Mono" w:cs="Cascadia Mono"/>
                <w:color w:val="808080"/>
                <w:sz w:val="26"/>
                <w:szCs w:val="26"/>
                <w:highlight w:val="white"/>
                <w:lang w:val="vi-VN"/>
              </w:rPr>
              <w:t>,</w:t>
            </w:r>
          </w:p>
          <w:p w14:paraId="340310D7" w14:textId="77777777" w:rsidR="00F033BA" w:rsidRPr="00543B56" w:rsidRDefault="00F033BA"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mh</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SoTinChi</w:t>
            </w:r>
            <w:r w:rsidRPr="00543B56">
              <w:rPr>
                <w:rFonts w:ascii="Cascadia Mono" w:hAnsi="Cascadia Mono" w:cs="Cascadia Mono"/>
                <w:color w:val="808080"/>
                <w:sz w:val="26"/>
                <w:szCs w:val="26"/>
                <w:highlight w:val="white"/>
                <w:lang w:val="vi-VN"/>
              </w:rPr>
              <w:t>,</w:t>
            </w:r>
          </w:p>
          <w:p w14:paraId="74A9DBF3" w14:textId="77777777" w:rsidR="00F033BA" w:rsidRPr="00543B56" w:rsidRDefault="00F033BA"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HocKy</w:t>
            </w:r>
            <w:r w:rsidRPr="00543B56">
              <w:rPr>
                <w:rFonts w:ascii="Cascadia Mono" w:hAnsi="Cascadia Mono" w:cs="Cascadia Mono"/>
                <w:color w:val="808080"/>
                <w:sz w:val="26"/>
                <w:szCs w:val="26"/>
                <w:highlight w:val="white"/>
                <w:lang w:val="vi-VN"/>
              </w:rPr>
              <w:t>,</w:t>
            </w:r>
          </w:p>
          <w:p w14:paraId="3367DCEF" w14:textId="77777777" w:rsidR="00F033BA" w:rsidRPr="00543B56" w:rsidRDefault="00F033BA"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NamHoc</w:t>
            </w:r>
            <w:r w:rsidRPr="00543B56">
              <w:rPr>
                <w:rFonts w:ascii="Cascadia Mono" w:hAnsi="Cascadia Mono" w:cs="Cascadia Mono"/>
                <w:color w:val="808080"/>
                <w:sz w:val="26"/>
                <w:szCs w:val="26"/>
                <w:highlight w:val="white"/>
                <w:lang w:val="vi-VN"/>
              </w:rPr>
              <w:t>,</w:t>
            </w:r>
          </w:p>
          <w:p w14:paraId="329386C8" w14:textId="77777777" w:rsidR="00F033BA" w:rsidRPr="00543B56" w:rsidRDefault="00F033BA"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GiangVien</w:t>
            </w:r>
            <w:r w:rsidRPr="00543B56">
              <w:rPr>
                <w:rFonts w:ascii="Cascadia Mono" w:hAnsi="Cascadia Mono" w:cs="Cascadia Mono"/>
                <w:color w:val="808080"/>
                <w:sz w:val="26"/>
                <w:szCs w:val="26"/>
                <w:highlight w:val="white"/>
                <w:lang w:val="vi-VN"/>
              </w:rPr>
              <w:t>,</w:t>
            </w:r>
          </w:p>
          <w:p w14:paraId="60A664D8" w14:textId="77777777" w:rsidR="00F033BA" w:rsidRPr="00543B56" w:rsidRDefault="00F033BA"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ThoiKhoaBieu</w:t>
            </w:r>
            <w:r w:rsidRPr="00543B56">
              <w:rPr>
                <w:rFonts w:ascii="Cascadia Mono" w:hAnsi="Cascadia Mono" w:cs="Cascadia Mono"/>
                <w:color w:val="808080"/>
                <w:sz w:val="26"/>
                <w:szCs w:val="26"/>
                <w:highlight w:val="white"/>
                <w:lang w:val="vi-VN"/>
              </w:rPr>
              <w:t>,</w:t>
            </w:r>
          </w:p>
          <w:p w14:paraId="6A77A987" w14:textId="77777777" w:rsidR="00F033BA" w:rsidRPr="00543B56" w:rsidRDefault="00F033BA"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PhongHoc</w:t>
            </w:r>
          </w:p>
          <w:p w14:paraId="0BAF91F0" w14:textId="77777777" w:rsidR="00F033BA" w:rsidRPr="00543B56" w:rsidRDefault="00F033BA"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FROM</w:t>
            </w:r>
            <w:r w:rsidRPr="00543B56">
              <w:rPr>
                <w:rFonts w:ascii="Cascadia Mono" w:hAnsi="Cascadia Mono" w:cs="Cascadia Mono"/>
                <w:color w:val="000000"/>
                <w:sz w:val="26"/>
                <w:szCs w:val="26"/>
                <w:highlight w:val="white"/>
                <w:lang w:val="vi-VN"/>
              </w:rPr>
              <w:t xml:space="preserve"> HocPhan hp</w:t>
            </w:r>
          </w:p>
          <w:p w14:paraId="697E5B42" w14:textId="77777777" w:rsidR="00F033BA" w:rsidRPr="00543B56" w:rsidRDefault="00F033BA"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JOIN</w:t>
            </w:r>
            <w:r w:rsidRPr="00543B56">
              <w:rPr>
                <w:rFonts w:ascii="Cascadia Mono" w:hAnsi="Cascadia Mono" w:cs="Cascadia Mono"/>
                <w:color w:val="000000"/>
                <w:sz w:val="26"/>
                <w:szCs w:val="26"/>
                <w:highlight w:val="white"/>
                <w:lang w:val="vi-VN"/>
              </w:rPr>
              <w:t xml:space="preserve"> MonHoc mh </w:t>
            </w:r>
            <w:r w:rsidRPr="00543B56">
              <w:rPr>
                <w:rFonts w:ascii="Cascadia Mono" w:hAnsi="Cascadia Mono" w:cs="Cascadia Mono"/>
                <w:color w:val="0000FF"/>
                <w:sz w:val="26"/>
                <w:szCs w:val="26"/>
                <w:highlight w:val="white"/>
                <w:lang w:val="vi-VN"/>
              </w:rPr>
              <w:t>ON</w:t>
            </w:r>
            <w:r w:rsidRPr="00543B56">
              <w:rPr>
                <w:rFonts w:ascii="Cascadia Mono" w:hAnsi="Cascadia Mono" w:cs="Cascadia Mono"/>
                <w:color w:val="000000"/>
                <w:sz w:val="26"/>
                <w:szCs w:val="26"/>
                <w:highlight w:val="white"/>
                <w:lang w:val="vi-VN"/>
              </w:rPr>
              <w:t xml:space="preserve"> 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MaMH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mh</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MaMH</w:t>
            </w:r>
          </w:p>
          <w:p w14:paraId="2F7FE039" w14:textId="77777777" w:rsidR="00F033BA" w:rsidRPr="00543B56" w:rsidRDefault="00F033BA"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 xml:space="preserve">WHERE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@MaHP </w:t>
            </w:r>
            <w:r w:rsidRPr="00543B56">
              <w:rPr>
                <w:rFonts w:ascii="Cascadia Mono" w:hAnsi="Cascadia Mono" w:cs="Cascadia Mono"/>
                <w:color w:val="808080"/>
                <w:sz w:val="26"/>
                <w:szCs w:val="26"/>
                <w:highlight w:val="white"/>
                <w:lang w:val="vi-VN"/>
              </w:rPr>
              <w:t>IS</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NULL</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OR</w:t>
            </w:r>
            <w:r w:rsidRPr="00543B56">
              <w:rPr>
                <w:rFonts w:ascii="Cascadia Mono" w:hAnsi="Cascadia Mono" w:cs="Cascadia Mono"/>
                <w:color w:val="000000"/>
                <w:sz w:val="26"/>
                <w:szCs w:val="26"/>
                <w:highlight w:val="white"/>
                <w:lang w:val="vi-VN"/>
              </w:rPr>
              <w:t xml:space="preserve"> 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MaHP </w:t>
            </w:r>
            <w:r w:rsidRPr="00543B56">
              <w:rPr>
                <w:rFonts w:ascii="Cascadia Mono" w:hAnsi="Cascadia Mono" w:cs="Cascadia Mono"/>
                <w:color w:val="808080"/>
                <w:sz w:val="26"/>
                <w:szCs w:val="26"/>
                <w:highlight w:val="white"/>
                <w:lang w:val="vi-VN"/>
              </w:rPr>
              <w:t>LIKE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FF0000"/>
                <w:sz w:val="26"/>
                <w:szCs w:val="26"/>
                <w:highlight w:val="white"/>
                <w:lang w:val="vi-VN"/>
              </w:rPr>
              <w:t>'%'</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FF0000"/>
                <w:sz w:val="26"/>
                <w:szCs w:val="26"/>
                <w:highlight w:val="white"/>
                <w:lang w:val="vi-VN"/>
              </w:rPr>
              <w:t>'%'</w:t>
            </w:r>
            <w:r w:rsidRPr="00543B56">
              <w:rPr>
                <w:rFonts w:ascii="Cascadia Mono" w:hAnsi="Cascadia Mono" w:cs="Cascadia Mono"/>
                <w:color w:val="808080"/>
                <w:sz w:val="26"/>
                <w:szCs w:val="26"/>
                <w:highlight w:val="white"/>
                <w:lang w:val="vi-VN"/>
              </w:rPr>
              <w:t>)</w:t>
            </w:r>
          </w:p>
          <w:p w14:paraId="57C9BE1A" w14:textId="77777777" w:rsidR="00F033BA" w:rsidRPr="00543B56" w:rsidRDefault="00F033BA"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AND</w:t>
            </w:r>
            <w:r w:rsidRPr="00543B56">
              <w:rPr>
                <w:rFonts w:ascii="Cascadia Mono" w:hAnsi="Cascadia Mono" w:cs="Cascadia Mono"/>
                <w:color w:val="0000FF"/>
                <w:sz w:val="26"/>
                <w:szCs w:val="26"/>
                <w:highlight w:val="white"/>
                <w:lang w:val="vi-VN"/>
              </w:rPr>
              <w:t xml:space="preserve">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@TenHP </w:t>
            </w:r>
            <w:r w:rsidRPr="00543B56">
              <w:rPr>
                <w:rFonts w:ascii="Cascadia Mono" w:hAnsi="Cascadia Mono" w:cs="Cascadia Mono"/>
                <w:color w:val="808080"/>
                <w:sz w:val="26"/>
                <w:szCs w:val="26"/>
                <w:highlight w:val="white"/>
                <w:lang w:val="vi-VN"/>
              </w:rPr>
              <w:t>IS</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NULL</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OR</w:t>
            </w:r>
            <w:r w:rsidRPr="00543B56">
              <w:rPr>
                <w:rFonts w:ascii="Cascadia Mono" w:hAnsi="Cascadia Mono" w:cs="Cascadia Mono"/>
                <w:color w:val="000000"/>
                <w:sz w:val="26"/>
                <w:szCs w:val="26"/>
                <w:highlight w:val="white"/>
                <w:lang w:val="vi-VN"/>
              </w:rPr>
              <w:t xml:space="preserve"> mh</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TenMH </w:t>
            </w:r>
            <w:r w:rsidRPr="00543B56">
              <w:rPr>
                <w:rFonts w:ascii="Cascadia Mono" w:hAnsi="Cascadia Mono" w:cs="Cascadia Mono"/>
                <w:color w:val="808080"/>
                <w:sz w:val="26"/>
                <w:szCs w:val="26"/>
                <w:highlight w:val="white"/>
                <w:lang w:val="vi-VN"/>
              </w:rPr>
              <w:t>LIKE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FF0000"/>
                <w:sz w:val="26"/>
                <w:szCs w:val="26"/>
                <w:highlight w:val="white"/>
                <w:lang w:val="vi-VN"/>
              </w:rPr>
              <w:t>N'%'</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@TenHP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FF0000"/>
                <w:sz w:val="26"/>
                <w:szCs w:val="26"/>
                <w:highlight w:val="white"/>
                <w:lang w:val="vi-VN"/>
              </w:rPr>
              <w:t>N'%'</w:t>
            </w:r>
            <w:r w:rsidRPr="00543B56">
              <w:rPr>
                <w:rFonts w:ascii="Cascadia Mono" w:hAnsi="Cascadia Mono" w:cs="Cascadia Mono"/>
                <w:color w:val="808080"/>
                <w:sz w:val="26"/>
                <w:szCs w:val="26"/>
                <w:highlight w:val="white"/>
                <w:lang w:val="vi-VN"/>
              </w:rPr>
              <w:t>)</w:t>
            </w:r>
          </w:p>
          <w:p w14:paraId="718ECBA7" w14:textId="77777777" w:rsidR="00F033BA" w:rsidRPr="00543B56" w:rsidRDefault="00F033BA"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AND</w:t>
            </w:r>
            <w:r w:rsidRPr="00543B56">
              <w:rPr>
                <w:rFonts w:ascii="Cascadia Mono" w:hAnsi="Cascadia Mono" w:cs="Cascadia Mono"/>
                <w:color w:val="0000FF"/>
                <w:sz w:val="26"/>
                <w:szCs w:val="26"/>
                <w:highlight w:val="white"/>
                <w:lang w:val="vi-VN"/>
              </w:rPr>
              <w:t xml:space="preserve">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@HocKy </w:t>
            </w:r>
            <w:r w:rsidRPr="00543B56">
              <w:rPr>
                <w:rFonts w:ascii="Cascadia Mono" w:hAnsi="Cascadia Mono" w:cs="Cascadia Mono"/>
                <w:color w:val="808080"/>
                <w:sz w:val="26"/>
                <w:szCs w:val="26"/>
                <w:highlight w:val="white"/>
                <w:lang w:val="vi-VN"/>
              </w:rPr>
              <w:t>IS</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NULL</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OR</w:t>
            </w:r>
            <w:r w:rsidRPr="00543B56">
              <w:rPr>
                <w:rFonts w:ascii="Cascadia Mono" w:hAnsi="Cascadia Mono" w:cs="Cascadia Mono"/>
                <w:color w:val="000000"/>
                <w:sz w:val="26"/>
                <w:szCs w:val="26"/>
                <w:highlight w:val="white"/>
                <w:lang w:val="vi-VN"/>
              </w:rPr>
              <w:t xml:space="preserve"> 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HocKy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@HocKy</w:t>
            </w:r>
            <w:r w:rsidRPr="00543B56">
              <w:rPr>
                <w:rFonts w:ascii="Cascadia Mono" w:hAnsi="Cascadia Mono" w:cs="Cascadia Mono"/>
                <w:color w:val="808080"/>
                <w:sz w:val="26"/>
                <w:szCs w:val="26"/>
                <w:highlight w:val="white"/>
                <w:lang w:val="vi-VN"/>
              </w:rPr>
              <w:t>)</w:t>
            </w:r>
          </w:p>
          <w:p w14:paraId="0E27A834" w14:textId="77777777" w:rsidR="00F033BA" w:rsidRPr="00543B56" w:rsidRDefault="00F033BA"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808080"/>
                <w:sz w:val="26"/>
                <w:szCs w:val="26"/>
                <w:highlight w:val="white"/>
                <w:lang w:val="vi-VN"/>
              </w:rPr>
              <w:t>);</w:t>
            </w:r>
          </w:p>
          <w:p w14:paraId="226C80F9" w14:textId="77777777" w:rsidR="005E2658" w:rsidRPr="00543B56" w:rsidRDefault="00F033BA"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GO</w:t>
            </w:r>
          </w:p>
        </w:tc>
      </w:tr>
    </w:tbl>
    <w:p w14:paraId="0E91AA8E" w14:textId="77777777" w:rsidR="00744FDB" w:rsidRPr="00F27855" w:rsidRDefault="00744FDB" w:rsidP="00BB0082">
      <w:pPr>
        <w:spacing w:after="0" w:line="360" w:lineRule="auto"/>
        <w:jc w:val="both"/>
        <w:rPr>
          <w:rFonts w:cs="Times New Roman"/>
          <w:b/>
          <w:color w:val="000000" w:themeColor="text1"/>
          <w:sz w:val="26"/>
          <w:szCs w:val="26"/>
        </w:rPr>
      </w:pPr>
    </w:p>
    <w:p w14:paraId="0548BCD7" w14:textId="77777777" w:rsidR="005E2658" w:rsidRPr="00F27855" w:rsidRDefault="005E2658" w:rsidP="00BB0082">
      <w:pPr>
        <w:spacing w:after="0" w:line="360" w:lineRule="auto"/>
        <w:jc w:val="both"/>
        <w:rPr>
          <w:rFonts w:cs="Times New Roman"/>
          <w:b/>
          <w:color w:val="000000" w:themeColor="text1"/>
          <w:sz w:val="26"/>
          <w:szCs w:val="26"/>
        </w:rPr>
      </w:pPr>
      <w:r w:rsidRPr="00F27855">
        <w:rPr>
          <w:rFonts w:cs="Times New Roman"/>
          <w:b/>
          <w:color w:val="000000" w:themeColor="text1"/>
          <w:sz w:val="26"/>
          <w:szCs w:val="26"/>
        </w:rPr>
        <w:t>Xử lý bên C#:</w:t>
      </w:r>
    </w:p>
    <w:tbl>
      <w:tblPr>
        <w:tblStyle w:val="TableGrid"/>
        <w:tblW w:w="0" w:type="auto"/>
        <w:tblLook w:val="04A0" w:firstRow="1" w:lastRow="0" w:firstColumn="1" w:lastColumn="0" w:noHBand="0" w:noVBand="1"/>
      </w:tblPr>
      <w:tblGrid>
        <w:gridCol w:w="8856"/>
      </w:tblGrid>
      <w:tr w:rsidR="005E2658" w:rsidRPr="00F27855" w14:paraId="6BDC49C5" w14:textId="77777777" w:rsidTr="005E2658">
        <w:tc>
          <w:tcPr>
            <w:tcW w:w="8856" w:type="dxa"/>
          </w:tcPr>
          <w:p w14:paraId="528140DF"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FF"/>
                <w:sz w:val="26"/>
                <w:szCs w:val="26"/>
                <w:lang w:val="vi-VN"/>
              </w:rPr>
              <w:t>private</w:t>
            </w: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void</w:t>
            </w:r>
            <w:r w:rsidRPr="00543B56">
              <w:rPr>
                <w:rFonts w:ascii="Cascadia Mono" w:hAnsi="Cascadia Mono" w:cs="Cascadia Mono"/>
                <w:color w:val="000000"/>
                <w:sz w:val="26"/>
                <w:szCs w:val="26"/>
                <w:lang w:val="vi-VN"/>
              </w:rPr>
              <w:t xml:space="preserve"> btnTimKiem_Click(</w:t>
            </w:r>
            <w:r w:rsidRPr="00543B56">
              <w:rPr>
                <w:rFonts w:ascii="Cascadia Mono" w:hAnsi="Cascadia Mono" w:cs="Cascadia Mono"/>
                <w:color w:val="0000FF"/>
                <w:sz w:val="26"/>
                <w:szCs w:val="26"/>
                <w:lang w:val="vi-VN"/>
              </w:rPr>
              <w:t>object</w:t>
            </w:r>
            <w:r w:rsidRPr="00543B56">
              <w:rPr>
                <w:rFonts w:ascii="Cascadia Mono" w:hAnsi="Cascadia Mono" w:cs="Cascadia Mono"/>
                <w:color w:val="000000"/>
                <w:sz w:val="26"/>
                <w:szCs w:val="26"/>
                <w:lang w:val="vi-VN"/>
              </w:rPr>
              <w:t xml:space="preserve"> sender, EventArgs </w:t>
            </w:r>
            <w:r w:rsidRPr="00543B56">
              <w:rPr>
                <w:rFonts w:ascii="Cascadia Mono" w:hAnsi="Cascadia Mono" w:cs="Cascadia Mono"/>
                <w:color w:val="000000"/>
                <w:sz w:val="26"/>
                <w:szCs w:val="26"/>
                <w:lang w:val="vi-VN"/>
              </w:rPr>
              <w:lastRenderedPageBreak/>
              <w:t>e)</w:t>
            </w:r>
          </w:p>
          <w:p w14:paraId="43A290C4"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4E987C4E"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string</w:t>
            </w:r>
            <w:r w:rsidRPr="00543B56">
              <w:rPr>
                <w:rFonts w:ascii="Cascadia Mono" w:hAnsi="Cascadia Mono" w:cs="Cascadia Mono"/>
                <w:color w:val="000000"/>
                <w:sz w:val="26"/>
                <w:szCs w:val="26"/>
                <w:lang w:val="vi-VN"/>
              </w:rPr>
              <w:t xml:space="preserve"> maHP = </w:t>
            </w:r>
            <w:r w:rsidRPr="00543B56">
              <w:rPr>
                <w:rFonts w:ascii="Cascadia Mono" w:hAnsi="Cascadia Mono" w:cs="Cascadia Mono"/>
                <w:color w:val="0000FF"/>
                <w:sz w:val="26"/>
                <w:szCs w:val="26"/>
                <w:lang w:val="vi-VN"/>
              </w:rPr>
              <w:t>string</w:t>
            </w:r>
            <w:r w:rsidRPr="00543B56">
              <w:rPr>
                <w:rFonts w:ascii="Cascadia Mono" w:hAnsi="Cascadia Mono" w:cs="Cascadia Mono"/>
                <w:color w:val="000000"/>
                <w:sz w:val="26"/>
                <w:szCs w:val="26"/>
                <w:lang w:val="vi-VN"/>
              </w:rPr>
              <w:t xml:space="preserve">.IsNullOrWhiteSpace(txtMaHocphan.Text) ? </w:t>
            </w:r>
            <w:r w:rsidRPr="00543B56">
              <w:rPr>
                <w:rFonts w:ascii="Cascadia Mono" w:hAnsi="Cascadia Mono" w:cs="Cascadia Mono"/>
                <w:color w:val="0000FF"/>
                <w:sz w:val="26"/>
                <w:szCs w:val="26"/>
                <w:lang w:val="vi-VN"/>
              </w:rPr>
              <w:t>null</w:t>
            </w:r>
            <w:r w:rsidRPr="00543B56">
              <w:rPr>
                <w:rFonts w:ascii="Cascadia Mono" w:hAnsi="Cascadia Mono" w:cs="Cascadia Mono"/>
                <w:color w:val="000000"/>
                <w:sz w:val="26"/>
                <w:szCs w:val="26"/>
                <w:lang w:val="vi-VN"/>
              </w:rPr>
              <w:t xml:space="preserve"> : txtMaHocphan.Text.Trim();</w:t>
            </w:r>
          </w:p>
          <w:p w14:paraId="4AE592A7"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string</w:t>
            </w:r>
            <w:r w:rsidRPr="00543B56">
              <w:rPr>
                <w:rFonts w:ascii="Cascadia Mono" w:hAnsi="Cascadia Mono" w:cs="Cascadia Mono"/>
                <w:color w:val="000000"/>
                <w:sz w:val="26"/>
                <w:szCs w:val="26"/>
                <w:lang w:val="vi-VN"/>
              </w:rPr>
              <w:t xml:space="preserve"> tenHP = </w:t>
            </w:r>
            <w:r w:rsidRPr="00543B56">
              <w:rPr>
                <w:rFonts w:ascii="Cascadia Mono" w:hAnsi="Cascadia Mono" w:cs="Cascadia Mono"/>
                <w:color w:val="0000FF"/>
                <w:sz w:val="26"/>
                <w:szCs w:val="26"/>
                <w:lang w:val="vi-VN"/>
              </w:rPr>
              <w:t>string</w:t>
            </w:r>
            <w:r w:rsidRPr="00543B56">
              <w:rPr>
                <w:rFonts w:ascii="Cascadia Mono" w:hAnsi="Cascadia Mono" w:cs="Cascadia Mono"/>
                <w:color w:val="000000"/>
                <w:sz w:val="26"/>
                <w:szCs w:val="26"/>
                <w:lang w:val="vi-VN"/>
              </w:rPr>
              <w:t xml:space="preserve">.IsNullOrWhiteSpace(txtTenHocPhan.Text) ? </w:t>
            </w:r>
            <w:r w:rsidRPr="00543B56">
              <w:rPr>
                <w:rFonts w:ascii="Cascadia Mono" w:hAnsi="Cascadia Mono" w:cs="Cascadia Mono"/>
                <w:color w:val="0000FF"/>
                <w:sz w:val="26"/>
                <w:szCs w:val="26"/>
                <w:lang w:val="vi-VN"/>
              </w:rPr>
              <w:t>null</w:t>
            </w:r>
            <w:r w:rsidRPr="00543B56">
              <w:rPr>
                <w:rFonts w:ascii="Cascadia Mono" w:hAnsi="Cascadia Mono" w:cs="Cascadia Mono"/>
                <w:color w:val="000000"/>
                <w:sz w:val="26"/>
                <w:szCs w:val="26"/>
                <w:lang w:val="vi-VN"/>
              </w:rPr>
              <w:t xml:space="preserve"> : txtTenHocPhan.Text.Trim();</w:t>
            </w:r>
          </w:p>
          <w:p w14:paraId="6437F419"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string</w:t>
            </w:r>
            <w:r w:rsidRPr="00543B56">
              <w:rPr>
                <w:rFonts w:ascii="Cascadia Mono" w:hAnsi="Cascadia Mono" w:cs="Cascadia Mono"/>
                <w:color w:val="000000"/>
                <w:sz w:val="26"/>
                <w:szCs w:val="26"/>
                <w:lang w:val="vi-VN"/>
              </w:rPr>
              <w:t xml:space="preserve"> hocKy = (cbHocKy.SelectedItem == </w:t>
            </w:r>
            <w:r w:rsidRPr="00543B56">
              <w:rPr>
                <w:rFonts w:ascii="Cascadia Mono" w:hAnsi="Cascadia Mono" w:cs="Cascadia Mono"/>
                <w:color w:val="0000FF"/>
                <w:sz w:val="26"/>
                <w:szCs w:val="26"/>
                <w:lang w:val="vi-VN"/>
              </w:rPr>
              <w:t>null</w:t>
            </w:r>
            <w:r w:rsidRPr="00543B56">
              <w:rPr>
                <w:rFonts w:ascii="Cascadia Mono" w:hAnsi="Cascadia Mono" w:cs="Cascadia Mono"/>
                <w:color w:val="000000"/>
                <w:sz w:val="26"/>
                <w:szCs w:val="26"/>
                <w:lang w:val="vi-VN"/>
              </w:rPr>
              <w:t xml:space="preserve"> || cbHocKy.SelectedItem.ToString() == </w:t>
            </w:r>
            <w:r w:rsidRPr="00543B56">
              <w:rPr>
                <w:rFonts w:ascii="Cascadia Mono" w:hAnsi="Cascadia Mono" w:cs="Cascadia Mono"/>
                <w:color w:val="A31515"/>
                <w:sz w:val="26"/>
                <w:szCs w:val="26"/>
                <w:lang w:val="vi-VN"/>
              </w:rPr>
              <w:t>"Tất cả"</w:t>
            </w:r>
            <w:r w:rsidRPr="00543B56">
              <w:rPr>
                <w:rFonts w:ascii="Cascadia Mono" w:hAnsi="Cascadia Mono" w:cs="Cascadia Mono"/>
                <w:color w:val="000000"/>
                <w:sz w:val="26"/>
                <w:szCs w:val="26"/>
                <w:lang w:val="vi-VN"/>
              </w:rPr>
              <w:t>)</w:t>
            </w:r>
          </w:p>
          <w:p w14:paraId="519C3E58" w14:textId="77777777" w:rsidR="005E2658" w:rsidRPr="00543B56" w:rsidRDefault="005E2658" w:rsidP="00BB0082">
            <w:pPr>
              <w:autoSpaceDE w:val="0"/>
              <w:autoSpaceDN w:val="0"/>
              <w:adjustRightInd w:val="0"/>
              <w:spacing w:line="360" w:lineRule="auto"/>
              <w:rPr>
                <w:rFonts w:ascii="Cascadia Mono" w:hAnsi="Cascadia Mono" w:cs="Cascadia Mono"/>
                <w:color w:val="0000FF"/>
                <w:sz w:val="26"/>
                <w:szCs w:val="26"/>
                <w:lang w:val="vi-VN"/>
              </w:rPr>
            </w:pPr>
            <w:r w:rsidRPr="00543B56">
              <w:rPr>
                <w:rFonts w:ascii="Cascadia Mono" w:hAnsi="Cascadia Mono" w:cs="Cascadia Mono"/>
                <w:color w:val="000000"/>
                <w:sz w:val="26"/>
                <w:szCs w:val="26"/>
                <w:lang w:val="vi-VN"/>
              </w:rPr>
              <w:t xml:space="preserve">                    ? </w:t>
            </w:r>
            <w:r w:rsidRPr="00543B56">
              <w:rPr>
                <w:rFonts w:ascii="Cascadia Mono" w:hAnsi="Cascadia Mono" w:cs="Cascadia Mono"/>
                <w:color w:val="0000FF"/>
                <w:sz w:val="26"/>
                <w:szCs w:val="26"/>
                <w:lang w:val="vi-VN"/>
              </w:rPr>
              <w:t>null</w:t>
            </w:r>
          </w:p>
          <w:p w14:paraId="721098F2"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 cbHocKy.SelectedItem.ToString();</w:t>
            </w:r>
          </w:p>
          <w:p w14:paraId="01C87A19" w14:textId="77777777" w:rsidR="005E2658" w:rsidRPr="00543B56" w:rsidRDefault="00CA0DD7"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FF"/>
                <w:sz w:val="26"/>
                <w:szCs w:val="26"/>
                <w:lang w:val="vi-VN"/>
              </w:rPr>
              <w:t>string</w:t>
            </w:r>
            <w:r w:rsidRPr="00543B56">
              <w:rPr>
                <w:rFonts w:ascii="Cascadia Mono" w:hAnsi="Cascadia Mono" w:cs="Cascadia Mono"/>
                <w:color w:val="000000"/>
                <w:sz w:val="26"/>
                <w:szCs w:val="26"/>
                <w:lang w:val="vi-VN"/>
              </w:rPr>
              <w:t xml:space="preserve"> query = </w:t>
            </w:r>
            <w:r w:rsidRPr="00543B56">
              <w:rPr>
                <w:rFonts w:ascii="Cascadia Mono" w:hAnsi="Cascadia Mono" w:cs="Cascadia Mono"/>
                <w:color w:val="A31515"/>
                <w:sz w:val="26"/>
                <w:szCs w:val="26"/>
                <w:lang w:val="vi-VN"/>
              </w:rPr>
              <w:t>"SELECT * FROM dbo.fn_TraCuuHocPhan(@MaHP, @TenHP, @HocKy)"</w:t>
            </w:r>
            <w:r w:rsidRPr="00543B56">
              <w:rPr>
                <w:rFonts w:ascii="Cascadia Mono" w:hAnsi="Cascadia Mono" w:cs="Cascadia Mono"/>
                <w:color w:val="000000"/>
                <w:sz w:val="26"/>
                <w:szCs w:val="26"/>
                <w:lang w:val="vi-VN"/>
              </w:rPr>
              <w:t xml:space="preserve">; </w:t>
            </w:r>
          </w:p>
          <w:p w14:paraId="0300C011"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using</w:t>
            </w:r>
            <w:r w:rsidRPr="00543B56">
              <w:rPr>
                <w:rFonts w:ascii="Cascadia Mono" w:hAnsi="Cascadia Mono" w:cs="Cascadia Mono"/>
                <w:color w:val="000000"/>
                <w:sz w:val="26"/>
                <w:szCs w:val="26"/>
                <w:lang w:val="vi-VN"/>
              </w:rPr>
              <w:t xml:space="preserve"> (SqlConnection conn = </w:t>
            </w:r>
            <w:r w:rsidRPr="00543B56">
              <w:rPr>
                <w:rFonts w:ascii="Cascadia Mono" w:hAnsi="Cascadia Mono" w:cs="Cascadia Mono"/>
                <w:color w:val="0000FF"/>
                <w:sz w:val="26"/>
                <w:szCs w:val="26"/>
                <w:lang w:val="vi-VN"/>
              </w:rPr>
              <w:t>new</w:t>
            </w:r>
            <w:r w:rsidRPr="00543B56">
              <w:rPr>
                <w:rFonts w:ascii="Cascadia Mono" w:hAnsi="Cascadia Mono" w:cs="Cascadia Mono"/>
                <w:color w:val="000000"/>
                <w:sz w:val="26"/>
                <w:szCs w:val="26"/>
                <w:lang w:val="vi-VN"/>
              </w:rPr>
              <w:t xml:space="preserve"> SqlConnection(connectionString))</w:t>
            </w:r>
          </w:p>
          <w:p w14:paraId="4ED4FB62"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using</w:t>
            </w:r>
            <w:r w:rsidRPr="00543B56">
              <w:rPr>
                <w:rFonts w:ascii="Cascadia Mono" w:hAnsi="Cascadia Mono" w:cs="Cascadia Mono"/>
                <w:color w:val="000000"/>
                <w:sz w:val="26"/>
                <w:szCs w:val="26"/>
                <w:lang w:val="vi-VN"/>
              </w:rPr>
              <w:t xml:space="preserve"> (SqlCommand cmd = </w:t>
            </w:r>
            <w:r w:rsidRPr="00543B56">
              <w:rPr>
                <w:rFonts w:ascii="Cascadia Mono" w:hAnsi="Cascadia Mono" w:cs="Cascadia Mono"/>
                <w:color w:val="0000FF"/>
                <w:sz w:val="26"/>
                <w:szCs w:val="26"/>
                <w:lang w:val="vi-VN"/>
              </w:rPr>
              <w:t>new</w:t>
            </w:r>
            <w:r w:rsidRPr="00543B56">
              <w:rPr>
                <w:rFonts w:ascii="Cascadia Mono" w:hAnsi="Cascadia Mono" w:cs="Cascadia Mono"/>
                <w:color w:val="000000"/>
                <w:sz w:val="26"/>
                <w:szCs w:val="26"/>
                <w:lang w:val="vi-VN"/>
              </w:rPr>
              <w:t xml:space="preserve"> SqlCommand(query, conn))</w:t>
            </w:r>
          </w:p>
          <w:p w14:paraId="5BBCB9B5"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722D4884"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cmd.Parameters.AddWithValue(</w:t>
            </w:r>
            <w:r w:rsidRPr="00543B56">
              <w:rPr>
                <w:rFonts w:ascii="Cascadia Mono" w:hAnsi="Cascadia Mono" w:cs="Cascadia Mono"/>
                <w:color w:val="A31515"/>
                <w:sz w:val="26"/>
                <w:szCs w:val="26"/>
                <w:lang w:val="vi-VN"/>
              </w:rPr>
              <w:t>"@MaHP"</w:t>
            </w: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string</w:t>
            </w:r>
            <w:r w:rsidRPr="00543B56">
              <w:rPr>
                <w:rFonts w:ascii="Cascadia Mono" w:hAnsi="Cascadia Mono" w:cs="Cascadia Mono"/>
                <w:color w:val="000000"/>
                <w:sz w:val="26"/>
                <w:szCs w:val="26"/>
                <w:lang w:val="vi-VN"/>
              </w:rPr>
              <w:t>.IsNullOrWhiteSpace(maHP) ? (</w:t>
            </w:r>
            <w:r w:rsidRPr="00543B56">
              <w:rPr>
                <w:rFonts w:ascii="Cascadia Mono" w:hAnsi="Cascadia Mono" w:cs="Cascadia Mono"/>
                <w:color w:val="0000FF"/>
                <w:sz w:val="26"/>
                <w:szCs w:val="26"/>
                <w:lang w:val="vi-VN"/>
              </w:rPr>
              <w:t>object</w:t>
            </w:r>
            <w:r w:rsidRPr="00543B56">
              <w:rPr>
                <w:rFonts w:ascii="Cascadia Mono" w:hAnsi="Cascadia Mono" w:cs="Cascadia Mono"/>
                <w:color w:val="000000"/>
                <w:sz w:val="26"/>
                <w:szCs w:val="26"/>
                <w:lang w:val="vi-VN"/>
              </w:rPr>
              <w:t>)DBNull.Value : maHP);</w:t>
            </w:r>
          </w:p>
          <w:p w14:paraId="4E43E225"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cmd.Parameters.AddWithValue(</w:t>
            </w:r>
            <w:r w:rsidRPr="00543B56">
              <w:rPr>
                <w:rFonts w:ascii="Cascadia Mono" w:hAnsi="Cascadia Mono" w:cs="Cascadia Mono"/>
                <w:color w:val="A31515"/>
                <w:sz w:val="26"/>
                <w:szCs w:val="26"/>
                <w:lang w:val="vi-VN"/>
              </w:rPr>
              <w:t>"@TenHP"</w:t>
            </w: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string</w:t>
            </w:r>
            <w:r w:rsidRPr="00543B56">
              <w:rPr>
                <w:rFonts w:ascii="Cascadia Mono" w:hAnsi="Cascadia Mono" w:cs="Cascadia Mono"/>
                <w:color w:val="000000"/>
                <w:sz w:val="26"/>
                <w:szCs w:val="26"/>
                <w:lang w:val="vi-VN"/>
              </w:rPr>
              <w:t>.IsNullOrWhiteSpace(tenHP) ? (</w:t>
            </w:r>
            <w:r w:rsidRPr="00543B56">
              <w:rPr>
                <w:rFonts w:ascii="Cascadia Mono" w:hAnsi="Cascadia Mono" w:cs="Cascadia Mono"/>
                <w:color w:val="0000FF"/>
                <w:sz w:val="26"/>
                <w:szCs w:val="26"/>
                <w:lang w:val="vi-VN"/>
              </w:rPr>
              <w:t>object</w:t>
            </w:r>
            <w:r w:rsidRPr="00543B56">
              <w:rPr>
                <w:rFonts w:ascii="Cascadia Mono" w:hAnsi="Cascadia Mono" w:cs="Cascadia Mono"/>
                <w:color w:val="000000"/>
                <w:sz w:val="26"/>
                <w:szCs w:val="26"/>
                <w:lang w:val="vi-VN"/>
              </w:rPr>
              <w:t>)DBNull.Value : tenHP);</w:t>
            </w:r>
          </w:p>
          <w:p w14:paraId="1D477864"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cmd.Parameters.AddWithValue(</w:t>
            </w:r>
            <w:r w:rsidRPr="00543B56">
              <w:rPr>
                <w:rFonts w:ascii="Cascadia Mono" w:hAnsi="Cascadia Mono" w:cs="Cascadia Mono"/>
                <w:color w:val="A31515"/>
                <w:sz w:val="26"/>
                <w:szCs w:val="26"/>
                <w:lang w:val="vi-VN"/>
              </w:rPr>
              <w:t>"@HocKy"</w:t>
            </w: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string</w:t>
            </w:r>
            <w:r w:rsidRPr="00543B56">
              <w:rPr>
                <w:rFonts w:ascii="Cascadia Mono" w:hAnsi="Cascadia Mono" w:cs="Cascadia Mono"/>
                <w:color w:val="000000"/>
                <w:sz w:val="26"/>
                <w:szCs w:val="26"/>
                <w:lang w:val="vi-VN"/>
              </w:rPr>
              <w:t>.IsNullOrWhiteSpace(hocKy) ? (</w:t>
            </w:r>
            <w:r w:rsidRPr="00543B56">
              <w:rPr>
                <w:rFonts w:ascii="Cascadia Mono" w:hAnsi="Cascadia Mono" w:cs="Cascadia Mono"/>
                <w:color w:val="0000FF"/>
                <w:sz w:val="26"/>
                <w:szCs w:val="26"/>
                <w:lang w:val="vi-VN"/>
              </w:rPr>
              <w:t>object</w:t>
            </w:r>
            <w:r w:rsidRPr="00543B56">
              <w:rPr>
                <w:rFonts w:ascii="Cascadia Mono" w:hAnsi="Cascadia Mono" w:cs="Cascadia Mono"/>
                <w:color w:val="000000"/>
                <w:sz w:val="26"/>
                <w:szCs w:val="26"/>
                <w:lang w:val="vi-VN"/>
              </w:rPr>
              <w:t>)DBNull.Value : hocKy);</w:t>
            </w:r>
          </w:p>
          <w:p w14:paraId="59E24ABA"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p>
          <w:p w14:paraId="59599676"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SqlDataAdapter da = </w:t>
            </w:r>
            <w:r w:rsidRPr="00543B56">
              <w:rPr>
                <w:rFonts w:ascii="Cascadia Mono" w:hAnsi="Cascadia Mono" w:cs="Cascadia Mono"/>
                <w:color w:val="0000FF"/>
                <w:sz w:val="26"/>
                <w:szCs w:val="26"/>
                <w:lang w:val="vi-VN"/>
              </w:rPr>
              <w:t>new</w:t>
            </w:r>
            <w:r w:rsidRPr="00543B56">
              <w:rPr>
                <w:rFonts w:ascii="Cascadia Mono" w:hAnsi="Cascadia Mono" w:cs="Cascadia Mono"/>
                <w:color w:val="000000"/>
                <w:sz w:val="26"/>
                <w:szCs w:val="26"/>
                <w:lang w:val="vi-VN"/>
              </w:rPr>
              <w:t xml:space="preserve"> SqlDataAdapter(cmd);</w:t>
            </w:r>
          </w:p>
          <w:p w14:paraId="5CEE255A"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DataTable dt = </w:t>
            </w:r>
            <w:r w:rsidRPr="00543B56">
              <w:rPr>
                <w:rFonts w:ascii="Cascadia Mono" w:hAnsi="Cascadia Mono" w:cs="Cascadia Mono"/>
                <w:color w:val="0000FF"/>
                <w:sz w:val="26"/>
                <w:szCs w:val="26"/>
                <w:lang w:val="vi-VN"/>
              </w:rPr>
              <w:t>new</w:t>
            </w:r>
            <w:r w:rsidRPr="00543B56">
              <w:rPr>
                <w:rFonts w:ascii="Cascadia Mono" w:hAnsi="Cascadia Mono" w:cs="Cascadia Mono"/>
                <w:color w:val="000000"/>
                <w:sz w:val="26"/>
                <w:szCs w:val="26"/>
                <w:lang w:val="vi-VN"/>
              </w:rPr>
              <w:t xml:space="preserve"> DataTable();</w:t>
            </w:r>
          </w:p>
          <w:p w14:paraId="371BCA88"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lastRenderedPageBreak/>
              <w:t xml:space="preserve">         da.Fill(dt);</w:t>
            </w:r>
          </w:p>
          <w:p w14:paraId="40359F45"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if</w:t>
            </w:r>
            <w:r w:rsidRPr="00543B56">
              <w:rPr>
                <w:rFonts w:ascii="Cascadia Mono" w:hAnsi="Cascadia Mono" w:cs="Cascadia Mono"/>
                <w:color w:val="000000"/>
                <w:sz w:val="26"/>
                <w:szCs w:val="26"/>
                <w:lang w:val="vi-VN"/>
              </w:rPr>
              <w:t xml:space="preserve"> (dt.Rows.Count == 0)</w:t>
            </w:r>
          </w:p>
          <w:p w14:paraId="642BE811"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0372B164"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MessageBox.Show(</w:t>
            </w:r>
            <w:r w:rsidRPr="00543B56">
              <w:rPr>
                <w:rFonts w:ascii="Cascadia Mono" w:hAnsi="Cascadia Mono" w:cs="Cascadia Mono"/>
                <w:color w:val="A31515"/>
                <w:sz w:val="26"/>
                <w:szCs w:val="26"/>
                <w:lang w:val="vi-VN"/>
              </w:rPr>
              <w:t>"Không tìm thấy học phần nào phù hợp!"</w:t>
            </w: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A31515"/>
                <w:sz w:val="26"/>
                <w:szCs w:val="26"/>
                <w:lang w:val="vi-VN"/>
              </w:rPr>
              <w:t>"Thông báo"</w:t>
            </w:r>
            <w:r w:rsidRPr="00543B56">
              <w:rPr>
                <w:rFonts w:ascii="Cascadia Mono" w:hAnsi="Cascadia Mono" w:cs="Cascadia Mono"/>
                <w:color w:val="000000"/>
                <w:sz w:val="26"/>
                <w:szCs w:val="26"/>
                <w:lang w:val="vi-VN"/>
              </w:rPr>
              <w:t>, MessageBoxButtons.OK, MessageBoxIcon.Information);</w:t>
            </w:r>
          </w:p>
          <w:p w14:paraId="620BFB4E"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00B4BF19"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p>
          <w:p w14:paraId="3113DACE"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dgv_tracuuhocphan.DataSource = dt;</w:t>
            </w:r>
          </w:p>
          <w:p w14:paraId="61BDD791"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4B03CD00" w14:textId="77777777" w:rsidR="005E2658" w:rsidRPr="00543B56" w:rsidRDefault="005E2658" w:rsidP="00BB0082">
            <w:pPr>
              <w:spacing w:line="360" w:lineRule="auto"/>
              <w:rPr>
                <w:rFonts w:ascii="Cascadia Mono" w:hAnsi="Cascadia Mono" w:cs="Cascadia Mono"/>
                <w:b/>
                <w:color w:val="000000" w:themeColor="text1"/>
                <w:sz w:val="26"/>
                <w:szCs w:val="26"/>
              </w:rPr>
            </w:pPr>
            <w:r w:rsidRPr="00543B56">
              <w:rPr>
                <w:rFonts w:ascii="Cascadia Mono" w:hAnsi="Cascadia Mono" w:cs="Cascadia Mono"/>
                <w:color w:val="000000"/>
                <w:sz w:val="26"/>
                <w:szCs w:val="26"/>
                <w:lang w:val="vi-VN"/>
              </w:rPr>
              <w:t xml:space="preserve"> }</w:t>
            </w:r>
          </w:p>
        </w:tc>
      </w:tr>
    </w:tbl>
    <w:p w14:paraId="7D07036C" w14:textId="77777777" w:rsidR="00744FDB" w:rsidRPr="00F27855" w:rsidRDefault="00744FDB" w:rsidP="00BB0082">
      <w:pPr>
        <w:spacing w:after="0" w:line="360" w:lineRule="auto"/>
        <w:jc w:val="both"/>
        <w:rPr>
          <w:rFonts w:cs="Times New Roman"/>
          <w:b/>
          <w:color w:val="000000" w:themeColor="text1"/>
          <w:sz w:val="26"/>
          <w:szCs w:val="26"/>
        </w:rPr>
      </w:pPr>
    </w:p>
    <w:p w14:paraId="111B45FE" w14:textId="64C7D12B" w:rsidR="001F5628" w:rsidRPr="00F27855" w:rsidRDefault="00EB5946" w:rsidP="00BB0082">
      <w:pPr>
        <w:pStyle w:val="Heading3"/>
        <w:spacing w:before="0" w:line="360" w:lineRule="auto"/>
        <w:rPr>
          <w:rFonts w:cs="Times New Roman"/>
          <w:sz w:val="26"/>
          <w:szCs w:val="26"/>
        </w:rPr>
      </w:pPr>
      <w:bookmarkStart w:id="36" w:name="_Toc210566522"/>
      <w:r>
        <w:rPr>
          <w:rFonts w:cs="Times New Roman"/>
          <w:sz w:val="26"/>
          <w:szCs w:val="26"/>
        </w:rPr>
        <w:t>6</w:t>
      </w:r>
      <w:r w:rsidR="001F5628" w:rsidRPr="00F27855">
        <w:rPr>
          <w:rFonts w:cs="Times New Roman"/>
          <w:sz w:val="26"/>
          <w:szCs w:val="26"/>
        </w:rPr>
        <w:t>.9. Đếm số lượng sinh viên đăng ký trong học phần</w:t>
      </w:r>
      <w:bookmarkEnd w:id="36"/>
    </w:p>
    <w:tbl>
      <w:tblPr>
        <w:tblStyle w:val="TableGrid"/>
        <w:tblW w:w="0" w:type="auto"/>
        <w:tblLook w:val="04A0" w:firstRow="1" w:lastRow="0" w:firstColumn="1" w:lastColumn="0" w:noHBand="0" w:noVBand="1"/>
      </w:tblPr>
      <w:tblGrid>
        <w:gridCol w:w="8856"/>
      </w:tblGrid>
      <w:tr w:rsidR="001F5628" w:rsidRPr="00543B56" w14:paraId="381B2866" w14:textId="77777777" w:rsidTr="001F5628">
        <w:tc>
          <w:tcPr>
            <w:tcW w:w="8856" w:type="dxa"/>
          </w:tcPr>
          <w:p w14:paraId="5E58C935" w14:textId="77777777" w:rsidR="001F5628" w:rsidRPr="00543B56" w:rsidRDefault="001F562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CREATE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FUNCTION</w:t>
            </w:r>
            <w:r w:rsidRPr="00543B56">
              <w:rPr>
                <w:rFonts w:ascii="Cascadia Mono" w:hAnsi="Cascadia Mono" w:cs="Cascadia Mono"/>
                <w:color w:val="000000"/>
                <w:sz w:val="26"/>
                <w:szCs w:val="26"/>
                <w:highlight w:val="white"/>
                <w:lang w:val="vi-VN"/>
              </w:rPr>
              <w:t xml:space="preserve"> fn_SoLuongSVDangKy</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@MaHP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20</w:t>
            </w:r>
            <w:r w:rsidRPr="00543B56">
              <w:rPr>
                <w:rFonts w:ascii="Cascadia Mono" w:hAnsi="Cascadia Mono" w:cs="Cascadia Mono"/>
                <w:color w:val="808080"/>
                <w:sz w:val="26"/>
                <w:szCs w:val="26"/>
                <w:highlight w:val="white"/>
                <w:lang w:val="vi-VN"/>
              </w:rPr>
              <w:t>))</w:t>
            </w:r>
          </w:p>
          <w:p w14:paraId="0F2BEF57" w14:textId="77777777" w:rsidR="001F5628" w:rsidRPr="00543B56" w:rsidRDefault="001F562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RETURNS</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INT</w:t>
            </w:r>
          </w:p>
          <w:p w14:paraId="2389A477" w14:textId="77777777" w:rsidR="001F5628" w:rsidRPr="00543B56" w:rsidRDefault="001F562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AS</w:t>
            </w:r>
          </w:p>
          <w:p w14:paraId="7277241F" w14:textId="77777777" w:rsidR="001F5628" w:rsidRPr="00543B56" w:rsidRDefault="001F562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BEGIN</w:t>
            </w:r>
          </w:p>
          <w:p w14:paraId="5FB1B09F" w14:textId="77777777" w:rsidR="001F5628" w:rsidRPr="00543B56" w:rsidRDefault="001F562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DECLARE</w:t>
            </w:r>
            <w:r w:rsidRPr="00543B56">
              <w:rPr>
                <w:rFonts w:ascii="Cascadia Mono" w:hAnsi="Cascadia Mono" w:cs="Cascadia Mono"/>
                <w:color w:val="000000"/>
                <w:sz w:val="26"/>
                <w:szCs w:val="26"/>
                <w:highlight w:val="white"/>
                <w:lang w:val="vi-VN"/>
              </w:rPr>
              <w:t xml:space="preserve"> @SoLuong </w:t>
            </w:r>
            <w:r w:rsidRPr="00543B56">
              <w:rPr>
                <w:rFonts w:ascii="Cascadia Mono" w:hAnsi="Cascadia Mono" w:cs="Cascadia Mono"/>
                <w:color w:val="0000FF"/>
                <w:sz w:val="26"/>
                <w:szCs w:val="26"/>
                <w:highlight w:val="white"/>
                <w:lang w:val="vi-VN"/>
              </w:rPr>
              <w:t>INT</w:t>
            </w:r>
            <w:r w:rsidRPr="00543B56">
              <w:rPr>
                <w:rFonts w:ascii="Cascadia Mono" w:hAnsi="Cascadia Mono" w:cs="Cascadia Mono"/>
                <w:color w:val="808080"/>
                <w:sz w:val="26"/>
                <w:szCs w:val="26"/>
                <w:highlight w:val="white"/>
                <w:lang w:val="vi-VN"/>
              </w:rPr>
              <w:t>;</w:t>
            </w:r>
          </w:p>
          <w:p w14:paraId="3ED1AB3D" w14:textId="77777777" w:rsidR="001F5628" w:rsidRPr="00543B56" w:rsidRDefault="001F562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SELECT</w:t>
            </w:r>
            <w:r w:rsidRPr="00543B56">
              <w:rPr>
                <w:rFonts w:ascii="Cascadia Mono" w:hAnsi="Cascadia Mono" w:cs="Cascadia Mono"/>
                <w:color w:val="000000"/>
                <w:sz w:val="26"/>
                <w:szCs w:val="26"/>
                <w:highlight w:val="white"/>
                <w:lang w:val="vi-VN"/>
              </w:rPr>
              <w:t xml:space="preserve"> @SoLuong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FF00FF"/>
                <w:sz w:val="26"/>
                <w:szCs w:val="26"/>
                <w:highlight w:val="white"/>
                <w:lang w:val="vi-VN"/>
              </w:rPr>
              <w:t>COUNT</w:t>
            </w:r>
            <w:r w:rsidRPr="00543B56">
              <w:rPr>
                <w:rFonts w:ascii="Cascadia Mono" w:hAnsi="Cascadia Mono" w:cs="Cascadia Mono"/>
                <w:color w:val="808080"/>
                <w:sz w:val="26"/>
                <w:szCs w:val="26"/>
                <w:highlight w:val="white"/>
                <w:lang w:val="vi-VN"/>
              </w:rPr>
              <w:t>(*)</w:t>
            </w:r>
          </w:p>
          <w:p w14:paraId="0CA31715" w14:textId="77777777" w:rsidR="001F5628" w:rsidRPr="00543B56" w:rsidRDefault="001F562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FROM</w:t>
            </w:r>
            <w:r w:rsidRPr="00543B56">
              <w:rPr>
                <w:rFonts w:ascii="Cascadia Mono" w:hAnsi="Cascadia Mono" w:cs="Cascadia Mono"/>
                <w:color w:val="000000"/>
                <w:sz w:val="26"/>
                <w:szCs w:val="26"/>
                <w:highlight w:val="white"/>
                <w:lang w:val="vi-VN"/>
              </w:rPr>
              <w:t xml:space="preserve"> DangKyHocPhan</w:t>
            </w:r>
          </w:p>
          <w:p w14:paraId="67B944E3" w14:textId="77777777" w:rsidR="001F5628" w:rsidRPr="00543B56" w:rsidRDefault="001F562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WHERE</w:t>
            </w:r>
            <w:r w:rsidRPr="00543B56">
              <w:rPr>
                <w:rFonts w:ascii="Cascadia Mono" w:hAnsi="Cascadia Mono" w:cs="Cascadia Mono"/>
                <w:color w:val="000000"/>
                <w:sz w:val="26"/>
                <w:szCs w:val="26"/>
                <w:highlight w:val="white"/>
                <w:lang w:val="vi-VN"/>
              </w:rPr>
              <w:t xml:space="preserve"> MaHP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@MaHP</w:t>
            </w:r>
            <w:r w:rsidRPr="00543B56">
              <w:rPr>
                <w:rFonts w:ascii="Cascadia Mono" w:hAnsi="Cascadia Mono" w:cs="Cascadia Mono"/>
                <w:color w:val="808080"/>
                <w:sz w:val="26"/>
                <w:szCs w:val="26"/>
                <w:highlight w:val="white"/>
                <w:lang w:val="vi-VN"/>
              </w:rPr>
              <w:t>;</w:t>
            </w:r>
          </w:p>
          <w:p w14:paraId="4994A483" w14:textId="77777777" w:rsidR="001F5628" w:rsidRPr="00543B56" w:rsidRDefault="001F562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RETURN</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FF00FF"/>
                <w:sz w:val="26"/>
                <w:szCs w:val="26"/>
                <w:highlight w:val="white"/>
                <w:lang w:val="vi-VN"/>
              </w:rPr>
              <w:t>ISNULL</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@SoLuong</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0</w:t>
            </w:r>
            <w:r w:rsidRPr="00543B56">
              <w:rPr>
                <w:rFonts w:ascii="Cascadia Mono" w:hAnsi="Cascadia Mono" w:cs="Cascadia Mono"/>
                <w:color w:val="808080"/>
                <w:sz w:val="26"/>
                <w:szCs w:val="26"/>
                <w:highlight w:val="white"/>
                <w:lang w:val="vi-VN"/>
              </w:rPr>
              <w:t>);</w:t>
            </w:r>
          </w:p>
          <w:p w14:paraId="66780C94" w14:textId="77777777" w:rsidR="001F5628" w:rsidRPr="00543B56" w:rsidRDefault="001F562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END</w:t>
            </w:r>
            <w:r w:rsidRPr="00543B56">
              <w:rPr>
                <w:rFonts w:ascii="Cascadia Mono" w:hAnsi="Cascadia Mono" w:cs="Cascadia Mono"/>
                <w:color w:val="808080"/>
                <w:sz w:val="26"/>
                <w:szCs w:val="26"/>
                <w:highlight w:val="white"/>
                <w:lang w:val="vi-VN"/>
              </w:rPr>
              <w:t>;</w:t>
            </w:r>
          </w:p>
          <w:p w14:paraId="2687858D" w14:textId="77777777" w:rsidR="001F5628" w:rsidRPr="00543B56" w:rsidRDefault="001F5628" w:rsidP="00BB0082">
            <w:pPr>
              <w:spacing w:line="360" w:lineRule="auto"/>
              <w:jc w:val="both"/>
              <w:rPr>
                <w:rFonts w:ascii="Cascadia Mono" w:hAnsi="Cascadia Mono" w:cs="Cascadia Mono"/>
                <w:b/>
                <w:color w:val="000000" w:themeColor="text1"/>
                <w:sz w:val="26"/>
                <w:szCs w:val="26"/>
              </w:rPr>
            </w:pPr>
          </w:p>
        </w:tc>
      </w:tr>
    </w:tbl>
    <w:p w14:paraId="04E9910C" w14:textId="77777777" w:rsidR="001F5628" w:rsidRPr="00F27855" w:rsidRDefault="001F5628" w:rsidP="00BB0082">
      <w:pPr>
        <w:spacing w:after="0" w:line="360" w:lineRule="auto"/>
        <w:jc w:val="both"/>
        <w:rPr>
          <w:rFonts w:cs="Times New Roman"/>
          <w:b/>
          <w:color w:val="000000" w:themeColor="text1"/>
          <w:sz w:val="26"/>
          <w:szCs w:val="26"/>
        </w:rPr>
      </w:pPr>
    </w:p>
    <w:p w14:paraId="0F6E317C" w14:textId="77777777" w:rsidR="001F5628" w:rsidRPr="00F27855" w:rsidRDefault="001F5628" w:rsidP="00BB0082">
      <w:pPr>
        <w:spacing w:after="0" w:line="360" w:lineRule="auto"/>
        <w:jc w:val="both"/>
        <w:rPr>
          <w:rFonts w:cs="Times New Roman"/>
          <w:b/>
          <w:color w:val="000000" w:themeColor="text1"/>
          <w:sz w:val="26"/>
          <w:szCs w:val="26"/>
        </w:rPr>
      </w:pPr>
      <w:r w:rsidRPr="00F27855">
        <w:rPr>
          <w:rFonts w:cs="Times New Roman"/>
          <w:b/>
          <w:color w:val="000000" w:themeColor="text1"/>
          <w:sz w:val="26"/>
          <w:szCs w:val="26"/>
        </w:rPr>
        <w:t>Xử lý bên C#:</w:t>
      </w:r>
    </w:p>
    <w:tbl>
      <w:tblPr>
        <w:tblStyle w:val="TableGrid"/>
        <w:tblW w:w="0" w:type="auto"/>
        <w:tblLook w:val="04A0" w:firstRow="1" w:lastRow="0" w:firstColumn="1" w:lastColumn="0" w:noHBand="0" w:noVBand="1"/>
      </w:tblPr>
      <w:tblGrid>
        <w:gridCol w:w="8856"/>
      </w:tblGrid>
      <w:tr w:rsidR="001F5628" w:rsidRPr="00543B56" w14:paraId="5DC27A63" w14:textId="77777777" w:rsidTr="001F5628">
        <w:tc>
          <w:tcPr>
            <w:tcW w:w="8856" w:type="dxa"/>
          </w:tcPr>
          <w:p w14:paraId="116D1766" w14:textId="77777777" w:rsidR="001F5628" w:rsidRPr="00543B56" w:rsidRDefault="001F562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FF"/>
                <w:sz w:val="26"/>
                <w:szCs w:val="26"/>
                <w:lang w:val="vi-VN"/>
              </w:rPr>
              <w:t>private</w:t>
            </w: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int</w:t>
            </w:r>
            <w:r w:rsidRPr="00543B56">
              <w:rPr>
                <w:rFonts w:ascii="Cascadia Mono" w:hAnsi="Cascadia Mono" w:cs="Cascadia Mono"/>
                <w:color w:val="000000"/>
                <w:sz w:val="26"/>
                <w:szCs w:val="26"/>
                <w:lang w:val="vi-VN"/>
              </w:rPr>
              <w:t xml:space="preserve"> HienSiSo(</w:t>
            </w:r>
            <w:r w:rsidRPr="00543B56">
              <w:rPr>
                <w:rFonts w:ascii="Cascadia Mono" w:hAnsi="Cascadia Mono" w:cs="Cascadia Mono"/>
                <w:color w:val="0000FF"/>
                <w:sz w:val="26"/>
                <w:szCs w:val="26"/>
                <w:lang w:val="vi-VN"/>
              </w:rPr>
              <w:t>string</w:t>
            </w:r>
            <w:r w:rsidRPr="00543B56">
              <w:rPr>
                <w:rFonts w:ascii="Cascadia Mono" w:hAnsi="Cascadia Mono" w:cs="Cascadia Mono"/>
                <w:color w:val="000000"/>
                <w:sz w:val="26"/>
                <w:szCs w:val="26"/>
                <w:lang w:val="vi-VN"/>
              </w:rPr>
              <w:t xml:space="preserve"> maHP)</w:t>
            </w:r>
          </w:p>
          <w:p w14:paraId="2127641F" w14:textId="77777777" w:rsidR="001F5628" w:rsidRPr="00543B56" w:rsidRDefault="001F562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w:t>
            </w:r>
          </w:p>
          <w:p w14:paraId="7F38B859" w14:textId="77777777" w:rsidR="001F5628" w:rsidRPr="00543B56" w:rsidRDefault="001F562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using</w:t>
            </w:r>
            <w:r w:rsidRPr="00543B56">
              <w:rPr>
                <w:rFonts w:ascii="Cascadia Mono" w:hAnsi="Cascadia Mono" w:cs="Cascadia Mono"/>
                <w:color w:val="000000"/>
                <w:sz w:val="26"/>
                <w:szCs w:val="26"/>
                <w:lang w:val="vi-VN"/>
              </w:rPr>
              <w:t xml:space="preserve"> (SqlConnection conn = </w:t>
            </w:r>
            <w:r w:rsidRPr="00543B56">
              <w:rPr>
                <w:rFonts w:ascii="Cascadia Mono" w:hAnsi="Cascadia Mono" w:cs="Cascadia Mono"/>
                <w:color w:val="0000FF"/>
                <w:sz w:val="26"/>
                <w:szCs w:val="26"/>
                <w:lang w:val="vi-VN"/>
              </w:rPr>
              <w:t>new</w:t>
            </w:r>
            <w:r w:rsidRPr="00543B56">
              <w:rPr>
                <w:rFonts w:ascii="Cascadia Mono" w:hAnsi="Cascadia Mono" w:cs="Cascadia Mono"/>
                <w:color w:val="000000"/>
                <w:sz w:val="26"/>
                <w:szCs w:val="26"/>
                <w:lang w:val="vi-VN"/>
              </w:rPr>
              <w:t xml:space="preserve"> SqlConnection(connectionString))</w:t>
            </w:r>
          </w:p>
          <w:p w14:paraId="3E052C49" w14:textId="77777777" w:rsidR="001F5628" w:rsidRPr="00543B56" w:rsidRDefault="001F562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6780D365" w14:textId="77777777" w:rsidR="001F5628" w:rsidRPr="00543B56" w:rsidRDefault="001F562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lastRenderedPageBreak/>
              <w:t xml:space="preserve">        conn.Open();</w:t>
            </w:r>
          </w:p>
          <w:p w14:paraId="543AB297" w14:textId="77777777" w:rsidR="001F5628" w:rsidRPr="00543B56" w:rsidRDefault="001F562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string</w:t>
            </w:r>
            <w:r w:rsidRPr="00543B56">
              <w:rPr>
                <w:rFonts w:ascii="Cascadia Mono" w:hAnsi="Cascadia Mono" w:cs="Cascadia Mono"/>
                <w:color w:val="000000"/>
                <w:sz w:val="26"/>
                <w:szCs w:val="26"/>
                <w:lang w:val="vi-VN"/>
              </w:rPr>
              <w:t xml:space="preserve"> sql = </w:t>
            </w:r>
            <w:r w:rsidRPr="00543B56">
              <w:rPr>
                <w:rFonts w:ascii="Cascadia Mono" w:hAnsi="Cascadia Mono" w:cs="Cascadia Mono"/>
                <w:color w:val="A31515"/>
                <w:sz w:val="26"/>
                <w:szCs w:val="26"/>
                <w:lang w:val="vi-VN"/>
              </w:rPr>
              <w:t>"SELECT dbo.fn_SoLuongSVDangKy(@MaHP)"</w:t>
            </w:r>
            <w:r w:rsidRPr="00543B56">
              <w:rPr>
                <w:rFonts w:ascii="Cascadia Mono" w:hAnsi="Cascadia Mono" w:cs="Cascadia Mono"/>
                <w:color w:val="000000"/>
                <w:sz w:val="26"/>
                <w:szCs w:val="26"/>
                <w:lang w:val="vi-VN"/>
              </w:rPr>
              <w:t>;</w:t>
            </w:r>
          </w:p>
          <w:p w14:paraId="6AE23015" w14:textId="77777777" w:rsidR="001F5628" w:rsidRPr="00543B56" w:rsidRDefault="001F562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using</w:t>
            </w:r>
            <w:r w:rsidRPr="00543B56">
              <w:rPr>
                <w:rFonts w:ascii="Cascadia Mono" w:hAnsi="Cascadia Mono" w:cs="Cascadia Mono"/>
                <w:color w:val="000000"/>
                <w:sz w:val="26"/>
                <w:szCs w:val="26"/>
                <w:lang w:val="vi-VN"/>
              </w:rPr>
              <w:t xml:space="preserve"> (SqlCommand cmd = </w:t>
            </w:r>
            <w:r w:rsidRPr="00543B56">
              <w:rPr>
                <w:rFonts w:ascii="Cascadia Mono" w:hAnsi="Cascadia Mono" w:cs="Cascadia Mono"/>
                <w:color w:val="0000FF"/>
                <w:sz w:val="26"/>
                <w:szCs w:val="26"/>
                <w:lang w:val="vi-VN"/>
              </w:rPr>
              <w:t>new</w:t>
            </w:r>
            <w:r w:rsidRPr="00543B56">
              <w:rPr>
                <w:rFonts w:ascii="Cascadia Mono" w:hAnsi="Cascadia Mono" w:cs="Cascadia Mono"/>
                <w:color w:val="000000"/>
                <w:sz w:val="26"/>
                <w:szCs w:val="26"/>
                <w:lang w:val="vi-VN"/>
              </w:rPr>
              <w:t xml:space="preserve"> SqlCommand(sql, conn))</w:t>
            </w:r>
          </w:p>
          <w:p w14:paraId="025B7EAF" w14:textId="77777777" w:rsidR="001F5628" w:rsidRPr="00543B56" w:rsidRDefault="001F562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0B17A62A" w14:textId="77777777" w:rsidR="001F5628" w:rsidRPr="00543B56" w:rsidRDefault="001F562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cmd.Parameters.AddWithValue(</w:t>
            </w:r>
            <w:r w:rsidRPr="00543B56">
              <w:rPr>
                <w:rFonts w:ascii="Cascadia Mono" w:hAnsi="Cascadia Mono" w:cs="Cascadia Mono"/>
                <w:color w:val="A31515"/>
                <w:sz w:val="26"/>
                <w:szCs w:val="26"/>
                <w:lang w:val="vi-VN"/>
              </w:rPr>
              <w:t>"@MaHP"</w:t>
            </w:r>
            <w:r w:rsidRPr="00543B56">
              <w:rPr>
                <w:rFonts w:ascii="Cascadia Mono" w:hAnsi="Cascadia Mono" w:cs="Cascadia Mono"/>
                <w:color w:val="000000"/>
                <w:sz w:val="26"/>
                <w:szCs w:val="26"/>
                <w:lang w:val="vi-VN"/>
              </w:rPr>
              <w:t>, maHP);</w:t>
            </w:r>
          </w:p>
          <w:p w14:paraId="254E61A5" w14:textId="77777777" w:rsidR="001F5628" w:rsidRPr="00543B56" w:rsidRDefault="001F562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object</w:t>
            </w:r>
            <w:r w:rsidRPr="00543B56">
              <w:rPr>
                <w:rFonts w:ascii="Cascadia Mono" w:hAnsi="Cascadia Mono" w:cs="Cascadia Mono"/>
                <w:color w:val="000000"/>
                <w:sz w:val="26"/>
                <w:szCs w:val="26"/>
                <w:lang w:val="vi-VN"/>
              </w:rPr>
              <w:t xml:space="preserve"> result = cmd.ExecuteScalar();</w:t>
            </w:r>
          </w:p>
          <w:p w14:paraId="4B04ACE1" w14:textId="77777777" w:rsidR="001F5628" w:rsidRPr="00543B56" w:rsidRDefault="001F562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return</w:t>
            </w:r>
            <w:r w:rsidRPr="00543B56">
              <w:rPr>
                <w:rFonts w:ascii="Cascadia Mono" w:hAnsi="Cascadia Mono" w:cs="Cascadia Mono"/>
                <w:color w:val="000000"/>
                <w:sz w:val="26"/>
                <w:szCs w:val="26"/>
                <w:lang w:val="vi-VN"/>
              </w:rPr>
              <w:t xml:space="preserve"> (result != DBNull.Value) ? Convert.ToInt32(result) : 0;</w:t>
            </w:r>
          </w:p>
          <w:p w14:paraId="0D691C4E" w14:textId="77777777" w:rsidR="001F5628" w:rsidRPr="00543B56" w:rsidRDefault="001F562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146F8EFE" w14:textId="77777777" w:rsidR="001F5628" w:rsidRPr="00543B56" w:rsidRDefault="001F562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16CD51A9" w14:textId="77777777" w:rsidR="001F5628" w:rsidRPr="00543B56" w:rsidRDefault="001F5628" w:rsidP="00BB0082">
            <w:pPr>
              <w:spacing w:line="360" w:lineRule="auto"/>
              <w:jc w:val="both"/>
              <w:rPr>
                <w:rFonts w:ascii="Cascadia Mono" w:hAnsi="Cascadia Mono" w:cs="Cascadia Mono"/>
                <w:b/>
                <w:color w:val="000000" w:themeColor="text1"/>
                <w:sz w:val="26"/>
                <w:szCs w:val="26"/>
              </w:rPr>
            </w:pPr>
            <w:r w:rsidRPr="00543B56">
              <w:rPr>
                <w:rFonts w:ascii="Cascadia Mono" w:hAnsi="Cascadia Mono" w:cs="Cascadia Mono"/>
                <w:color w:val="000000"/>
                <w:sz w:val="26"/>
                <w:szCs w:val="26"/>
                <w:lang w:val="vi-VN"/>
              </w:rPr>
              <w:t>}</w:t>
            </w:r>
          </w:p>
        </w:tc>
      </w:tr>
    </w:tbl>
    <w:p w14:paraId="08DE1870" w14:textId="77777777" w:rsidR="001F5628" w:rsidRPr="00F27855" w:rsidRDefault="001F5628" w:rsidP="00BB0082">
      <w:pPr>
        <w:spacing w:after="0" w:line="360" w:lineRule="auto"/>
        <w:jc w:val="both"/>
        <w:rPr>
          <w:rFonts w:cs="Times New Roman"/>
          <w:b/>
          <w:color w:val="000000" w:themeColor="text1"/>
          <w:sz w:val="26"/>
          <w:szCs w:val="26"/>
        </w:rPr>
      </w:pPr>
    </w:p>
    <w:p w14:paraId="4B5C2673" w14:textId="4BA56533" w:rsidR="005E2658" w:rsidRPr="00F27855" w:rsidRDefault="00EB5946" w:rsidP="00BB0082">
      <w:pPr>
        <w:pStyle w:val="Heading3"/>
        <w:spacing w:before="0" w:line="360" w:lineRule="auto"/>
        <w:rPr>
          <w:rFonts w:cs="Times New Roman"/>
          <w:sz w:val="26"/>
          <w:szCs w:val="26"/>
        </w:rPr>
      </w:pPr>
      <w:bookmarkStart w:id="37" w:name="_Toc210566523"/>
      <w:r>
        <w:rPr>
          <w:rFonts w:cs="Times New Roman"/>
          <w:sz w:val="26"/>
          <w:szCs w:val="26"/>
        </w:rPr>
        <w:t>6</w:t>
      </w:r>
      <w:r w:rsidR="001F5628" w:rsidRPr="00F27855">
        <w:rPr>
          <w:rFonts w:cs="Times New Roman"/>
          <w:sz w:val="26"/>
          <w:szCs w:val="26"/>
        </w:rPr>
        <w:t>.10</w:t>
      </w:r>
      <w:r w:rsidR="005E2658" w:rsidRPr="00F27855">
        <w:rPr>
          <w:rFonts w:cs="Times New Roman"/>
          <w:sz w:val="26"/>
          <w:szCs w:val="26"/>
        </w:rPr>
        <w:t>. Kiểm tra trùng phòng học</w:t>
      </w:r>
      <w:bookmarkEnd w:id="37"/>
    </w:p>
    <w:tbl>
      <w:tblPr>
        <w:tblStyle w:val="TableGrid"/>
        <w:tblW w:w="0" w:type="auto"/>
        <w:tblLook w:val="04A0" w:firstRow="1" w:lastRow="0" w:firstColumn="1" w:lastColumn="0" w:noHBand="0" w:noVBand="1"/>
      </w:tblPr>
      <w:tblGrid>
        <w:gridCol w:w="8856"/>
      </w:tblGrid>
      <w:tr w:rsidR="005E2658" w:rsidRPr="00543B56" w14:paraId="7F49AEFC" w14:textId="77777777" w:rsidTr="005E2658">
        <w:tc>
          <w:tcPr>
            <w:tcW w:w="8856" w:type="dxa"/>
          </w:tcPr>
          <w:p w14:paraId="293BF899"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CREATE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OR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ALTER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TRIGGER</w:t>
            </w:r>
            <w:r w:rsidRPr="00543B56">
              <w:rPr>
                <w:rFonts w:ascii="Cascadia Mono" w:hAnsi="Cascadia Mono" w:cs="Cascadia Mono"/>
                <w:color w:val="000000"/>
                <w:sz w:val="26"/>
                <w:szCs w:val="26"/>
                <w:highlight w:val="white"/>
                <w:lang w:val="vi-VN"/>
              </w:rPr>
              <w:t xml:space="preserve"> tg_KtraTrungPhong</w:t>
            </w:r>
          </w:p>
          <w:p w14:paraId="7CBCD1DB"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ON</w:t>
            </w:r>
            <w:r w:rsidRPr="00543B56">
              <w:rPr>
                <w:rFonts w:ascii="Cascadia Mono" w:hAnsi="Cascadia Mono" w:cs="Cascadia Mono"/>
                <w:color w:val="000000"/>
                <w:sz w:val="26"/>
                <w:szCs w:val="26"/>
                <w:highlight w:val="white"/>
                <w:lang w:val="vi-VN"/>
              </w:rPr>
              <w:t xml:space="preserve"> HocPhan</w:t>
            </w:r>
          </w:p>
          <w:p w14:paraId="72CBBB50"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AFTER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INSERT</w:t>
            </w:r>
          </w:p>
          <w:p w14:paraId="0CDDD68A"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AS</w:t>
            </w:r>
          </w:p>
          <w:p w14:paraId="357C23F5"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BEGIN</w:t>
            </w:r>
          </w:p>
          <w:p w14:paraId="767C2DD7"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IF</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EXISTS</w:t>
            </w:r>
            <w:r w:rsidRPr="00543B56">
              <w:rPr>
                <w:rFonts w:ascii="Cascadia Mono" w:hAnsi="Cascadia Mono" w:cs="Cascadia Mono"/>
                <w:color w:val="0000FF"/>
                <w:sz w:val="26"/>
                <w:szCs w:val="26"/>
                <w:highlight w:val="white"/>
                <w:lang w:val="vi-VN"/>
              </w:rPr>
              <w:t xml:space="preserve"> </w:t>
            </w:r>
            <w:r w:rsidRPr="00543B56">
              <w:rPr>
                <w:rFonts w:ascii="Cascadia Mono" w:hAnsi="Cascadia Mono" w:cs="Cascadia Mono"/>
                <w:color w:val="808080"/>
                <w:sz w:val="26"/>
                <w:szCs w:val="26"/>
                <w:highlight w:val="white"/>
                <w:lang w:val="vi-VN"/>
              </w:rPr>
              <w:t>(</w:t>
            </w:r>
          </w:p>
          <w:p w14:paraId="14F78805"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SELECT</w:t>
            </w:r>
            <w:r w:rsidRPr="00543B56">
              <w:rPr>
                <w:rFonts w:ascii="Cascadia Mono" w:hAnsi="Cascadia Mono" w:cs="Cascadia Mono"/>
                <w:color w:val="000000"/>
                <w:sz w:val="26"/>
                <w:szCs w:val="26"/>
                <w:highlight w:val="white"/>
                <w:lang w:val="vi-VN"/>
              </w:rPr>
              <w:t xml:space="preserve"> 1</w:t>
            </w:r>
          </w:p>
          <w:p w14:paraId="7729E57B"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FROM</w:t>
            </w:r>
            <w:r w:rsidRPr="00543B56">
              <w:rPr>
                <w:rFonts w:ascii="Cascadia Mono" w:hAnsi="Cascadia Mono" w:cs="Cascadia Mono"/>
                <w:color w:val="000000"/>
                <w:sz w:val="26"/>
                <w:szCs w:val="26"/>
                <w:highlight w:val="white"/>
                <w:lang w:val="vi-VN"/>
              </w:rPr>
              <w:t xml:space="preserve"> HocPhan h</w:t>
            </w:r>
          </w:p>
          <w:p w14:paraId="1D558C55"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JOIN</w:t>
            </w:r>
            <w:r w:rsidRPr="00543B56">
              <w:rPr>
                <w:rFonts w:ascii="Cascadia Mono" w:hAnsi="Cascadia Mono" w:cs="Cascadia Mono"/>
                <w:color w:val="000000"/>
                <w:sz w:val="26"/>
                <w:szCs w:val="26"/>
                <w:highlight w:val="white"/>
                <w:lang w:val="vi-VN"/>
              </w:rPr>
              <w:t xml:space="preserve"> INSERTED i </w:t>
            </w:r>
          </w:p>
          <w:p w14:paraId="75F55B0A"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ON</w:t>
            </w:r>
            <w:r w:rsidRPr="00543B56">
              <w:rPr>
                <w:rFonts w:ascii="Cascadia Mono" w:hAnsi="Cascadia Mono" w:cs="Cascadia Mono"/>
                <w:color w:val="000000"/>
                <w:sz w:val="26"/>
                <w:szCs w:val="26"/>
                <w:highlight w:val="white"/>
                <w:lang w:val="vi-VN"/>
              </w:rPr>
              <w:t xml:space="preserve"> h</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PhongHoc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i</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PhongHoc</w:t>
            </w:r>
          </w:p>
          <w:p w14:paraId="60B27762"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AND</w:t>
            </w:r>
            <w:r w:rsidRPr="00543B56">
              <w:rPr>
                <w:rFonts w:ascii="Cascadia Mono" w:hAnsi="Cascadia Mono" w:cs="Cascadia Mono"/>
                <w:color w:val="000000"/>
                <w:sz w:val="26"/>
                <w:szCs w:val="26"/>
                <w:highlight w:val="white"/>
                <w:lang w:val="vi-VN"/>
              </w:rPr>
              <w:t xml:space="preserve"> h</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ThoiKhoaBieu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i</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ThoiKhoaBieu</w:t>
            </w:r>
          </w:p>
          <w:p w14:paraId="399AC20B" w14:textId="77777777" w:rsidR="009F53F1" w:rsidRPr="00543B56" w:rsidRDefault="009F53F1"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AND</w:t>
            </w:r>
            <w:r w:rsidRPr="00543B56">
              <w:rPr>
                <w:rFonts w:ascii="Cascadia Mono" w:hAnsi="Cascadia Mono" w:cs="Cascadia Mono"/>
                <w:color w:val="000000"/>
                <w:sz w:val="26"/>
                <w:szCs w:val="26"/>
                <w:highlight w:val="white"/>
                <w:lang w:val="vi-VN"/>
              </w:rPr>
              <w:t xml:space="preserve"> h</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HocKy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i</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HocKy</w:t>
            </w:r>
          </w:p>
          <w:p w14:paraId="0112F8DD" w14:textId="77777777" w:rsidR="009F53F1" w:rsidRPr="00543B56" w:rsidRDefault="009F53F1"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808080"/>
                <w:sz w:val="26"/>
                <w:szCs w:val="26"/>
                <w:highlight w:val="white"/>
                <w:lang w:val="vi-VN"/>
              </w:rPr>
              <w:t xml:space="preserve">           AND</w:t>
            </w:r>
            <w:r w:rsidRPr="00543B56">
              <w:rPr>
                <w:rFonts w:ascii="Cascadia Mono" w:hAnsi="Cascadia Mono" w:cs="Cascadia Mono"/>
                <w:color w:val="000000"/>
                <w:sz w:val="26"/>
                <w:szCs w:val="26"/>
                <w:highlight w:val="white"/>
                <w:lang w:val="vi-VN"/>
              </w:rPr>
              <w:t xml:space="preserve"> h</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NamHoc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i</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NamHoc</w:t>
            </w:r>
          </w:p>
          <w:p w14:paraId="4FE1FA18" w14:textId="77777777" w:rsidR="009F53F1" w:rsidRPr="00543B56" w:rsidRDefault="009F53F1"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808080"/>
                <w:sz w:val="26"/>
                <w:szCs w:val="26"/>
                <w:highlight w:val="white"/>
              </w:rPr>
              <w:t xml:space="preserve">           </w:t>
            </w:r>
            <w:r w:rsidRPr="00543B56">
              <w:rPr>
                <w:rFonts w:ascii="Cascadia Mono" w:hAnsi="Cascadia Mono" w:cs="Cascadia Mono"/>
                <w:color w:val="808080"/>
                <w:sz w:val="26"/>
                <w:szCs w:val="26"/>
                <w:highlight w:val="white"/>
                <w:lang w:val="vi-VN"/>
              </w:rPr>
              <w:t>AND</w:t>
            </w:r>
            <w:r w:rsidRPr="00543B56">
              <w:rPr>
                <w:rFonts w:ascii="Cascadia Mono" w:hAnsi="Cascadia Mono" w:cs="Cascadia Mono"/>
                <w:color w:val="000000"/>
                <w:sz w:val="26"/>
                <w:szCs w:val="26"/>
                <w:highlight w:val="white"/>
                <w:lang w:val="vi-VN"/>
              </w:rPr>
              <w:t xml:space="preserve"> h</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MaHP </w:t>
            </w:r>
            <w:r w:rsidRPr="00543B56">
              <w:rPr>
                <w:rFonts w:ascii="Cascadia Mono" w:hAnsi="Cascadia Mono" w:cs="Cascadia Mono"/>
                <w:color w:val="808080"/>
                <w:sz w:val="26"/>
                <w:szCs w:val="26"/>
                <w:highlight w:val="white"/>
                <w:lang w:val="vi-VN"/>
              </w:rPr>
              <w:t>&lt;&gt;</w:t>
            </w:r>
            <w:r w:rsidRPr="00543B56">
              <w:rPr>
                <w:rFonts w:ascii="Cascadia Mono" w:hAnsi="Cascadia Mono" w:cs="Cascadia Mono"/>
                <w:color w:val="000000"/>
                <w:sz w:val="26"/>
                <w:szCs w:val="26"/>
                <w:highlight w:val="white"/>
                <w:lang w:val="vi-VN"/>
              </w:rPr>
              <w:t xml:space="preserve"> i</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MaHP</w:t>
            </w:r>
          </w:p>
          <w:p w14:paraId="2B445352" w14:textId="77777777" w:rsidR="005E2658" w:rsidRPr="00543B56" w:rsidRDefault="009F53F1"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005E2658" w:rsidRPr="00543B56">
              <w:rPr>
                <w:rFonts w:ascii="Cascadia Mono" w:hAnsi="Cascadia Mono" w:cs="Cascadia Mono"/>
                <w:color w:val="000000"/>
                <w:sz w:val="26"/>
                <w:szCs w:val="26"/>
                <w:highlight w:val="white"/>
                <w:lang w:val="vi-VN"/>
              </w:rPr>
              <w:t xml:space="preserve">    </w:t>
            </w:r>
            <w:r w:rsidR="005E2658" w:rsidRPr="00543B56">
              <w:rPr>
                <w:rFonts w:ascii="Cascadia Mono" w:hAnsi="Cascadia Mono" w:cs="Cascadia Mono"/>
                <w:color w:val="808080"/>
                <w:sz w:val="26"/>
                <w:szCs w:val="26"/>
                <w:highlight w:val="white"/>
                <w:lang w:val="vi-VN"/>
              </w:rPr>
              <w:t>)</w:t>
            </w:r>
          </w:p>
          <w:p w14:paraId="773D459B"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BEGIN</w:t>
            </w:r>
          </w:p>
          <w:p w14:paraId="04A43CD4"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lastRenderedPageBreak/>
              <w:t xml:space="preserve">        </w:t>
            </w:r>
            <w:r w:rsidRPr="00543B56">
              <w:rPr>
                <w:rFonts w:ascii="Cascadia Mono" w:hAnsi="Cascadia Mono" w:cs="Cascadia Mono"/>
                <w:color w:val="0000FF"/>
                <w:sz w:val="26"/>
                <w:szCs w:val="26"/>
                <w:highlight w:val="white"/>
                <w:lang w:val="vi-VN"/>
              </w:rPr>
              <w:t xml:space="preserve">RAISERROR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FF0000"/>
                <w:sz w:val="26"/>
                <w:szCs w:val="26"/>
                <w:highlight w:val="white"/>
                <w:lang w:val="vi-VN"/>
              </w:rPr>
              <w:t>N'Phòng học đã bị trùng lịch học phần khác!'</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16</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1</w:t>
            </w:r>
            <w:r w:rsidRPr="00543B56">
              <w:rPr>
                <w:rFonts w:ascii="Cascadia Mono" w:hAnsi="Cascadia Mono" w:cs="Cascadia Mono"/>
                <w:color w:val="808080"/>
                <w:sz w:val="26"/>
                <w:szCs w:val="26"/>
                <w:highlight w:val="white"/>
                <w:lang w:val="vi-VN"/>
              </w:rPr>
              <w:t>);</w:t>
            </w:r>
          </w:p>
          <w:p w14:paraId="2BBE4BB0"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ROLLBACK</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TRANSACTION</w:t>
            </w:r>
            <w:r w:rsidRPr="00543B56">
              <w:rPr>
                <w:rFonts w:ascii="Cascadia Mono" w:hAnsi="Cascadia Mono" w:cs="Cascadia Mono"/>
                <w:color w:val="808080"/>
                <w:sz w:val="26"/>
                <w:szCs w:val="26"/>
                <w:highlight w:val="white"/>
                <w:lang w:val="vi-VN"/>
              </w:rPr>
              <w:t>;</w:t>
            </w:r>
          </w:p>
          <w:p w14:paraId="3E6A5B08"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END</w:t>
            </w:r>
          </w:p>
          <w:p w14:paraId="11330F4F"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END</w:t>
            </w:r>
            <w:r w:rsidRPr="00543B56">
              <w:rPr>
                <w:rFonts w:ascii="Cascadia Mono" w:hAnsi="Cascadia Mono" w:cs="Cascadia Mono"/>
                <w:color w:val="808080"/>
                <w:sz w:val="26"/>
                <w:szCs w:val="26"/>
                <w:highlight w:val="white"/>
                <w:lang w:val="vi-VN"/>
              </w:rPr>
              <w:t>;</w:t>
            </w:r>
          </w:p>
          <w:p w14:paraId="6EDF1586" w14:textId="77777777" w:rsidR="005E2658" w:rsidRPr="00543B56" w:rsidRDefault="005E2658" w:rsidP="00BB0082">
            <w:pPr>
              <w:spacing w:line="360" w:lineRule="auto"/>
              <w:jc w:val="both"/>
              <w:rPr>
                <w:rFonts w:ascii="Cascadia Mono" w:hAnsi="Cascadia Mono" w:cs="Cascadia Mono"/>
                <w:b/>
                <w:color w:val="000000" w:themeColor="text1"/>
                <w:sz w:val="26"/>
                <w:szCs w:val="26"/>
              </w:rPr>
            </w:pPr>
            <w:r w:rsidRPr="00543B56">
              <w:rPr>
                <w:rFonts w:ascii="Cascadia Mono" w:hAnsi="Cascadia Mono" w:cs="Cascadia Mono"/>
                <w:color w:val="0000FF"/>
                <w:sz w:val="26"/>
                <w:szCs w:val="26"/>
                <w:highlight w:val="white"/>
                <w:lang w:val="vi-VN"/>
              </w:rPr>
              <w:t>GO</w:t>
            </w:r>
          </w:p>
        </w:tc>
      </w:tr>
    </w:tbl>
    <w:p w14:paraId="48CAFCBF" w14:textId="77777777" w:rsidR="00744FDB" w:rsidRPr="00F27855" w:rsidRDefault="00744FDB" w:rsidP="00BB0082">
      <w:pPr>
        <w:spacing w:after="0" w:line="360" w:lineRule="auto"/>
        <w:jc w:val="both"/>
        <w:rPr>
          <w:rFonts w:cs="Times New Roman"/>
          <w:b/>
          <w:color w:val="000000" w:themeColor="text1"/>
          <w:sz w:val="26"/>
          <w:szCs w:val="26"/>
        </w:rPr>
      </w:pPr>
    </w:p>
    <w:p w14:paraId="07D24F55" w14:textId="4FBDBE95" w:rsidR="005E2658" w:rsidRPr="00F27855" w:rsidRDefault="005E2658" w:rsidP="00BB0082">
      <w:pPr>
        <w:spacing w:after="0" w:line="360" w:lineRule="auto"/>
        <w:jc w:val="both"/>
        <w:rPr>
          <w:rFonts w:cs="Times New Roman"/>
          <w:b/>
          <w:color w:val="000000" w:themeColor="text1"/>
          <w:sz w:val="26"/>
          <w:szCs w:val="26"/>
        </w:rPr>
      </w:pPr>
      <w:r w:rsidRPr="00F27855">
        <w:rPr>
          <w:rFonts w:cs="Times New Roman"/>
          <w:b/>
          <w:color w:val="000000" w:themeColor="text1"/>
          <w:sz w:val="26"/>
          <w:szCs w:val="26"/>
        </w:rPr>
        <w:t>- Xử lý Đăng ký môn họ</w:t>
      </w:r>
      <w:r w:rsidR="00091A56">
        <w:rPr>
          <w:rFonts w:cs="Times New Roman"/>
          <w:b/>
          <w:color w:val="000000" w:themeColor="text1"/>
          <w:sz w:val="26"/>
          <w:szCs w:val="26"/>
        </w:rPr>
        <w:t>c</w:t>
      </w:r>
    </w:p>
    <w:p w14:paraId="2A3A2F1F" w14:textId="4BD3ACB6" w:rsidR="005E2658" w:rsidRPr="00F27855" w:rsidRDefault="00EB5946" w:rsidP="00BB0082">
      <w:pPr>
        <w:pStyle w:val="Heading3"/>
        <w:spacing w:before="0" w:line="360" w:lineRule="auto"/>
        <w:rPr>
          <w:rFonts w:cs="Times New Roman"/>
          <w:sz w:val="26"/>
          <w:szCs w:val="26"/>
        </w:rPr>
      </w:pPr>
      <w:bookmarkStart w:id="38" w:name="_Toc210566524"/>
      <w:r>
        <w:rPr>
          <w:rFonts w:cs="Times New Roman"/>
          <w:sz w:val="26"/>
          <w:szCs w:val="26"/>
        </w:rPr>
        <w:t>6</w:t>
      </w:r>
      <w:r w:rsidR="00091A56">
        <w:rPr>
          <w:rFonts w:cs="Times New Roman"/>
          <w:sz w:val="26"/>
          <w:szCs w:val="26"/>
        </w:rPr>
        <w:t>.11</w:t>
      </w:r>
      <w:r w:rsidR="005E2658" w:rsidRPr="00F27855">
        <w:rPr>
          <w:rFonts w:cs="Times New Roman"/>
          <w:sz w:val="26"/>
          <w:szCs w:val="26"/>
        </w:rPr>
        <w:t>. Kiểm tra trùng lịch học</w:t>
      </w:r>
      <w:bookmarkEnd w:id="38"/>
    </w:p>
    <w:tbl>
      <w:tblPr>
        <w:tblStyle w:val="TableGrid"/>
        <w:tblW w:w="0" w:type="auto"/>
        <w:tblLook w:val="04A0" w:firstRow="1" w:lastRow="0" w:firstColumn="1" w:lastColumn="0" w:noHBand="0" w:noVBand="1"/>
      </w:tblPr>
      <w:tblGrid>
        <w:gridCol w:w="8856"/>
      </w:tblGrid>
      <w:tr w:rsidR="005E2658" w:rsidRPr="00543B56" w14:paraId="4145B7F5" w14:textId="77777777" w:rsidTr="005E2658">
        <w:tc>
          <w:tcPr>
            <w:tcW w:w="8856" w:type="dxa"/>
          </w:tcPr>
          <w:p w14:paraId="152E776E"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CREATE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OR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ALTER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FUNCTION</w:t>
            </w:r>
            <w:r w:rsidRPr="00543B56">
              <w:rPr>
                <w:rFonts w:ascii="Cascadia Mono" w:hAnsi="Cascadia Mono" w:cs="Cascadia Mono"/>
                <w:color w:val="000000"/>
                <w:sz w:val="26"/>
                <w:szCs w:val="26"/>
                <w:highlight w:val="white"/>
                <w:lang w:val="vi-VN"/>
              </w:rPr>
              <w:t xml:space="preserve"> fn_TrungLich</w:t>
            </w:r>
          </w:p>
          <w:p w14:paraId="32A86F29"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808080"/>
                <w:sz w:val="26"/>
                <w:szCs w:val="26"/>
                <w:highlight w:val="white"/>
                <w:lang w:val="vi-VN"/>
              </w:rPr>
              <w:t>(</w:t>
            </w:r>
          </w:p>
          <w:p w14:paraId="02BD3437"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@MaSV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20</w:t>
            </w:r>
            <w:r w:rsidRPr="00543B56">
              <w:rPr>
                <w:rFonts w:ascii="Cascadia Mono" w:hAnsi="Cascadia Mono" w:cs="Cascadia Mono"/>
                <w:color w:val="808080"/>
                <w:sz w:val="26"/>
                <w:szCs w:val="26"/>
                <w:highlight w:val="white"/>
                <w:lang w:val="vi-VN"/>
              </w:rPr>
              <w:t>),</w:t>
            </w:r>
          </w:p>
          <w:p w14:paraId="2F88DDED"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@MaHP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20</w:t>
            </w:r>
            <w:r w:rsidRPr="00543B56">
              <w:rPr>
                <w:rFonts w:ascii="Cascadia Mono" w:hAnsi="Cascadia Mono" w:cs="Cascadia Mono"/>
                <w:color w:val="808080"/>
                <w:sz w:val="26"/>
                <w:szCs w:val="26"/>
                <w:highlight w:val="white"/>
                <w:lang w:val="vi-VN"/>
              </w:rPr>
              <w:t>)</w:t>
            </w:r>
          </w:p>
          <w:p w14:paraId="30B68C91"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808080"/>
                <w:sz w:val="26"/>
                <w:szCs w:val="26"/>
                <w:highlight w:val="white"/>
                <w:lang w:val="vi-VN"/>
              </w:rPr>
              <w:t>)</w:t>
            </w:r>
          </w:p>
          <w:p w14:paraId="663B5B62"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RETURNS</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BIT</w:t>
            </w:r>
          </w:p>
          <w:p w14:paraId="0E2DAE19"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AS</w:t>
            </w:r>
          </w:p>
          <w:p w14:paraId="097CB35A"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BEGIN</w:t>
            </w:r>
          </w:p>
          <w:p w14:paraId="0FF93500"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DECLARE</w:t>
            </w:r>
            <w:r w:rsidRPr="00543B56">
              <w:rPr>
                <w:rFonts w:ascii="Cascadia Mono" w:hAnsi="Cascadia Mono" w:cs="Cascadia Mono"/>
                <w:color w:val="000000"/>
                <w:sz w:val="26"/>
                <w:szCs w:val="26"/>
                <w:highlight w:val="white"/>
                <w:lang w:val="vi-VN"/>
              </w:rPr>
              <w:t xml:space="preserve"> @Trung </w:t>
            </w:r>
            <w:r w:rsidRPr="00543B56">
              <w:rPr>
                <w:rFonts w:ascii="Cascadia Mono" w:hAnsi="Cascadia Mono" w:cs="Cascadia Mono"/>
                <w:color w:val="0000FF"/>
                <w:sz w:val="26"/>
                <w:szCs w:val="26"/>
                <w:highlight w:val="white"/>
                <w:lang w:val="vi-VN"/>
              </w:rPr>
              <w:t>BIT</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0</w:t>
            </w:r>
            <w:r w:rsidRPr="00543B56">
              <w:rPr>
                <w:rFonts w:ascii="Cascadia Mono" w:hAnsi="Cascadia Mono" w:cs="Cascadia Mono"/>
                <w:color w:val="808080"/>
                <w:sz w:val="26"/>
                <w:szCs w:val="26"/>
                <w:highlight w:val="white"/>
                <w:lang w:val="vi-VN"/>
              </w:rPr>
              <w:t>;</w:t>
            </w:r>
          </w:p>
          <w:p w14:paraId="66730868"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p>
          <w:p w14:paraId="66165B97"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IF</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EXISTS</w:t>
            </w:r>
            <w:r w:rsidRPr="00543B56">
              <w:rPr>
                <w:rFonts w:ascii="Cascadia Mono" w:hAnsi="Cascadia Mono" w:cs="Cascadia Mono"/>
                <w:color w:val="0000FF"/>
                <w:sz w:val="26"/>
                <w:szCs w:val="26"/>
                <w:highlight w:val="white"/>
                <w:lang w:val="vi-VN"/>
              </w:rPr>
              <w:t xml:space="preserve"> </w:t>
            </w:r>
            <w:r w:rsidRPr="00543B56">
              <w:rPr>
                <w:rFonts w:ascii="Cascadia Mono" w:hAnsi="Cascadia Mono" w:cs="Cascadia Mono"/>
                <w:color w:val="808080"/>
                <w:sz w:val="26"/>
                <w:szCs w:val="26"/>
                <w:highlight w:val="white"/>
                <w:lang w:val="vi-VN"/>
              </w:rPr>
              <w:t>(</w:t>
            </w:r>
          </w:p>
          <w:p w14:paraId="02C49995"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SELECT</w:t>
            </w:r>
            <w:r w:rsidRPr="00543B56">
              <w:rPr>
                <w:rFonts w:ascii="Cascadia Mono" w:hAnsi="Cascadia Mono" w:cs="Cascadia Mono"/>
                <w:color w:val="000000"/>
                <w:sz w:val="26"/>
                <w:szCs w:val="26"/>
                <w:highlight w:val="white"/>
                <w:lang w:val="vi-VN"/>
              </w:rPr>
              <w:t xml:space="preserve"> 1</w:t>
            </w:r>
          </w:p>
          <w:p w14:paraId="4B44A7EB"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FROM</w:t>
            </w:r>
            <w:r w:rsidRPr="00543B56">
              <w:rPr>
                <w:rFonts w:ascii="Cascadia Mono" w:hAnsi="Cascadia Mono" w:cs="Cascadia Mono"/>
                <w:color w:val="000000"/>
                <w:sz w:val="26"/>
                <w:szCs w:val="26"/>
                <w:highlight w:val="white"/>
                <w:lang w:val="vi-VN"/>
              </w:rPr>
              <w:t xml:space="preserve"> DangKyHocPhan DK</w:t>
            </w:r>
          </w:p>
          <w:p w14:paraId="23EAC475"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JOIN</w:t>
            </w:r>
            <w:r w:rsidRPr="00543B56">
              <w:rPr>
                <w:rFonts w:ascii="Cascadia Mono" w:hAnsi="Cascadia Mono" w:cs="Cascadia Mono"/>
                <w:color w:val="000000"/>
                <w:sz w:val="26"/>
                <w:szCs w:val="26"/>
                <w:highlight w:val="white"/>
                <w:lang w:val="vi-VN"/>
              </w:rPr>
              <w:t xml:space="preserve"> HocPhan HP1 </w:t>
            </w:r>
            <w:r w:rsidRPr="00543B56">
              <w:rPr>
                <w:rFonts w:ascii="Cascadia Mono" w:hAnsi="Cascadia Mono" w:cs="Cascadia Mono"/>
                <w:color w:val="0000FF"/>
                <w:sz w:val="26"/>
                <w:szCs w:val="26"/>
                <w:highlight w:val="white"/>
                <w:lang w:val="vi-VN"/>
              </w:rPr>
              <w:t>ON</w:t>
            </w:r>
            <w:r w:rsidRPr="00543B56">
              <w:rPr>
                <w:rFonts w:ascii="Cascadia Mono" w:hAnsi="Cascadia Mono" w:cs="Cascadia Mono"/>
                <w:color w:val="000000"/>
                <w:sz w:val="26"/>
                <w:szCs w:val="26"/>
                <w:highlight w:val="white"/>
                <w:lang w:val="vi-VN"/>
              </w:rPr>
              <w:t xml:space="preserve"> DK</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HP1</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MaHP</w:t>
            </w:r>
          </w:p>
          <w:p w14:paraId="007F7E12"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JOIN</w:t>
            </w:r>
            <w:r w:rsidRPr="00543B56">
              <w:rPr>
                <w:rFonts w:ascii="Cascadia Mono" w:hAnsi="Cascadia Mono" w:cs="Cascadia Mono"/>
                <w:color w:val="000000"/>
                <w:sz w:val="26"/>
                <w:szCs w:val="26"/>
                <w:highlight w:val="white"/>
                <w:lang w:val="vi-VN"/>
              </w:rPr>
              <w:t xml:space="preserve"> HocPhan HP2 </w:t>
            </w:r>
            <w:r w:rsidRPr="00543B56">
              <w:rPr>
                <w:rFonts w:ascii="Cascadia Mono" w:hAnsi="Cascadia Mono" w:cs="Cascadia Mono"/>
                <w:color w:val="0000FF"/>
                <w:sz w:val="26"/>
                <w:szCs w:val="26"/>
                <w:highlight w:val="white"/>
                <w:lang w:val="vi-VN"/>
              </w:rPr>
              <w:t>ON</w:t>
            </w:r>
            <w:r w:rsidRPr="00543B56">
              <w:rPr>
                <w:rFonts w:ascii="Cascadia Mono" w:hAnsi="Cascadia Mono" w:cs="Cascadia Mono"/>
                <w:color w:val="000000"/>
                <w:sz w:val="26"/>
                <w:szCs w:val="26"/>
                <w:highlight w:val="white"/>
                <w:lang w:val="vi-VN"/>
              </w:rPr>
              <w:t xml:space="preserve"> HP2</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@MaHP</w:t>
            </w:r>
          </w:p>
          <w:p w14:paraId="3614298B"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WHERE</w:t>
            </w:r>
            <w:r w:rsidRPr="00543B56">
              <w:rPr>
                <w:rFonts w:ascii="Cascadia Mono" w:hAnsi="Cascadia Mono" w:cs="Cascadia Mono"/>
                <w:color w:val="000000"/>
                <w:sz w:val="26"/>
                <w:szCs w:val="26"/>
                <w:highlight w:val="white"/>
                <w:lang w:val="vi-VN"/>
              </w:rPr>
              <w:t xml:space="preserve"> DK</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MaSV</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@MaSV </w:t>
            </w:r>
            <w:r w:rsidRPr="00543B56">
              <w:rPr>
                <w:rFonts w:ascii="Cascadia Mono" w:hAnsi="Cascadia Mono" w:cs="Cascadia Mono"/>
                <w:color w:val="808080"/>
                <w:sz w:val="26"/>
                <w:szCs w:val="26"/>
                <w:highlight w:val="white"/>
                <w:lang w:val="vi-VN"/>
              </w:rPr>
              <w:t>AND</w:t>
            </w:r>
            <w:r w:rsidRPr="00543B56">
              <w:rPr>
                <w:rFonts w:ascii="Cascadia Mono" w:hAnsi="Cascadia Mono" w:cs="Cascadia Mono"/>
                <w:color w:val="000000"/>
                <w:sz w:val="26"/>
                <w:szCs w:val="26"/>
                <w:highlight w:val="white"/>
                <w:lang w:val="vi-VN"/>
              </w:rPr>
              <w:t xml:space="preserve"> HP1</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ThoiKhoaBieu</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HP2</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ThoiKhoaBieu</w:t>
            </w:r>
          </w:p>
          <w:p w14:paraId="3E8A8B65"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w:t>
            </w:r>
          </w:p>
          <w:p w14:paraId="64127516"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SET</w:t>
            </w:r>
            <w:r w:rsidRPr="00543B56">
              <w:rPr>
                <w:rFonts w:ascii="Cascadia Mono" w:hAnsi="Cascadia Mono" w:cs="Cascadia Mono"/>
                <w:color w:val="000000"/>
                <w:sz w:val="26"/>
                <w:szCs w:val="26"/>
                <w:highlight w:val="white"/>
                <w:lang w:val="vi-VN"/>
              </w:rPr>
              <w:t xml:space="preserve"> @Trung</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w:t>
            </w:r>
            <w:r w:rsidRPr="00543B56">
              <w:rPr>
                <w:rFonts w:ascii="Cascadia Mono" w:hAnsi="Cascadia Mono" w:cs="Cascadia Mono"/>
                <w:color w:val="808080"/>
                <w:sz w:val="26"/>
                <w:szCs w:val="26"/>
                <w:highlight w:val="white"/>
                <w:lang w:val="vi-VN"/>
              </w:rPr>
              <w:t>;</w:t>
            </w:r>
          </w:p>
          <w:p w14:paraId="3322AD34"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p>
          <w:p w14:paraId="545B600F"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RETURN</w:t>
            </w:r>
            <w:r w:rsidRPr="00543B56">
              <w:rPr>
                <w:rFonts w:ascii="Cascadia Mono" w:hAnsi="Cascadia Mono" w:cs="Cascadia Mono"/>
                <w:color w:val="000000"/>
                <w:sz w:val="26"/>
                <w:szCs w:val="26"/>
                <w:highlight w:val="white"/>
                <w:lang w:val="vi-VN"/>
              </w:rPr>
              <w:t xml:space="preserve"> @Trung</w:t>
            </w:r>
            <w:r w:rsidRPr="00543B56">
              <w:rPr>
                <w:rFonts w:ascii="Cascadia Mono" w:hAnsi="Cascadia Mono" w:cs="Cascadia Mono"/>
                <w:color w:val="808080"/>
                <w:sz w:val="26"/>
                <w:szCs w:val="26"/>
                <w:highlight w:val="white"/>
                <w:lang w:val="vi-VN"/>
              </w:rPr>
              <w:t>;</w:t>
            </w:r>
          </w:p>
          <w:p w14:paraId="5080F3D1"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END</w:t>
            </w:r>
            <w:r w:rsidRPr="00543B56">
              <w:rPr>
                <w:rFonts w:ascii="Cascadia Mono" w:hAnsi="Cascadia Mono" w:cs="Cascadia Mono"/>
                <w:color w:val="808080"/>
                <w:sz w:val="26"/>
                <w:szCs w:val="26"/>
                <w:highlight w:val="white"/>
                <w:lang w:val="vi-VN"/>
              </w:rPr>
              <w:t>;</w:t>
            </w:r>
          </w:p>
          <w:p w14:paraId="7E1686FE" w14:textId="77777777" w:rsidR="005E2658" w:rsidRPr="00543B56" w:rsidRDefault="005E2658" w:rsidP="00BB0082">
            <w:pPr>
              <w:spacing w:line="360" w:lineRule="auto"/>
              <w:rPr>
                <w:rFonts w:ascii="Cascadia Mono" w:hAnsi="Cascadia Mono" w:cs="Cascadia Mono"/>
                <w:b/>
                <w:color w:val="000000" w:themeColor="text1"/>
                <w:sz w:val="26"/>
                <w:szCs w:val="26"/>
              </w:rPr>
            </w:pPr>
            <w:r w:rsidRPr="00543B56">
              <w:rPr>
                <w:rFonts w:ascii="Cascadia Mono" w:hAnsi="Cascadia Mono" w:cs="Cascadia Mono"/>
                <w:color w:val="0000FF"/>
                <w:sz w:val="26"/>
                <w:szCs w:val="26"/>
                <w:highlight w:val="white"/>
                <w:lang w:val="vi-VN"/>
              </w:rPr>
              <w:lastRenderedPageBreak/>
              <w:t>GO</w:t>
            </w:r>
          </w:p>
        </w:tc>
      </w:tr>
    </w:tbl>
    <w:p w14:paraId="2AAF0B3F" w14:textId="77777777" w:rsidR="00744FDB" w:rsidRPr="00F27855" w:rsidRDefault="005E2658" w:rsidP="00BB0082">
      <w:pPr>
        <w:spacing w:after="0" w:line="360" w:lineRule="auto"/>
        <w:jc w:val="both"/>
        <w:rPr>
          <w:rFonts w:cs="Times New Roman"/>
          <w:b/>
          <w:color w:val="000000" w:themeColor="text1"/>
          <w:sz w:val="26"/>
          <w:szCs w:val="26"/>
          <w:lang w:val="fr-FR"/>
        </w:rPr>
      </w:pPr>
      <w:r w:rsidRPr="00F27855">
        <w:rPr>
          <w:rFonts w:cs="Times New Roman"/>
          <w:b/>
          <w:color w:val="000000" w:themeColor="text1"/>
          <w:sz w:val="26"/>
          <w:szCs w:val="26"/>
          <w:lang w:val="fr-FR"/>
        </w:rPr>
        <w:lastRenderedPageBreak/>
        <w:t xml:space="preserve"> </w:t>
      </w:r>
    </w:p>
    <w:p w14:paraId="184F302E" w14:textId="742CD1EC" w:rsidR="005E2658" w:rsidRPr="00F27855" w:rsidRDefault="00EB5946" w:rsidP="00BB0082">
      <w:pPr>
        <w:pStyle w:val="Heading3"/>
        <w:spacing w:before="0" w:line="360" w:lineRule="auto"/>
        <w:rPr>
          <w:rFonts w:cs="Times New Roman"/>
          <w:sz w:val="26"/>
          <w:szCs w:val="26"/>
          <w:lang w:val="fr-FR"/>
        </w:rPr>
      </w:pPr>
      <w:bookmarkStart w:id="39" w:name="_Toc210566525"/>
      <w:r>
        <w:rPr>
          <w:rFonts w:cs="Times New Roman"/>
          <w:sz w:val="26"/>
          <w:szCs w:val="26"/>
          <w:lang w:val="fr-FR"/>
        </w:rPr>
        <w:t>6</w:t>
      </w:r>
      <w:r w:rsidR="00091A56">
        <w:rPr>
          <w:rFonts w:cs="Times New Roman"/>
          <w:sz w:val="26"/>
          <w:szCs w:val="26"/>
          <w:lang w:val="fr-FR"/>
        </w:rPr>
        <w:t>.12</w:t>
      </w:r>
      <w:r w:rsidR="005E2658" w:rsidRPr="00F27855">
        <w:rPr>
          <w:rFonts w:cs="Times New Roman"/>
          <w:sz w:val="26"/>
          <w:szCs w:val="26"/>
          <w:lang w:val="fr-FR"/>
        </w:rPr>
        <w:t>. Kiểm tra có đạt điều kiện đăng ký môn học hay không</w:t>
      </w:r>
      <w:bookmarkEnd w:id="39"/>
    </w:p>
    <w:tbl>
      <w:tblPr>
        <w:tblStyle w:val="TableGrid"/>
        <w:tblW w:w="0" w:type="auto"/>
        <w:tblLook w:val="04A0" w:firstRow="1" w:lastRow="0" w:firstColumn="1" w:lastColumn="0" w:noHBand="0" w:noVBand="1"/>
      </w:tblPr>
      <w:tblGrid>
        <w:gridCol w:w="8856"/>
      </w:tblGrid>
      <w:tr w:rsidR="005E2658" w:rsidRPr="00543B56" w14:paraId="5E38DFFC" w14:textId="77777777" w:rsidTr="005E2658">
        <w:tc>
          <w:tcPr>
            <w:tcW w:w="8856" w:type="dxa"/>
          </w:tcPr>
          <w:p w14:paraId="30F80258"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CREATE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OR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ALTER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PROCEDURE</w:t>
            </w:r>
            <w:r w:rsidRPr="00543B56">
              <w:rPr>
                <w:rFonts w:ascii="Cascadia Mono" w:hAnsi="Cascadia Mono" w:cs="Cascadia Mono"/>
                <w:color w:val="000000"/>
                <w:sz w:val="26"/>
                <w:szCs w:val="26"/>
                <w:highlight w:val="white"/>
                <w:lang w:val="vi-VN"/>
              </w:rPr>
              <w:t xml:space="preserve"> sp_datDieuKien</w:t>
            </w:r>
          </w:p>
          <w:p w14:paraId="357EB533"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@MaSV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20</w:t>
            </w:r>
            <w:r w:rsidRPr="00543B56">
              <w:rPr>
                <w:rFonts w:ascii="Cascadia Mono" w:hAnsi="Cascadia Mono" w:cs="Cascadia Mono"/>
                <w:color w:val="808080"/>
                <w:sz w:val="26"/>
                <w:szCs w:val="26"/>
                <w:highlight w:val="white"/>
                <w:lang w:val="vi-VN"/>
              </w:rPr>
              <w:t>),</w:t>
            </w:r>
          </w:p>
          <w:p w14:paraId="58FA2717"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@MaHP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20</w:t>
            </w:r>
            <w:r w:rsidRPr="00543B56">
              <w:rPr>
                <w:rFonts w:ascii="Cascadia Mono" w:hAnsi="Cascadia Mono" w:cs="Cascadia Mono"/>
                <w:color w:val="808080"/>
                <w:sz w:val="26"/>
                <w:szCs w:val="26"/>
                <w:highlight w:val="white"/>
                <w:lang w:val="vi-VN"/>
              </w:rPr>
              <w:t>),</w:t>
            </w:r>
          </w:p>
          <w:p w14:paraId="0FBA74BA"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@NamHoc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10</w:t>
            </w:r>
            <w:r w:rsidRPr="00543B56">
              <w:rPr>
                <w:rFonts w:ascii="Cascadia Mono" w:hAnsi="Cascadia Mono" w:cs="Cascadia Mono"/>
                <w:color w:val="808080"/>
                <w:sz w:val="26"/>
                <w:szCs w:val="26"/>
                <w:highlight w:val="white"/>
                <w:lang w:val="vi-VN"/>
              </w:rPr>
              <w:t>),</w:t>
            </w:r>
          </w:p>
          <w:p w14:paraId="7F1CAF1A"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@HocKy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10</w:t>
            </w:r>
            <w:r w:rsidRPr="00543B56">
              <w:rPr>
                <w:rFonts w:ascii="Cascadia Mono" w:hAnsi="Cascadia Mono" w:cs="Cascadia Mono"/>
                <w:color w:val="808080"/>
                <w:sz w:val="26"/>
                <w:szCs w:val="26"/>
                <w:highlight w:val="white"/>
                <w:lang w:val="vi-VN"/>
              </w:rPr>
              <w:t>),</w:t>
            </w:r>
          </w:p>
          <w:p w14:paraId="0A7666BE"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@KetQua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100</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OUTPUT</w:t>
            </w:r>
          </w:p>
          <w:p w14:paraId="7B5048E2"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AS</w:t>
            </w:r>
          </w:p>
          <w:p w14:paraId="5208F957"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BEGIN</w:t>
            </w:r>
          </w:p>
          <w:p w14:paraId="3D526688"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DECLARE</w:t>
            </w:r>
            <w:r w:rsidRPr="00543B56">
              <w:rPr>
                <w:rFonts w:ascii="Cascadia Mono" w:hAnsi="Cascadia Mono" w:cs="Cascadia Mono"/>
                <w:color w:val="000000"/>
                <w:sz w:val="26"/>
                <w:szCs w:val="26"/>
                <w:highlight w:val="white"/>
                <w:lang w:val="vi-VN"/>
              </w:rPr>
              <w:t xml:space="preserve"> @SoTinChi </w:t>
            </w:r>
            <w:r w:rsidRPr="00543B56">
              <w:rPr>
                <w:rFonts w:ascii="Cascadia Mono" w:hAnsi="Cascadia Mono" w:cs="Cascadia Mono"/>
                <w:color w:val="0000FF"/>
                <w:sz w:val="26"/>
                <w:szCs w:val="26"/>
                <w:highlight w:val="white"/>
                <w:lang w:val="vi-VN"/>
              </w:rPr>
              <w:t>INT</w:t>
            </w:r>
            <w:r w:rsidRPr="00543B56">
              <w:rPr>
                <w:rFonts w:ascii="Cascadia Mono" w:hAnsi="Cascadia Mono" w:cs="Cascadia Mono"/>
                <w:color w:val="808080"/>
                <w:sz w:val="26"/>
                <w:szCs w:val="26"/>
                <w:highlight w:val="white"/>
                <w:lang w:val="vi-VN"/>
              </w:rPr>
              <w:t>;</w:t>
            </w:r>
          </w:p>
          <w:p w14:paraId="1D3446C6"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SELECT</w:t>
            </w:r>
            <w:r w:rsidRPr="00543B56">
              <w:rPr>
                <w:rFonts w:ascii="Cascadia Mono" w:hAnsi="Cascadia Mono" w:cs="Cascadia Mono"/>
                <w:color w:val="000000"/>
                <w:sz w:val="26"/>
                <w:szCs w:val="26"/>
                <w:highlight w:val="white"/>
                <w:lang w:val="vi-VN"/>
              </w:rPr>
              <w:t xml:space="preserve"> @SoTinChi</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MH</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SoTinChi</w:t>
            </w:r>
          </w:p>
          <w:p w14:paraId="798BEBD3"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FROM</w:t>
            </w:r>
            <w:r w:rsidRPr="00543B56">
              <w:rPr>
                <w:rFonts w:ascii="Cascadia Mono" w:hAnsi="Cascadia Mono" w:cs="Cascadia Mono"/>
                <w:color w:val="000000"/>
                <w:sz w:val="26"/>
                <w:szCs w:val="26"/>
                <w:highlight w:val="white"/>
                <w:lang w:val="vi-VN"/>
              </w:rPr>
              <w:t xml:space="preserve"> HocPhan HP </w:t>
            </w:r>
            <w:r w:rsidRPr="00543B56">
              <w:rPr>
                <w:rFonts w:ascii="Cascadia Mono" w:hAnsi="Cascadia Mono" w:cs="Cascadia Mono"/>
                <w:color w:val="808080"/>
                <w:sz w:val="26"/>
                <w:szCs w:val="26"/>
                <w:highlight w:val="white"/>
                <w:lang w:val="vi-VN"/>
              </w:rPr>
              <w:t>JOIN</w:t>
            </w:r>
            <w:r w:rsidRPr="00543B56">
              <w:rPr>
                <w:rFonts w:ascii="Cascadia Mono" w:hAnsi="Cascadia Mono" w:cs="Cascadia Mono"/>
                <w:color w:val="000000"/>
                <w:sz w:val="26"/>
                <w:szCs w:val="26"/>
                <w:highlight w:val="white"/>
                <w:lang w:val="vi-VN"/>
              </w:rPr>
              <w:t xml:space="preserve"> MonHoc MH </w:t>
            </w:r>
            <w:r w:rsidRPr="00543B56">
              <w:rPr>
                <w:rFonts w:ascii="Cascadia Mono" w:hAnsi="Cascadia Mono" w:cs="Cascadia Mono"/>
                <w:color w:val="0000FF"/>
                <w:sz w:val="26"/>
                <w:szCs w:val="26"/>
                <w:highlight w:val="white"/>
                <w:lang w:val="vi-VN"/>
              </w:rPr>
              <w:t>ON</w:t>
            </w:r>
            <w:r w:rsidRPr="00543B56">
              <w:rPr>
                <w:rFonts w:ascii="Cascadia Mono" w:hAnsi="Cascadia Mono" w:cs="Cascadia Mono"/>
                <w:color w:val="000000"/>
                <w:sz w:val="26"/>
                <w:szCs w:val="26"/>
                <w:highlight w:val="white"/>
                <w:lang w:val="vi-VN"/>
              </w:rPr>
              <w:t xml:space="preserve"> 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MaMH</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MH</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MaMH</w:t>
            </w:r>
          </w:p>
          <w:p w14:paraId="07E2EBF3"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WHERE</w:t>
            </w:r>
            <w:r w:rsidRPr="00543B56">
              <w:rPr>
                <w:rFonts w:ascii="Cascadia Mono" w:hAnsi="Cascadia Mono" w:cs="Cascadia Mono"/>
                <w:color w:val="000000"/>
                <w:sz w:val="26"/>
                <w:szCs w:val="26"/>
                <w:highlight w:val="white"/>
                <w:lang w:val="vi-VN"/>
              </w:rPr>
              <w:t xml:space="preserve"> 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@MaHP</w:t>
            </w:r>
            <w:r w:rsidRPr="00543B56">
              <w:rPr>
                <w:rFonts w:ascii="Cascadia Mono" w:hAnsi="Cascadia Mono" w:cs="Cascadia Mono"/>
                <w:color w:val="808080"/>
                <w:sz w:val="26"/>
                <w:szCs w:val="26"/>
                <w:highlight w:val="white"/>
                <w:lang w:val="vi-VN"/>
              </w:rPr>
              <w:t>;</w:t>
            </w:r>
          </w:p>
          <w:p w14:paraId="27828B24"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p>
          <w:p w14:paraId="5620B0F4"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IF</w:t>
            </w:r>
            <w:r w:rsidRPr="00543B56">
              <w:rPr>
                <w:rFonts w:ascii="Cascadia Mono" w:hAnsi="Cascadia Mono" w:cs="Cascadia Mono"/>
                <w:color w:val="000000"/>
                <w:sz w:val="26"/>
                <w:szCs w:val="26"/>
                <w:highlight w:val="white"/>
                <w:lang w:val="vi-VN"/>
              </w:rPr>
              <w:t xml:space="preserve"> dbo</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fn_TrungLich</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@MaSV</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w:t>
            </w:r>
          </w:p>
          <w:p w14:paraId="3F31686B"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BEGIN</w:t>
            </w:r>
          </w:p>
          <w:p w14:paraId="657F9A4D"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SET</w:t>
            </w:r>
            <w:r w:rsidRPr="00543B56">
              <w:rPr>
                <w:rFonts w:ascii="Cascadia Mono" w:hAnsi="Cascadia Mono" w:cs="Cascadia Mono"/>
                <w:color w:val="000000"/>
                <w:sz w:val="26"/>
                <w:szCs w:val="26"/>
                <w:highlight w:val="white"/>
                <w:lang w:val="vi-VN"/>
              </w:rPr>
              <w:t xml:space="preserve"> @KetQua</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FF0000"/>
                <w:sz w:val="26"/>
                <w:szCs w:val="26"/>
                <w:highlight w:val="white"/>
                <w:lang w:val="vi-VN"/>
              </w:rPr>
              <w:t>N'Không đủ điều kiện: Bị trùng lịch'</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RETURN</w:t>
            </w:r>
            <w:r w:rsidRPr="00543B56">
              <w:rPr>
                <w:rFonts w:ascii="Cascadia Mono" w:hAnsi="Cascadia Mono" w:cs="Cascadia Mono"/>
                <w:color w:val="808080"/>
                <w:sz w:val="26"/>
                <w:szCs w:val="26"/>
                <w:highlight w:val="white"/>
                <w:lang w:val="vi-VN"/>
              </w:rPr>
              <w:t>;</w:t>
            </w:r>
          </w:p>
          <w:p w14:paraId="6B4F561C"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END</w:t>
            </w:r>
            <w:r w:rsidRPr="00543B56">
              <w:rPr>
                <w:rFonts w:ascii="Cascadia Mono" w:hAnsi="Cascadia Mono" w:cs="Cascadia Mono"/>
                <w:color w:val="808080"/>
                <w:sz w:val="26"/>
                <w:szCs w:val="26"/>
                <w:highlight w:val="white"/>
                <w:lang w:val="vi-VN"/>
              </w:rPr>
              <w:t>;</w:t>
            </w:r>
          </w:p>
          <w:p w14:paraId="5DA75DB7"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p>
          <w:p w14:paraId="78C324E5" w14:textId="5FBD585B"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IF</w:t>
            </w:r>
            <w:r w:rsidRPr="00543B56">
              <w:rPr>
                <w:rFonts w:ascii="Cascadia Mono" w:hAnsi="Cascadia Mono" w:cs="Cascadia Mono"/>
                <w:color w:val="000000"/>
                <w:sz w:val="26"/>
                <w:szCs w:val="26"/>
                <w:highlight w:val="white"/>
                <w:lang w:val="vi-VN"/>
              </w:rPr>
              <w:t xml:space="preserve"> dbo</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fn_Tong</w:t>
            </w:r>
            <w:r w:rsidR="00D965E3">
              <w:rPr>
                <w:rFonts w:ascii="Cascadia Mono" w:hAnsi="Cascadia Mono" w:cs="Cascadia Mono"/>
                <w:color w:val="000000"/>
                <w:sz w:val="26"/>
                <w:szCs w:val="26"/>
                <w:highlight w:val="white"/>
              </w:rPr>
              <w:t>So</w:t>
            </w:r>
            <w:r w:rsidRPr="00543B56">
              <w:rPr>
                <w:rFonts w:ascii="Cascadia Mono" w:hAnsi="Cascadia Mono" w:cs="Cascadia Mono"/>
                <w:color w:val="000000"/>
                <w:sz w:val="26"/>
                <w:szCs w:val="26"/>
                <w:highlight w:val="white"/>
                <w:lang w:val="vi-VN"/>
              </w:rPr>
              <w:t>TinChi</w:t>
            </w:r>
            <w:r w:rsidR="00D965E3">
              <w:rPr>
                <w:rFonts w:ascii="Cascadia Mono" w:hAnsi="Cascadia Mono" w:cs="Cascadia Mono"/>
                <w:color w:val="000000"/>
                <w:sz w:val="26"/>
                <w:szCs w:val="26"/>
                <w:highlight w:val="white"/>
              </w:rPr>
              <w:t>SV</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@MaSV</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@HocKy</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@NamHoc</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@SoTinChi</w:t>
            </w:r>
            <w:r w:rsidRPr="00543B56">
              <w:rPr>
                <w:rFonts w:ascii="Cascadia Mono" w:hAnsi="Cascadia Mono" w:cs="Cascadia Mono"/>
                <w:color w:val="808080"/>
                <w:sz w:val="26"/>
                <w:szCs w:val="26"/>
                <w:highlight w:val="white"/>
                <w:lang w:val="vi-VN"/>
              </w:rPr>
              <w:t>&gt;</w:t>
            </w:r>
            <w:r w:rsidRPr="00543B56">
              <w:rPr>
                <w:rFonts w:ascii="Cascadia Mono" w:hAnsi="Cascadia Mono" w:cs="Cascadia Mono"/>
                <w:color w:val="000000"/>
                <w:sz w:val="26"/>
                <w:szCs w:val="26"/>
                <w:highlight w:val="white"/>
                <w:lang w:val="vi-VN"/>
              </w:rPr>
              <w:t>25</w:t>
            </w:r>
          </w:p>
          <w:p w14:paraId="716B6936"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BEGIN</w:t>
            </w:r>
          </w:p>
          <w:p w14:paraId="40B03EEB"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SET</w:t>
            </w:r>
            <w:r w:rsidRPr="00543B56">
              <w:rPr>
                <w:rFonts w:ascii="Cascadia Mono" w:hAnsi="Cascadia Mono" w:cs="Cascadia Mono"/>
                <w:color w:val="000000"/>
                <w:sz w:val="26"/>
                <w:szCs w:val="26"/>
                <w:highlight w:val="white"/>
                <w:lang w:val="vi-VN"/>
              </w:rPr>
              <w:t xml:space="preserve"> @KetQua</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FF0000"/>
                <w:sz w:val="26"/>
                <w:szCs w:val="26"/>
                <w:highlight w:val="white"/>
                <w:lang w:val="vi-VN"/>
              </w:rPr>
              <w:t>N'Không đủ điều kiện: Vượt quá số tín chỉ tối đa'</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RETURN</w:t>
            </w:r>
            <w:r w:rsidRPr="00543B56">
              <w:rPr>
                <w:rFonts w:ascii="Cascadia Mono" w:hAnsi="Cascadia Mono" w:cs="Cascadia Mono"/>
                <w:color w:val="808080"/>
                <w:sz w:val="26"/>
                <w:szCs w:val="26"/>
                <w:highlight w:val="white"/>
                <w:lang w:val="vi-VN"/>
              </w:rPr>
              <w:t>;</w:t>
            </w:r>
          </w:p>
          <w:p w14:paraId="446A926A"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END</w:t>
            </w:r>
            <w:r w:rsidRPr="00543B56">
              <w:rPr>
                <w:rFonts w:ascii="Cascadia Mono" w:hAnsi="Cascadia Mono" w:cs="Cascadia Mono"/>
                <w:color w:val="808080"/>
                <w:sz w:val="26"/>
                <w:szCs w:val="26"/>
                <w:highlight w:val="white"/>
                <w:lang w:val="vi-VN"/>
              </w:rPr>
              <w:t>;</w:t>
            </w:r>
          </w:p>
          <w:p w14:paraId="477FCC91"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p>
          <w:p w14:paraId="0CD7AB46"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SET</w:t>
            </w:r>
            <w:r w:rsidRPr="00543B56">
              <w:rPr>
                <w:rFonts w:ascii="Cascadia Mono" w:hAnsi="Cascadia Mono" w:cs="Cascadia Mono"/>
                <w:color w:val="000000"/>
                <w:sz w:val="26"/>
                <w:szCs w:val="26"/>
                <w:highlight w:val="white"/>
                <w:lang w:val="vi-VN"/>
              </w:rPr>
              <w:t xml:space="preserve"> @KetQua</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FF0000"/>
                <w:sz w:val="26"/>
                <w:szCs w:val="26"/>
                <w:highlight w:val="white"/>
                <w:lang w:val="vi-VN"/>
              </w:rPr>
              <w:t>N'Đủ điều kiện'</w:t>
            </w:r>
            <w:r w:rsidRPr="00543B56">
              <w:rPr>
                <w:rFonts w:ascii="Cascadia Mono" w:hAnsi="Cascadia Mono" w:cs="Cascadia Mono"/>
                <w:color w:val="808080"/>
                <w:sz w:val="26"/>
                <w:szCs w:val="26"/>
                <w:highlight w:val="white"/>
                <w:lang w:val="vi-VN"/>
              </w:rPr>
              <w:t>;</w:t>
            </w:r>
          </w:p>
          <w:p w14:paraId="48D252AD" w14:textId="77777777" w:rsidR="005E2658" w:rsidRPr="00543B56" w:rsidRDefault="005E265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END</w:t>
            </w:r>
            <w:r w:rsidRPr="00543B56">
              <w:rPr>
                <w:rFonts w:ascii="Cascadia Mono" w:hAnsi="Cascadia Mono" w:cs="Cascadia Mono"/>
                <w:color w:val="808080"/>
                <w:sz w:val="26"/>
                <w:szCs w:val="26"/>
                <w:highlight w:val="white"/>
                <w:lang w:val="vi-VN"/>
              </w:rPr>
              <w:t>;</w:t>
            </w:r>
          </w:p>
          <w:p w14:paraId="47BAA42B" w14:textId="77777777" w:rsidR="005E2658" w:rsidRPr="00543B56" w:rsidRDefault="005E2658" w:rsidP="00BB0082">
            <w:pPr>
              <w:spacing w:line="360" w:lineRule="auto"/>
              <w:jc w:val="both"/>
              <w:rPr>
                <w:rFonts w:ascii="Cascadia Mono" w:hAnsi="Cascadia Mono" w:cs="Cascadia Mono"/>
                <w:b/>
                <w:color w:val="000000" w:themeColor="text1"/>
                <w:sz w:val="26"/>
                <w:szCs w:val="26"/>
                <w:lang w:val="fr-FR"/>
              </w:rPr>
            </w:pPr>
            <w:r w:rsidRPr="00543B56">
              <w:rPr>
                <w:rFonts w:ascii="Cascadia Mono" w:hAnsi="Cascadia Mono" w:cs="Cascadia Mono"/>
                <w:color w:val="0000FF"/>
                <w:sz w:val="26"/>
                <w:szCs w:val="26"/>
                <w:highlight w:val="white"/>
                <w:lang w:val="vi-VN"/>
              </w:rPr>
              <w:lastRenderedPageBreak/>
              <w:t>GO</w:t>
            </w:r>
          </w:p>
        </w:tc>
      </w:tr>
    </w:tbl>
    <w:p w14:paraId="46F5A2A2" w14:textId="77777777" w:rsidR="00744FDB" w:rsidRPr="00F27855" w:rsidRDefault="00744FDB" w:rsidP="00BB0082">
      <w:pPr>
        <w:spacing w:after="0" w:line="360" w:lineRule="auto"/>
        <w:jc w:val="both"/>
        <w:rPr>
          <w:rFonts w:cs="Times New Roman"/>
          <w:b/>
          <w:color w:val="000000" w:themeColor="text1"/>
          <w:sz w:val="26"/>
          <w:szCs w:val="26"/>
          <w:lang w:val="fr-FR"/>
        </w:rPr>
      </w:pPr>
    </w:p>
    <w:p w14:paraId="586D03C1" w14:textId="5B2FB467" w:rsidR="005E2658" w:rsidRPr="00F27855" w:rsidRDefault="00EB5946" w:rsidP="00BB0082">
      <w:pPr>
        <w:pStyle w:val="Heading3"/>
        <w:spacing w:before="0" w:line="360" w:lineRule="auto"/>
        <w:rPr>
          <w:rFonts w:cs="Times New Roman"/>
          <w:sz w:val="26"/>
          <w:szCs w:val="26"/>
          <w:lang w:val="fr-FR"/>
        </w:rPr>
      </w:pPr>
      <w:bookmarkStart w:id="40" w:name="_Toc210566526"/>
      <w:r>
        <w:rPr>
          <w:rFonts w:cs="Times New Roman"/>
          <w:sz w:val="26"/>
          <w:szCs w:val="26"/>
          <w:lang w:val="fr-FR"/>
        </w:rPr>
        <w:t>6</w:t>
      </w:r>
      <w:r w:rsidR="00091A56">
        <w:rPr>
          <w:rFonts w:cs="Times New Roman"/>
          <w:sz w:val="26"/>
          <w:szCs w:val="26"/>
          <w:lang w:val="fr-FR"/>
        </w:rPr>
        <w:t>.13</w:t>
      </w:r>
      <w:r w:rsidR="005E2658" w:rsidRPr="00F27855">
        <w:rPr>
          <w:rFonts w:cs="Times New Roman"/>
          <w:sz w:val="26"/>
          <w:szCs w:val="26"/>
          <w:lang w:val="fr-FR"/>
        </w:rPr>
        <w:t>. Đăng ký môn học</w:t>
      </w:r>
      <w:bookmarkEnd w:id="40"/>
    </w:p>
    <w:tbl>
      <w:tblPr>
        <w:tblStyle w:val="TableGrid"/>
        <w:tblW w:w="0" w:type="auto"/>
        <w:tblLook w:val="04A0" w:firstRow="1" w:lastRow="0" w:firstColumn="1" w:lastColumn="0" w:noHBand="0" w:noVBand="1"/>
      </w:tblPr>
      <w:tblGrid>
        <w:gridCol w:w="8856"/>
      </w:tblGrid>
      <w:tr w:rsidR="005E2658" w:rsidRPr="00543B56" w14:paraId="641870F8" w14:textId="77777777" w:rsidTr="005E2658">
        <w:tc>
          <w:tcPr>
            <w:tcW w:w="8856" w:type="dxa"/>
          </w:tcPr>
          <w:p w14:paraId="6935FA52"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CREATE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OR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ALTER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PROCEDURE</w:t>
            </w:r>
            <w:r w:rsidRPr="00543B56">
              <w:rPr>
                <w:rFonts w:ascii="Cascadia Mono" w:hAnsi="Cascadia Mono" w:cs="Cascadia Mono"/>
                <w:color w:val="000000"/>
                <w:sz w:val="26"/>
                <w:szCs w:val="26"/>
                <w:highlight w:val="white"/>
                <w:lang w:val="vi-VN"/>
              </w:rPr>
              <w:t xml:space="preserve"> sp_DKMH</w:t>
            </w:r>
          </w:p>
          <w:p w14:paraId="56D11B9E"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@MaSV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20</w:t>
            </w:r>
            <w:r w:rsidRPr="00543B56">
              <w:rPr>
                <w:rFonts w:ascii="Cascadia Mono" w:hAnsi="Cascadia Mono" w:cs="Cascadia Mono"/>
                <w:color w:val="808080"/>
                <w:sz w:val="26"/>
                <w:szCs w:val="26"/>
                <w:highlight w:val="white"/>
                <w:lang w:val="vi-VN"/>
              </w:rPr>
              <w:t>),</w:t>
            </w:r>
          </w:p>
          <w:p w14:paraId="2F1D5198"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@MaHP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20</w:t>
            </w:r>
            <w:r w:rsidRPr="00543B56">
              <w:rPr>
                <w:rFonts w:ascii="Cascadia Mono" w:hAnsi="Cascadia Mono" w:cs="Cascadia Mono"/>
                <w:color w:val="808080"/>
                <w:sz w:val="26"/>
                <w:szCs w:val="26"/>
                <w:highlight w:val="white"/>
                <w:lang w:val="vi-VN"/>
              </w:rPr>
              <w:t>),</w:t>
            </w:r>
          </w:p>
          <w:p w14:paraId="12CFFBDA"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@HocKy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10</w:t>
            </w:r>
            <w:r w:rsidRPr="00543B56">
              <w:rPr>
                <w:rFonts w:ascii="Cascadia Mono" w:hAnsi="Cascadia Mono" w:cs="Cascadia Mono"/>
                <w:color w:val="808080"/>
                <w:sz w:val="26"/>
                <w:szCs w:val="26"/>
                <w:highlight w:val="white"/>
                <w:lang w:val="vi-VN"/>
              </w:rPr>
              <w:t>),</w:t>
            </w:r>
          </w:p>
          <w:p w14:paraId="4FFDA68C"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@NamHoc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10</w:t>
            </w:r>
            <w:r w:rsidRPr="00543B56">
              <w:rPr>
                <w:rFonts w:ascii="Cascadia Mono" w:hAnsi="Cascadia Mono" w:cs="Cascadia Mono"/>
                <w:color w:val="808080"/>
                <w:sz w:val="26"/>
                <w:szCs w:val="26"/>
                <w:highlight w:val="white"/>
                <w:lang w:val="vi-VN"/>
              </w:rPr>
              <w:t>)</w:t>
            </w:r>
          </w:p>
          <w:p w14:paraId="50EB2638"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AS</w:t>
            </w:r>
          </w:p>
          <w:p w14:paraId="6826189E"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BEGIN</w:t>
            </w:r>
          </w:p>
          <w:p w14:paraId="188B6348"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BEGIN</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TRY</w:t>
            </w:r>
          </w:p>
          <w:p w14:paraId="366C7AA1"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BEGIN</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TRAN</w:t>
            </w:r>
            <w:r w:rsidRPr="00543B56">
              <w:rPr>
                <w:rFonts w:ascii="Cascadia Mono" w:hAnsi="Cascadia Mono" w:cs="Cascadia Mono"/>
                <w:color w:val="808080"/>
                <w:sz w:val="26"/>
                <w:szCs w:val="26"/>
                <w:highlight w:val="white"/>
                <w:lang w:val="vi-VN"/>
              </w:rPr>
              <w:t>;</w:t>
            </w:r>
          </w:p>
          <w:p w14:paraId="7AA9322D"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p>
          <w:p w14:paraId="47F6D152"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DECLARE</w:t>
            </w:r>
            <w:r w:rsidRPr="00543B56">
              <w:rPr>
                <w:rFonts w:ascii="Cascadia Mono" w:hAnsi="Cascadia Mono" w:cs="Cascadia Mono"/>
                <w:color w:val="000000"/>
                <w:sz w:val="26"/>
                <w:szCs w:val="26"/>
                <w:highlight w:val="white"/>
                <w:lang w:val="vi-VN"/>
              </w:rPr>
              <w:t xml:space="preserve"> @KetQua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100</w:t>
            </w:r>
            <w:r w:rsidRPr="00543B56">
              <w:rPr>
                <w:rFonts w:ascii="Cascadia Mono" w:hAnsi="Cascadia Mono" w:cs="Cascadia Mono"/>
                <w:color w:val="808080"/>
                <w:sz w:val="26"/>
                <w:szCs w:val="26"/>
                <w:highlight w:val="white"/>
                <w:lang w:val="vi-VN"/>
              </w:rPr>
              <w:t>);</w:t>
            </w:r>
          </w:p>
          <w:p w14:paraId="62C9230F"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EXEC</w:t>
            </w:r>
            <w:r w:rsidRPr="00543B56">
              <w:rPr>
                <w:rFonts w:ascii="Cascadia Mono" w:hAnsi="Cascadia Mono" w:cs="Cascadia Mono"/>
                <w:color w:val="000000"/>
                <w:sz w:val="26"/>
                <w:szCs w:val="26"/>
                <w:highlight w:val="white"/>
                <w:lang w:val="vi-VN"/>
              </w:rPr>
              <w:t xml:space="preserve"> sp_datDieuKien</w:t>
            </w:r>
            <w:r w:rsidRPr="00543B56">
              <w:rPr>
                <w:rFonts w:ascii="Cascadia Mono" w:hAnsi="Cascadia Mono" w:cs="Cascadia Mono"/>
                <w:color w:val="0000FF"/>
                <w:sz w:val="26"/>
                <w:szCs w:val="26"/>
                <w:highlight w:val="white"/>
                <w:lang w:val="vi-VN"/>
              </w:rPr>
              <w:t xml:space="preserve"> </w:t>
            </w:r>
            <w:r w:rsidRPr="00543B56">
              <w:rPr>
                <w:rFonts w:ascii="Cascadia Mono" w:hAnsi="Cascadia Mono" w:cs="Cascadia Mono"/>
                <w:color w:val="000000"/>
                <w:sz w:val="26"/>
                <w:szCs w:val="26"/>
                <w:highlight w:val="white"/>
                <w:lang w:val="vi-VN"/>
              </w:rPr>
              <w:t>@MaSV</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@NamHoc</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@HocKy</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@KetQua </w:t>
            </w:r>
            <w:r w:rsidRPr="00543B56">
              <w:rPr>
                <w:rFonts w:ascii="Cascadia Mono" w:hAnsi="Cascadia Mono" w:cs="Cascadia Mono"/>
                <w:color w:val="0000FF"/>
                <w:sz w:val="26"/>
                <w:szCs w:val="26"/>
                <w:highlight w:val="white"/>
                <w:lang w:val="vi-VN"/>
              </w:rPr>
              <w:t>OUTPUT</w:t>
            </w:r>
            <w:r w:rsidRPr="00543B56">
              <w:rPr>
                <w:rFonts w:ascii="Cascadia Mono" w:hAnsi="Cascadia Mono" w:cs="Cascadia Mono"/>
                <w:color w:val="808080"/>
                <w:sz w:val="26"/>
                <w:szCs w:val="26"/>
                <w:highlight w:val="white"/>
                <w:lang w:val="vi-VN"/>
              </w:rPr>
              <w:t>;</w:t>
            </w:r>
          </w:p>
          <w:p w14:paraId="5952E258"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p>
          <w:p w14:paraId="5BC23963"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IF</w:t>
            </w:r>
            <w:r w:rsidRPr="00543B56">
              <w:rPr>
                <w:rFonts w:ascii="Cascadia Mono" w:hAnsi="Cascadia Mono" w:cs="Cascadia Mono"/>
                <w:color w:val="000000"/>
                <w:sz w:val="26"/>
                <w:szCs w:val="26"/>
                <w:highlight w:val="white"/>
                <w:lang w:val="vi-VN"/>
              </w:rPr>
              <w:t xml:space="preserve"> @KetQua</w:t>
            </w:r>
            <w:r w:rsidRPr="00543B56">
              <w:rPr>
                <w:rFonts w:ascii="Cascadia Mono" w:hAnsi="Cascadia Mono" w:cs="Cascadia Mono"/>
                <w:color w:val="808080"/>
                <w:sz w:val="26"/>
                <w:szCs w:val="26"/>
                <w:highlight w:val="white"/>
                <w:lang w:val="vi-VN"/>
              </w:rPr>
              <w:t>&lt;&gt;</w:t>
            </w:r>
            <w:r w:rsidRPr="00543B56">
              <w:rPr>
                <w:rFonts w:ascii="Cascadia Mono" w:hAnsi="Cascadia Mono" w:cs="Cascadia Mono"/>
                <w:color w:val="FF0000"/>
                <w:sz w:val="26"/>
                <w:szCs w:val="26"/>
                <w:highlight w:val="white"/>
                <w:lang w:val="vi-VN"/>
              </w:rPr>
              <w:t>N'Đủ điều kiện'</w:t>
            </w:r>
          </w:p>
          <w:p w14:paraId="452068A0"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BEGIN</w:t>
            </w:r>
          </w:p>
          <w:p w14:paraId="075A9DEA"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RAISERROR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@KetQua</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16</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w:t>
            </w:r>
            <w:r w:rsidRPr="00543B56">
              <w:rPr>
                <w:rFonts w:ascii="Cascadia Mono" w:hAnsi="Cascadia Mono" w:cs="Cascadia Mono"/>
                <w:color w:val="808080"/>
                <w:sz w:val="26"/>
                <w:szCs w:val="26"/>
                <w:highlight w:val="white"/>
                <w:lang w:val="vi-VN"/>
              </w:rPr>
              <w:t>);</w:t>
            </w:r>
          </w:p>
          <w:p w14:paraId="3A68E10A"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ROLLBACK</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TRAN</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RETURN</w:t>
            </w:r>
            <w:r w:rsidRPr="00543B56">
              <w:rPr>
                <w:rFonts w:ascii="Cascadia Mono" w:hAnsi="Cascadia Mono" w:cs="Cascadia Mono"/>
                <w:color w:val="808080"/>
                <w:sz w:val="26"/>
                <w:szCs w:val="26"/>
                <w:highlight w:val="white"/>
                <w:lang w:val="vi-VN"/>
              </w:rPr>
              <w:t>;</w:t>
            </w:r>
          </w:p>
          <w:p w14:paraId="648E1DF6"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END</w:t>
            </w:r>
            <w:r w:rsidRPr="00543B56">
              <w:rPr>
                <w:rFonts w:ascii="Cascadia Mono" w:hAnsi="Cascadia Mono" w:cs="Cascadia Mono"/>
                <w:color w:val="808080"/>
                <w:sz w:val="26"/>
                <w:szCs w:val="26"/>
                <w:highlight w:val="white"/>
                <w:lang w:val="vi-VN"/>
              </w:rPr>
              <w:t>;</w:t>
            </w:r>
          </w:p>
          <w:p w14:paraId="3B2064B2"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p>
          <w:p w14:paraId="64C3E3F1"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INSERT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INTO</w:t>
            </w:r>
            <w:r w:rsidRPr="00543B56">
              <w:rPr>
                <w:rFonts w:ascii="Cascadia Mono" w:hAnsi="Cascadia Mono" w:cs="Cascadia Mono"/>
                <w:color w:val="000000"/>
                <w:sz w:val="26"/>
                <w:szCs w:val="26"/>
                <w:highlight w:val="white"/>
                <w:lang w:val="vi-VN"/>
              </w:rPr>
              <w:t xml:space="preserve"> DangKyHocPhan</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MaSV</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NgayDangKy</w:t>
            </w:r>
            <w:r w:rsidRPr="00543B56">
              <w:rPr>
                <w:rFonts w:ascii="Cascadia Mono" w:hAnsi="Cascadia Mono" w:cs="Cascadia Mono"/>
                <w:color w:val="808080"/>
                <w:sz w:val="26"/>
                <w:szCs w:val="26"/>
                <w:highlight w:val="white"/>
                <w:lang w:val="vi-VN"/>
              </w:rPr>
              <w:t>)</w:t>
            </w:r>
          </w:p>
          <w:p w14:paraId="4A0C883D"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VALUES</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@MaSV</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@MaHP</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FF00FF"/>
                <w:sz w:val="26"/>
                <w:szCs w:val="26"/>
                <w:highlight w:val="white"/>
                <w:lang w:val="vi-VN"/>
              </w:rPr>
              <w:t>GETDATE</w:t>
            </w:r>
            <w:r w:rsidRPr="00543B56">
              <w:rPr>
                <w:rFonts w:ascii="Cascadia Mono" w:hAnsi="Cascadia Mono" w:cs="Cascadia Mono"/>
                <w:color w:val="808080"/>
                <w:sz w:val="26"/>
                <w:szCs w:val="26"/>
                <w:highlight w:val="white"/>
                <w:lang w:val="vi-VN"/>
              </w:rPr>
              <w:t>());</w:t>
            </w:r>
          </w:p>
          <w:p w14:paraId="5DD37762"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p>
          <w:p w14:paraId="1497C1AC"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COMMIT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TRAN</w:t>
            </w:r>
            <w:r w:rsidRPr="00543B56">
              <w:rPr>
                <w:rFonts w:ascii="Cascadia Mono" w:hAnsi="Cascadia Mono" w:cs="Cascadia Mono"/>
                <w:color w:val="808080"/>
                <w:sz w:val="26"/>
                <w:szCs w:val="26"/>
                <w:highlight w:val="white"/>
                <w:lang w:val="vi-VN"/>
              </w:rPr>
              <w:t>;</w:t>
            </w:r>
          </w:p>
          <w:p w14:paraId="1CED9983"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END</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TRY</w:t>
            </w:r>
          </w:p>
          <w:p w14:paraId="6226E8A4"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BEGIN</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CATCH</w:t>
            </w:r>
          </w:p>
          <w:p w14:paraId="09B7C24F"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IF</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FF00FF"/>
                <w:sz w:val="26"/>
                <w:szCs w:val="26"/>
                <w:highlight w:val="white"/>
                <w:lang w:val="vi-VN"/>
              </w:rPr>
              <w:t>@@TRANCOUNT</w:t>
            </w:r>
            <w:r w:rsidRPr="00543B56">
              <w:rPr>
                <w:rFonts w:ascii="Cascadia Mono" w:hAnsi="Cascadia Mono" w:cs="Cascadia Mono"/>
                <w:color w:val="808080"/>
                <w:sz w:val="26"/>
                <w:szCs w:val="26"/>
                <w:highlight w:val="white"/>
                <w:lang w:val="vi-VN"/>
              </w:rPr>
              <w:t>&gt;</w:t>
            </w:r>
            <w:r w:rsidRPr="00543B56">
              <w:rPr>
                <w:rFonts w:ascii="Cascadia Mono" w:hAnsi="Cascadia Mono" w:cs="Cascadia Mono"/>
                <w:color w:val="000000"/>
                <w:sz w:val="26"/>
                <w:szCs w:val="26"/>
                <w:highlight w:val="white"/>
                <w:lang w:val="vi-VN"/>
              </w:rPr>
              <w:t xml:space="preserve">0 </w:t>
            </w:r>
            <w:r w:rsidRPr="00543B56">
              <w:rPr>
                <w:rFonts w:ascii="Cascadia Mono" w:hAnsi="Cascadia Mono" w:cs="Cascadia Mono"/>
                <w:color w:val="0000FF"/>
                <w:sz w:val="26"/>
                <w:szCs w:val="26"/>
                <w:highlight w:val="white"/>
                <w:lang w:val="vi-VN"/>
              </w:rPr>
              <w:t>ROLLBACK</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TRAN</w:t>
            </w:r>
            <w:r w:rsidRPr="00543B56">
              <w:rPr>
                <w:rFonts w:ascii="Cascadia Mono" w:hAnsi="Cascadia Mono" w:cs="Cascadia Mono"/>
                <w:color w:val="808080"/>
                <w:sz w:val="26"/>
                <w:szCs w:val="26"/>
                <w:highlight w:val="white"/>
                <w:lang w:val="vi-VN"/>
              </w:rPr>
              <w:t>;</w:t>
            </w:r>
          </w:p>
          <w:p w14:paraId="69A6054C"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RAISERROR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FF00FF"/>
                <w:sz w:val="26"/>
                <w:szCs w:val="26"/>
                <w:highlight w:val="white"/>
                <w:lang w:val="vi-VN"/>
              </w:rPr>
              <w:t>ERROR_MESSAGE</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16</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1</w:t>
            </w:r>
            <w:r w:rsidRPr="00543B56">
              <w:rPr>
                <w:rFonts w:ascii="Cascadia Mono" w:hAnsi="Cascadia Mono" w:cs="Cascadia Mono"/>
                <w:color w:val="808080"/>
                <w:sz w:val="26"/>
                <w:szCs w:val="26"/>
                <w:highlight w:val="white"/>
                <w:lang w:val="vi-VN"/>
              </w:rPr>
              <w:t>);</w:t>
            </w:r>
          </w:p>
          <w:p w14:paraId="21262215"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lastRenderedPageBreak/>
              <w:t xml:space="preserve">    </w:t>
            </w:r>
            <w:r w:rsidRPr="00543B56">
              <w:rPr>
                <w:rFonts w:ascii="Cascadia Mono" w:hAnsi="Cascadia Mono" w:cs="Cascadia Mono"/>
                <w:color w:val="0000FF"/>
                <w:sz w:val="26"/>
                <w:szCs w:val="26"/>
                <w:highlight w:val="white"/>
                <w:lang w:val="vi-VN"/>
              </w:rPr>
              <w:t>END</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CATCH</w:t>
            </w:r>
          </w:p>
          <w:p w14:paraId="4EF64191"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END</w:t>
            </w:r>
            <w:r w:rsidRPr="00543B56">
              <w:rPr>
                <w:rFonts w:ascii="Cascadia Mono" w:hAnsi="Cascadia Mono" w:cs="Cascadia Mono"/>
                <w:color w:val="808080"/>
                <w:sz w:val="26"/>
                <w:szCs w:val="26"/>
                <w:highlight w:val="white"/>
                <w:lang w:val="vi-VN"/>
              </w:rPr>
              <w:t>;</w:t>
            </w:r>
          </w:p>
          <w:p w14:paraId="583E2B85" w14:textId="77777777" w:rsidR="005E2658" w:rsidRPr="00543B56" w:rsidRDefault="005E2658" w:rsidP="00BB0082">
            <w:pPr>
              <w:spacing w:line="360" w:lineRule="auto"/>
              <w:rPr>
                <w:rFonts w:ascii="Cascadia Mono" w:hAnsi="Cascadia Mono" w:cs="Cascadia Mono"/>
                <w:b/>
                <w:color w:val="000000" w:themeColor="text1"/>
                <w:sz w:val="26"/>
                <w:szCs w:val="26"/>
                <w:lang w:val="fr-FR"/>
              </w:rPr>
            </w:pPr>
            <w:r w:rsidRPr="00543B56">
              <w:rPr>
                <w:rFonts w:ascii="Cascadia Mono" w:hAnsi="Cascadia Mono" w:cs="Cascadia Mono"/>
                <w:color w:val="0000FF"/>
                <w:sz w:val="26"/>
                <w:szCs w:val="26"/>
                <w:highlight w:val="white"/>
                <w:lang w:val="vi-VN"/>
              </w:rPr>
              <w:t>GO</w:t>
            </w:r>
          </w:p>
        </w:tc>
      </w:tr>
    </w:tbl>
    <w:p w14:paraId="18B2CA44" w14:textId="77777777" w:rsidR="00744FDB" w:rsidRPr="00F27855" w:rsidRDefault="00744FDB" w:rsidP="00BB0082">
      <w:pPr>
        <w:spacing w:after="0" w:line="360" w:lineRule="auto"/>
        <w:jc w:val="both"/>
        <w:rPr>
          <w:rFonts w:cs="Times New Roman"/>
          <w:b/>
          <w:color w:val="000000" w:themeColor="text1"/>
          <w:sz w:val="26"/>
          <w:szCs w:val="26"/>
          <w:lang w:val="fr-FR"/>
        </w:rPr>
      </w:pPr>
    </w:p>
    <w:p w14:paraId="1E0642F6" w14:textId="77777777" w:rsidR="005E2658" w:rsidRPr="00F27855" w:rsidRDefault="005E2658" w:rsidP="00BB0082">
      <w:pPr>
        <w:spacing w:after="0" w:line="360" w:lineRule="auto"/>
        <w:jc w:val="both"/>
        <w:rPr>
          <w:rFonts w:cs="Times New Roman"/>
          <w:b/>
          <w:color w:val="000000" w:themeColor="text1"/>
          <w:sz w:val="26"/>
          <w:szCs w:val="26"/>
          <w:lang w:val="fr-FR"/>
        </w:rPr>
      </w:pPr>
      <w:r w:rsidRPr="00F27855">
        <w:rPr>
          <w:rFonts w:cs="Times New Roman"/>
          <w:b/>
          <w:color w:val="000000" w:themeColor="text1"/>
          <w:sz w:val="26"/>
          <w:szCs w:val="26"/>
          <w:lang w:val="fr-FR"/>
        </w:rPr>
        <w:t xml:space="preserve">Xử lý bên C# : </w:t>
      </w:r>
    </w:p>
    <w:tbl>
      <w:tblPr>
        <w:tblStyle w:val="TableGrid"/>
        <w:tblW w:w="0" w:type="auto"/>
        <w:tblLook w:val="04A0" w:firstRow="1" w:lastRow="0" w:firstColumn="1" w:lastColumn="0" w:noHBand="0" w:noVBand="1"/>
      </w:tblPr>
      <w:tblGrid>
        <w:gridCol w:w="8900"/>
      </w:tblGrid>
      <w:tr w:rsidR="005E2658" w:rsidRPr="00543B56" w14:paraId="3EF1301A" w14:textId="77777777" w:rsidTr="00744FDB">
        <w:tc>
          <w:tcPr>
            <w:tcW w:w="8856" w:type="dxa"/>
          </w:tcPr>
          <w:p w14:paraId="714389F1"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FF"/>
                <w:sz w:val="26"/>
                <w:szCs w:val="26"/>
                <w:lang w:val="vi-VN"/>
              </w:rPr>
              <w:t>private</w:t>
            </w: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void</w:t>
            </w:r>
            <w:r w:rsidRPr="00543B56">
              <w:rPr>
                <w:rFonts w:ascii="Cascadia Mono" w:hAnsi="Cascadia Mono" w:cs="Cascadia Mono"/>
                <w:color w:val="000000"/>
                <w:sz w:val="26"/>
                <w:szCs w:val="26"/>
                <w:lang w:val="vi-VN"/>
              </w:rPr>
              <w:t xml:space="preserve"> dgv_dshp_CellContentClick(</w:t>
            </w:r>
            <w:r w:rsidRPr="00543B56">
              <w:rPr>
                <w:rFonts w:ascii="Cascadia Mono" w:hAnsi="Cascadia Mono" w:cs="Cascadia Mono"/>
                <w:color w:val="0000FF"/>
                <w:sz w:val="26"/>
                <w:szCs w:val="26"/>
                <w:lang w:val="vi-VN"/>
              </w:rPr>
              <w:t>object</w:t>
            </w:r>
            <w:r w:rsidRPr="00543B56">
              <w:rPr>
                <w:rFonts w:ascii="Cascadia Mono" w:hAnsi="Cascadia Mono" w:cs="Cascadia Mono"/>
                <w:color w:val="000000"/>
                <w:sz w:val="26"/>
                <w:szCs w:val="26"/>
                <w:lang w:val="vi-VN"/>
              </w:rPr>
              <w:t xml:space="preserve"> sender, DataGridViewCellEventArgs e)</w:t>
            </w:r>
          </w:p>
          <w:p w14:paraId="470FD3B1"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453911EE"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if</w:t>
            </w:r>
            <w:r w:rsidRPr="00543B56">
              <w:rPr>
                <w:rFonts w:ascii="Cascadia Mono" w:hAnsi="Cascadia Mono" w:cs="Cascadia Mono"/>
                <w:color w:val="000000"/>
                <w:sz w:val="26"/>
                <w:szCs w:val="26"/>
                <w:lang w:val="vi-VN"/>
              </w:rPr>
              <w:t xml:space="preserve"> (e.RowIndex &gt;= 0 &amp;&amp; dgv_dshp.Columns[e.ColumnIndex].Name == </w:t>
            </w:r>
            <w:r w:rsidRPr="00543B56">
              <w:rPr>
                <w:rFonts w:ascii="Cascadia Mono" w:hAnsi="Cascadia Mono" w:cs="Cascadia Mono"/>
                <w:color w:val="A31515"/>
                <w:sz w:val="26"/>
                <w:szCs w:val="26"/>
                <w:lang w:val="vi-VN"/>
              </w:rPr>
              <w:t>"btnDangky"</w:t>
            </w:r>
            <w:r w:rsidRPr="00543B56">
              <w:rPr>
                <w:rFonts w:ascii="Cascadia Mono" w:hAnsi="Cascadia Mono" w:cs="Cascadia Mono"/>
                <w:color w:val="000000"/>
                <w:sz w:val="26"/>
                <w:szCs w:val="26"/>
                <w:lang w:val="vi-VN"/>
              </w:rPr>
              <w:t>)</w:t>
            </w:r>
          </w:p>
          <w:p w14:paraId="3971AF21"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59584C65"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string</w:t>
            </w:r>
            <w:r w:rsidRPr="00543B56">
              <w:rPr>
                <w:rFonts w:ascii="Cascadia Mono" w:hAnsi="Cascadia Mono" w:cs="Cascadia Mono"/>
                <w:color w:val="000000"/>
                <w:sz w:val="26"/>
                <w:szCs w:val="26"/>
                <w:lang w:val="vi-VN"/>
              </w:rPr>
              <w:t xml:space="preserve"> maHP = dgv_dshp.Rows[e.RowIndex].Cells[</w:t>
            </w:r>
            <w:r w:rsidRPr="00543B56">
              <w:rPr>
                <w:rFonts w:ascii="Cascadia Mono" w:hAnsi="Cascadia Mono" w:cs="Cascadia Mono"/>
                <w:color w:val="A31515"/>
                <w:sz w:val="26"/>
                <w:szCs w:val="26"/>
                <w:lang w:val="vi-VN"/>
              </w:rPr>
              <w:t>"MaHP"</w:t>
            </w:r>
            <w:r w:rsidRPr="00543B56">
              <w:rPr>
                <w:rFonts w:ascii="Cascadia Mono" w:hAnsi="Cascadia Mono" w:cs="Cascadia Mono"/>
                <w:color w:val="000000"/>
                <w:sz w:val="26"/>
                <w:szCs w:val="26"/>
                <w:lang w:val="vi-VN"/>
              </w:rPr>
              <w:t>].Value.ToString();</w:t>
            </w:r>
          </w:p>
          <w:p w14:paraId="2B779C81"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string</w:t>
            </w:r>
            <w:r w:rsidRPr="00543B56">
              <w:rPr>
                <w:rFonts w:ascii="Cascadia Mono" w:hAnsi="Cascadia Mono" w:cs="Cascadia Mono"/>
                <w:color w:val="000000"/>
                <w:sz w:val="26"/>
                <w:szCs w:val="26"/>
                <w:lang w:val="vi-VN"/>
              </w:rPr>
              <w:t xml:space="preserve"> namHoc = cbNamHoc.SelectedItem?.ToString();</w:t>
            </w:r>
          </w:p>
          <w:p w14:paraId="26BBC43A"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string</w:t>
            </w:r>
            <w:r w:rsidRPr="00543B56">
              <w:rPr>
                <w:rFonts w:ascii="Cascadia Mono" w:hAnsi="Cascadia Mono" w:cs="Cascadia Mono"/>
                <w:color w:val="000000"/>
                <w:sz w:val="26"/>
                <w:szCs w:val="26"/>
                <w:lang w:val="vi-VN"/>
              </w:rPr>
              <w:t xml:space="preserve"> hocKy = cbHocky.SelectedItem?.ToString();</w:t>
            </w:r>
          </w:p>
          <w:p w14:paraId="0C63A3DD"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p>
          <w:p w14:paraId="65921100" w14:textId="77777777" w:rsidR="005E2658" w:rsidRPr="00543B56" w:rsidRDefault="005E2658" w:rsidP="00BB0082">
            <w:pPr>
              <w:autoSpaceDE w:val="0"/>
              <w:autoSpaceDN w:val="0"/>
              <w:adjustRightInd w:val="0"/>
              <w:spacing w:line="360" w:lineRule="auto"/>
              <w:rPr>
                <w:rFonts w:ascii="Cascadia Mono" w:hAnsi="Cascadia Mono" w:cs="Cascadia Mono"/>
                <w:color w:val="0000FF"/>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try</w:t>
            </w:r>
          </w:p>
          <w:p w14:paraId="2FA3244A"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20B3E4F4"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using</w:t>
            </w:r>
            <w:r w:rsidRPr="00543B56">
              <w:rPr>
                <w:rFonts w:ascii="Cascadia Mono" w:hAnsi="Cascadia Mono" w:cs="Cascadia Mono"/>
                <w:color w:val="000000"/>
                <w:sz w:val="26"/>
                <w:szCs w:val="26"/>
                <w:lang w:val="vi-VN"/>
              </w:rPr>
              <w:t xml:space="preserve"> (SqlConnection conn = </w:t>
            </w:r>
            <w:r w:rsidRPr="00543B56">
              <w:rPr>
                <w:rFonts w:ascii="Cascadia Mono" w:hAnsi="Cascadia Mono" w:cs="Cascadia Mono"/>
                <w:color w:val="0000FF"/>
                <w:sz w:val="26"/>
                <w:szCs w:val="26"/>
                <w:lang w:val="vi-VN"/>
              </w:rPr>
              <w:t>new</w:t>
            </w:r>
            <w:r w:rsidRPr="00543B56">
              <w:rPr>
                <w:rFonts w:ascii="Cascadia Mono" w:hAnsi="Cascadia Mono" w:cs="Cascadia Mono"/>
                <w:color w:val="000000"/>
                <w:sz w:val="26"/>
                <w:szCs w:val="26"/>
                <w:lang w:val="vi-VN"/>
              </w:rPr>
              <w:t xml:space="preserve"> SqlConnection(connectionString))</w:t>
            </w:r>
          </w:p>
          <w:p w14:paraId="306335B7"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6910757C"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conn.Open();</w:t>
            </w:r>
          </w:p>
          <w:p w14:paraId="3778053E"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using</w:t>
            </w:r>
            <w:r w:rsidRPr="00543B56">
              <w:rPr>
                <w:rFonts w:ascii="Cascadia Mono" w:hAnsi="Cascadia Mono" w:cs="Cascadia Mono"/>
                <w:color w:val="000000"/>
                <w:sz w:val="26"/>
                <w:szCs w:val="26"/>
                <w:lang w:val="vi-VN"/>
              </w:rPr>
              <w:t xml:space="preserve"> (SqlCommand cmd = </w:t>
            </w:r>
            <w:r w:rsidRPr="00543B56">
              <w:rPr>
                <w:rFonts w:ascii="Cascadia Mono" w:hAnsi="Cascadia Mono" w:cs="Cascadia Mono"/>
                <w:color w:val="0000FF"/>
                <w:sz w:val="26"/>
                <w:szCs w:val="26"/>
                <w:lang w:val="vi-VN"/>
              </w:rPr>
              <w:t>new</w:t>
            </w:r>
            <w:r w:rsidRPr="00543B56">
              <w:rPr>
                <w:rFonts w:ascii="Cascadia Mono" w:hAnsi="Cascadia Mono" w:cs="Cascadia Mono"/>
                <w:color w:val="000000"/>
                <w:sz w:val="26"/>
                <w:szCs w:val="26"/>
                <w:lang w:val="vi-VN"/>
              </w:rPr>
              <w:t xml:space="preserve"> SqlCommand(</w:t>
            </w:r>
            <w:r w:rsidRPr="00543B56">
              <w:rPr>
                <w:rFonts w:ascii="Cascadia Mono" w:hAnsi="Cascadia Mono" w:cs="Cascadia Mono"/>
                <w:color w:val="A31515"/>
                <w:sz w:val="26"/>
                <w:szCs w:val="26"/>
                <w:lang w:val="vi-VN"/>
              </w:rPr>
              <w:t>"sp_DKMH"</w:t>
            </w:r>
            <w:r w:rsidRPr="00543B56">
              <w:rPr>
                <w:rFonts w:ascii="Cascadia Mono" w:hAnsi="Cascadia Mono" w:cs="Cascadia Mono"/>
                <w:color w:val="000000"/>
                <w:sz w:val="26"/>
                <w:szCs w:val="26"/>
                <w:lang w:val="vi-VN"/>
              </w:rPr>
              <w:t>, conn))</w:t>
            </w:r>
          </w:p>
          <w:p w14:paraId="126DE448"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1CDB5FF2"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cmd.CommandType = CommandType.StoredProcedure;</w:t>
            </w:r>
          </w:p>
          <w:p w14:paraId="26FC8CD3"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cmd.Parameters.AddWithValue(</w:t>
            </w:r>
            <w:r w:rsidRPr="00543B56">
              <w:rPr>
                <w:rFonts w:ascii="Cascadia Mono" w:hAnsi="Cascadia Mono" w:cs="Cascadia Mono"/>
                <w:color w:val="A31515"/>
                <w:sz w:val="26"/>
                <w:szCs w:val="26"/>
                <w:lang w:val="vi-VN"/>
              </w:rPr>
              <w:t>"@MaSV"</w:t>
            </w:r>
            <w:r w:rsidRPr="00543B56">
              <w:rPr>
                <w:rFonts w:ascii="Cascadia Mono" w:hAnsi="Cascadia Mono" w:cs="Cascadia Mono"/>
                <w:color w:val="000000"/>
                <w:sz w:val="26"/>
                <w:szCs w:val="26"/>
                <w:lang w:val="vi-VN"/>
              </w:rPr>
              <w:t>, mssv);</w:t>
            </w:r>
          </w:p>
          <w:p w14:paraId="41B34030"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cmd.Parameters.AddWithValue(</w:t>
            </w:r>
            <w:r w:rsidRPr="00543B56">
              <w:rPr>
                <w:rFonts w:ascii="Cascadia Mono" w:hAnsi="Cascadia Mono" w:cs="Cascadia Mono"/>
                <w:color w:val="A31515"/>
                <w:sz w:val="26"/>
                <w:szCs w:val="26"/>
                <w:lang w:val="vi-VN"/>
              </w:rPr>
              <w:t>"@MaHP"</w:t>
            </w: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00"/>
                <w:sz w:val="26"/>
                <w:szCs w:val="26"/>
                <w:lang w:val="vi-VN"/>
              </w:rPr>
              <w:lastRenderedPageBreak/>
              <w:t>maHP);</w:t>
            </w:r>
          </w:p>
          <w:p w14:paraId="14B23A7F"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cmd.Parameters.AddWithValue(</w:t>
            </w:r>
            <w:r w:rsidRPr="00543B56">
              <w:rPr>
                <w:rFonts w:ascii="Cascadia Mono" w:hAnsi="Cascadia Mono" w:cs="Cascadia Mono"/>
                <w:color w:val="A31515"/>
                <w:sz w:val="26"/>
                <w:szCs w:val="26"/>
                <w:lang w:val="vi-VN"/>
              </w:rPr>
              <w:t>"@HocKy"</w:t>
            </w:r>
            <w:r w:rsidRPr="00543B56">
              <w:rPr>
                <w:rFonts w:ascii="Cascadia Mono" w:hAnsi="Cascadia Mono" w:cs="Cascadia Mono"/>
                <w:color w:val="000000"/>
                <w:sz w:val="26"/>
                <w:szCs w:val="26"/>
                <w:lang w:val="vi-VN"/>
              </w:rPr>
              <w:t>, hocKy);</w:t>
            </w:r>
          </w:p>
          <w:p w14:paraId="147AD170"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cmd.Parameters.AddWithValue(</w:t>
            </w:r>
            <w:r w:rsidRPr="00543B56">
              <w:rPr>
                <w:rFonts w:ascii="Cascadia Mono" w:hAnsi="Cascadia Mono" w:cs="Cascadia Mono"/>
                <w:color w:val="A31515"/>
                <w:sz w:val="26"/>
                <w:szCs w:val="26"/>
                <w:lang w:val="vi-VN"/>
              </w:rPr>
              <w:t>"@NamHoc"</w:t>
            </w:r>
            <w:r w:rsidRPr="00543B56">
              <w:rPr>
                <w:rFonts w:ascii="Cascadia Mono" w:hAnsi="Cascadia Mono" w:cs="Cascadia Mono"/>
                <w:color w:val="000000"/>
                <w:sz w:val="26"/>
                <w:szCs w:val="26"/>
                <w:lang w:val="vi-VN"/>
              </w:rPr>
              <w:t>, namHoc);</w:t>
            </w:r>
          </w:p>
          <w:p w14:paraId="46C16B1C"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p>
          <w:p w14:paraId="0536FE92"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cmd.ExecuteNonQuery();</w:t>
            </w:r>
          </w:p>
          <w:p w14:paraId="29D0E202"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4D7B3EB1"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p>
          <w:p w14:paraId="0C20EF96"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MessageBox.Show(</w:t>
            </w:r>
            <w:r w:rsidRPr="00543B56">
              <w:rPr>
                <w:rFonts w:ascii="Cascadia Mono" w:hAnsi="Cascadia Mono" w:cs="Cascadia Mono"/>
                <w:color w:val="A31515"/>
                <w:sz w:val="26"/>
                <w:szCs w:val="26"/>
                <w:lang w:val="vi-VN"/>
              </w:rPr>
              <w:t xml:space="preserve">$"Đăng ký thành công học phần </w:t>
            </w:r>
            <w:r w:rsidRPr="00543B56">
              <w:rPr>
                <w:rFonts w:ascii="Cascadia Mono" w:hAnsi="Cascadia Mono" w:cs="Cascadia Mono"/>
                <w:color w:val="000000"/>
                <w:sz w:val="26"/>
                <w:szCs w:val="26"/>
                <w:lang w:val="vi-VN"/>
              </w:rPr>
              <w:t>{maHP}</w:t>
            </w:r>
            <w:r w:rsidRPr="00543B56">
              <w:rPr>
                <w:rFonts w:ascii="Cascadia Mono" w:hAnsi="Cascadia Mono" w:cs="Cascadia Mono"/>
                <w:color w:val="A31515"/>
                <w:sz w:val="26"/>
                <w:szCs w:val="26"/>
                <w:lang w:val="vi-VN"/>
              </w:rPr>
              <w:t>!"</w:t>
            </w: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A31515"/>
                <w:sz w:val="26"/>
                <w:szCs w:val="26"/>
                <w:lang w:val="vi-VN"/>
              </w:rPr>
              <w:t>"Thông báo"</w:t>
            </w:r>
            <w:r w:rsidRPr="00543B56">
              <w:rPr>
                <w:rFonts w:ascii="Cascadia Mono" w:hAnsi="Cascadia Mono" w:cs="Cascadia Mono"/>
                <w:color w:val="000000"/>
                <w:sz w:val="26"/>
                <w:szCs w:val="26"/>
                <w:lang w:val="vi-VN"/>
              </w:rPr>
              <w:t>);</w:t>
            </w:r>
          </w:p>
          <w:p w14:paraId="6693F474"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5515F15D"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45D953DA"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r w:rsidRPr="00543B56">
              <w:rPr>
                <w:rFonts w:ascii="Cascadia Mono" w:hAnsi="Cascadia Mono" w:cs="Cascadia Mono"/>
                <w:color w:val="0000FF"/>
                <w:sz w:val="26"/>
                <w:szCs w:val="26"/>
                <w:lang w:val="vi-VN"/>
              </w:rPr>
              <w:t>catch</w:t>
            </w:r>
            <w:r w:rsidRPr="00543B56">
              <w:rPr>
                <w:rFonts w:ascii="Cascadia Mono" w:hAnsi="Cascadia Mono" w:cs="Cascadia Mono"/>
                <w:color w:val="000000"/>
                <w:sz w:val="26"/>
                <w:szCs w:val="26"/>
                <w:lang w:val="vi-VN"/>
              </w:rPr>
              <w:t xml:space="preserve"> (SqlException ex)</w:t>
            </w:r>
          </w:p>
          <w:p w14:paraId="3D72AE95"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73A0628B" w14:textId="77777777" w:rsidR="005E2658" w:rsidRPr="00543B56" w:rsidRDefault="005E2658" w:rsidP="00BB0082">
            <w:pPr>
              <w:autoSpaceDE w:val="0"/>
              <w:autoSpaceDN w:val="0"/>
              <w:adjustRightInd w:val="0"/>
              <w:spacing w:line="360" w:lineRule="auto"/>
              <w:rPr>
                <w:rFonts w:ascii="Cascadia Mono" w:hAnsi="Cascadia Mono" w:cs="Cascadia Mono"/>
                <w:color w:val="008000"/>
                <w:sz w:val="26"/>
                <w:szCs w:val="26"/>
                <w:lang w:val="vi-VN"/>
              </w:rPr>
            </w:pPr>
            <w:r w:rsidRPr="00543B56">
              <w:rPr>
                <w:rFonts w:ascii="Cascadia Mono" w:hAnsi="Cascadia Mono" w:cs="Cascadia Mono"/>
                <w:color w:val="000000"/>
                <w:sz w:val="26"/>
                <w:szCs w:val="26"/>
                <w:lang w:val="vi-VN"/>
              </w:rPr>
              <w:t xml:space="preserve">             </w:t>
            </w:r>
          </w:p>
          <w:p w14:paraId="6AF15538"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MessageBox.Show(</w:t>
            </w:r>
            <w:r w:rsidRPr="00543B56">
              <w:rPr>
                <w:rFonts w:ascii="Cascadia Mono" w:hAnsi="Cascadia Mono" w:cs="Cascadia Mono"/>
                <w:color w:val="A31515"/>
                <w:sz w:val="26"/>
                <w:szCs w:val="26"/>
                <w:lang w:val="vi-VN"/>
              </w:rPr>
              <w:t>"Không thể đăng ký: "</w:t>
            </w:r>
            <w:r w:rsidRPr="00543B56">
              <w:rPr>
                <w:rFonts w:ascii="Cascadia Mono" w:hAnsi="Cascadia Mono" w:cs="Cascadia Mono"/>
                <w:color w:val="000000"/>
                <w:sz w:val="26"/>
                <w:szCs w:val="26"/>
                <w:lang w:val="vi-VN"/>
              </w:rPr>
              <w:t xml:space="preserve"> + ex.Message, </w:t>
            </w:r>
            <w:r w:rsidRPr="00543B56">
              <w:rPr>
                <w:rFonts w:ascii="Cascadia Mono" w:hAnsi="Cascadia Mono" w:cs="Cascadia Mono"/>
                <w:color w:val="A31515"/>
                <w:sz w:val="26"/>
                <w:szCs w:val="26"/>
                <w:lang w:val="vi-VN"/>
              </w:rPr>
              <w:t>"Lỗi"</w:t>
            </w:r>
            <w:r w:rsidRPr="00543B56">
              <w:rPr>
                <w:rFonts w:ascii="Cascadia Mono" w:hAnsi="Cascadia Mono" w:cs="Cascadia Mono"/>
                <w:color w:val="000000"/>
                <w:sz w:val="26"/>
                <w:szCs w:val="26"/>
                <w:lang w:val="vi-VN"/>
              </w:rPr>
              <w:t>, MessageBoxButtons.OK, MessageBoxIcon.Error);</w:t>
            </w:r>
          </w:p>
          <w:p w14:paraId="475F46BF"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2D29DB8A"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r w:rsidRPr="00543B56">
              <w:rPr>
                <w:rFonts w:ascii="Cascadia Mono" w:hAnsi="Cascadia Mono" w:cs="Cascadia Mono"/>
                <w:color w:val="000000"/>
                <w:sz w:val="26"/>
                <w:szCs w:val="26"/>
                <w:lang w:val="vi-VN"/>
              </w:rPr>
              <w:t xml:space="preserve">     }</w:t>
            </w:r>
          </w:p>
          <w:p w14:paraId="39D801EB" w14:textId="77777777" w:rsidR="005E2658" w:rsidRPr="00543B56" w:rsidRDefault="005E2658" w:rsidP="00BB0082">
            <w:pPr>
              <w:autoSpaceDE w:val="0"/>
              <w:autoSpaceDN w:val="0"/>
              <w:adjustRightInd w:val="0"/>
              <w:spacing w:line="360" w:lineRule="auto"/>
              <w:rPr>
                <w:rFonts w:ascii="Cascadia Mono" w:hAnsi="Cascadia Mono" w:cs="Cascadia Mono"/>
                <w:color w:val="000000"/>
                <w:sz w:val="26"/>
                <w:szCs w:val="26"/>
                <w:lang w:val="vi-VN"/>
              </w:rPr>
            </w:pPr>
          </w:p>
          <w:p w14:paraId="2ECE6479" w14:textId="77777777" w:rsidR="005E2658" w:rsidRPr="00543B56" w:rsidRDefault="005E2658" w:rsidP="00BB0082">
            <w:pPr>
              <w:spacing w:line="360" w:lineRule="auto"/>
              <w:rPr>
                <w:rFonts w:ascii="Cascadia Mono" w:hAnsi="Cascadia Mono" w:cs="Cascadia Mono"/>
                <w:b/>
                <w:color w:val="000000" w:themeColor="text1"/>
                <w:sz w:val="26"/>
                <w:szCs w:val="26"/>
                <w:lang w:val="fr-FR"/>
              </w:rPr>
            </w:pPr>
            <w:r w:rsidRPr="00543B56">
              <w:rPr>
                <w:rFonts w:ascii="Cascadia Mono" w:hAnsi="Cascadia Mono" w:cs="Cascadia Mono"/>
                <w:color w:val="000000"/>
                <w:sz w:val="26"/>
                <w:szCs w:val="26"/>
                <w:lang w:val="vi-VN"/>
              </w:rPr>
              <w:t xml:space="preserve"> }</w:t>
            </w:r>
          </w:p>
        </w:tc>
      </w:tr>
    </w:tbl>
    <w:p w14:paraId="45CF2D7C" w14:textId="77777777" w:rsidR="00744FDB" w:rsidRPr="00F27855" w:rsidRDefault="00744FDB" w:rsidP="00BB0082">
      <w:pPr>
        <w:spacing w:after="0" w:line="360" w:lineRule="auto"/>
        <w:jc w:val="both"/>
        <w:rPr>
          <w:rFonts w:cs="Times New Roman"/>
          <w:b/>
          <w:color w:val="000000" w:themeColor="text1"/>
          <w:sz w:val="26"/>
          <w:szCs w:val="26"/>
          <w:lang w:val="fr-FR"/>
        </w:rPr>
      </w:pPr>
    </w:p>
    <w:p w14:paraId="3810D84C" w14:textId="0ACC32EC" w:rsidR="005E2658" w:rsidRPr="00F27855" w:rsidRDefault="00EB5946" w:rsidP="00BB0082">
      <w:pPr>
        <w:pStyle w:val="Heading3"/>
        <w:spacing w:before="0" w:line="360" w:lineRule="auto"/>
        <w:rPr>
          <w:rFonts w:cs="Times New Roman"/>
          <w:sz w:val="26"/>
          <w:szCs w:val="26"/>
          <w:lang w:val="fr-FR"/>
        </w:rPr>
      </w:pPr>
      <w:bookmarkStart w:id="41" w:name="_Toc210566527"/>
      <w:r>
        <w:rPr>
          <w:rFonts w:cs="Times New Roman"/>
          <w:sz w:val="26"/>
          <w:szCs w:val="26"/>
          <w:lang w:val="fr-FR"/>
        </w:rPr>
        <w:t>6</w:t>
      </w:r>
      <w:r w:rsidR="00091A56">
        <w:rPr>
          <w:rFonts w:cs="Times New Roman"/>
          <w:sz w:val="26"/>
          <w:szCs w:val="26"/>
          <w:lang w:val="fr-FR"/>
        </w:rPr>
        <w:t>.14</w:t>
      </w:r>
      <w:r w:rsidR="005E2658" w:rsidRPr="00F27855">
        <w:rPr>
          <w:rFonts w:cs="Times New Roman"/>
          <w:sz w:val="26"/>
          <w:szCs w:val="26"/>
          <w:lang w:val="fr-FR"/>
        </w:rPr>
        <w:t>. Hủy đăng ký môn học</w:t>
      </w:r>
      <w:bookmarkEnd w:id="41"/>
    </w:p>
    <w:tbl>
      <w:tblPr>
        <w:tblStyle w:val="TableGrid"/>
        <w:tblW w:w="0" w:type="auto"/>
        <w:tblLook w:val="04A0" w:firstRow="1" w:lastRow="0" w:firstColumn="1" w:lastColumn="0" w:noHBand="0" w:noVBand="1"/>
      </w:tblPr>
      <w:tblGrid>
        <w:gridCol w:w="8856"/>
      </w:tblGrid>
      <w:tr w:rsidR="005E2658" w:rsidRPr="00543B56" w14:paraId="1CEB119E" w14:textId="77777777" w:rsidTr="005E2658">
        <w:tc>
          <w:tcPr>
            <w:tcW w:w="8856" w:type="dxa"/>
          </w:tcPr>
          <w:p w14:paraId="7946A4D0"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CREATE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808080"/>
                <w:sz w:val="26"/>
                <w:szCs w:val="26"/>
                <w:highlight w:val="white"/>
                <w:lang w:val="vi-VN"/>
              </w:rPr>
              <w:t>OR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ALTER</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PROCEDURE</w:t>
            </w:r>
            <w:r w:rsidRPr="00543B56">
              <w:rPr>
                <w:rFonts w:ascii="Cascadia Mono" w:hAnsi="Cascadia Mono" w:cs="Cascadia Mono"/>
                <w:color w:val="000000"/>
                <w:sz w:val="26"/>
                <w:szCs w:val="26"/>
                <w:highlight w:val="white"/>
                <w:lang w:val="vi-VN"/>
              </w:rPr>
              <w:t xml:space="preserve"> sp_HuyDangKy</w:t>
            </w:r>
          </w:p>
          <w:p w14:paraId="262DAB29"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@MaSV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20</w:t>
            </w:r>
            <w:r w:rsidRPr="00543B56">
              <w:rPr>
                <w:rFonts w:ascii="Cascadia Mono" w:hAnsi="Cascadia Mono" w:cs="Cascadia Mono"/>
                <w:color w:val="808080"/>
                <w:sz w:val="26"/>
                <w:szCs w:val="26"/>
                <w:highlight w:val="white"/>
                <w:lang w:val="vi-VN"/>
              </w:rPr>
              <w:t>),</w:t>
            </w:r>
          </w:p>
          <w:p w14:paraId="410C1771"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@MaHP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20</w:t>
            </w:r>
            <w:r w:rsidRPr="00543B56">
              <w:rPr>
                <w:rFonts w:ascii="Cascadia Mono" w:hAnsi="Cascadia Mono" w:cs="Cascadia Mono"/>
                <w:color w:val="808080"/>
                <w:sz w:val="26"/>
                <w:szCs w:val="26"/>
                <w:highlight w:val="white"/>
                <w:lang w:val="vi-VN"/>
              </w:rPr>
              <w:t>)</w:t>
            </w:r>
          </w:p>
          <w:p w14:paraId="07EC11D6"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AS</w:t>
            </w:r>
          </w:p>
          <w:p w14:paraId="0674F2AC"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BEGIN</w:t>
            </w:r>
          </w:p>
          <w:p w14:paraId="4F8E5F3D"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SET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NOCOUNT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ON</w:t>
            </w:r>
            <w:r w:rsidRPr="00543B56">
              <w:rPr>
                <w:rFonts w:ascii="Cascadia Mono" w:hAnsi="Cascadia Mono" w:cs="Cascadia Mono"/>
                <w:color w:val="808080"/>
                <w:sz w:val="26"/>
                <w:szCs w:val="26"/>
                <w:highlight w:val="white"/>
                <w:lang w:val="vi-VN"/>
              </w:rPr>
              <w:t>;</w:t>
            </w:r>
          </w:p>
          <w:p w14:paraId="23E88E30"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p>
          <w:p w14:paraId="2BA397E9"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BEGIN</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TRY</w:t>
            </w:r>
          </w:p>
          <w:p w14:paraId="3E07A2A2"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BEGIN</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TRANSACTION</w:t>
            </w:r>
            <w:r w:rsidRPr="00543B56">
              <w:rPr>
                <w:rFonts w:ascii="Cascadia Mono" w:hAnsi="Cascadia Mono" w:cs="Cascadia Mono"/>
                <w:color w:val="808080"/>
                <w:sz w:val="26"/>
                <w:szCs w:val="26"/>
                <w:highlight w:val="white"/>
                <w:lang w:val="vi-VN"/>
              </w:rPr>
              <w:t>;</w:t>
            </w:r>
          </w:p>
          <w:p w14:paraId="45F6E449"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p>
          <w:p w14:paraId="2BA0B0A5"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DELETE</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FROM</w:t>
            </w:r>
            <w:r w:rsidRPr="00543B56">
              <w:rPr>
                <w:rFonts w:ascii="Cascadia Mono" w:hAnsi="Cascadia Mono" w:cs="Cascadia Mono"/>
                <w:color w:val="000000"/>
                <w:sz w:val="26"/>
                <w:szCs w:val="26"/>
                <w:highlight w:val="white"/>
                <w:lang w:val="vi-VN"/>
              </w:rPr>
              <w:t xml:space="preserve"> DangKyHocPhan </w:t>
            </w:r>
          </w:p>
          <w:p w14:paraId="4EA5618A"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WHERE</w:t>
            </w:r>
            <w:r w:rsidRPr="00543B56">
              <w:rPr>
                <w:rFonts w:ascii="Cascadia Mono" w:hAnsi="Cascadia Mono" w:cs="Cascadia Mono"/>
                <w:color w:val="000000"/>
                <w:sz w:val="26"/>
                <w:szCs w:val="26"/>
                <w:highlight w:val="white"/>
                <w:lang w:val="vi-VN"/>
              </w:rPr>
              <w:t xml:space="preserve"> MaSV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@MaSV </w:t>
            </w:r>
            <w:r w:rsidRPr="00543B56">
              <w:rPr>
                <w:rFonts w:ascii="Cascadia Mono" w:hAnsi="Cascadia Mono" w:cs="Cascadia Mono"/>
                <w:color w:val="808080"/>
                <w:sz w:val="26"/>
                <w:szCs w:val="26"/>
                <w:highlight w:val="white"/>
                <w:lang w:val="vi-VN"/>
              </w:rPr>
              <w:t>AND</w:t>
            </w:r>
            <w:r w:rsidRPr="00543B56">
              <w:rPr>
                <w:rFonts w:ascii="Cascadia Mono" w:hAnsi="Cascadia Mono" w:cs="Cascadia Mono"/>
                <w:color w:val="000000"/>
                <w:sz w:val="26"/>
                <w:szCs w:val="26"/>
                <w:highlight w:val="white"/>
                <w:lang w:val="vi-VN"/>
              </w:rPr>
              <w:t xml:space="preserve"> MaHP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@MaHP</w:t>
            </w:r>
            <w:r w:rsidRPr="00543B56">
              <w:rPr>
                <w:rFonts w:ascii="Cascadia Mono" w:hAnsi="Cascadia Mono" w:cs="Cascadia Mono"/>
                <w:color w:val="808080"/>
                <w:sz w:val="26"/>
                <w:szCs w:val="26"/>
                <w:highlight w:val="white"/>
                <w:lang w:val="vi-VN"/>
              </w:rPr>
              <w:t>;</w:t>
            </w:r>
          </w:p>
          <w:p w14:paraId="399BBC6E"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p>
          <w:p w14:paraId="2698A4E0"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8000"/>
                <w:sz w:val="26"/>
                <w:szCs w:val="26"/>
                <w:highlight w:val="white"/>
                <w:lang w:val="vi-VN"/>
              </w:rPr>
              <w:t>-- Nếu cần trả kết quả</w:t>
            </w:r>
          </w:p>
          <w:p w14:paraId="48F9E1D8"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SELECT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FF00FF"/>
                <w:sz w:val="26"/>
                <w:szCs w:val="26"/>
                <w:highlight w:val="white"/>
                <w:lang w:val="vi-VN"/>
              </w:rPr>
              <w:t>@@ROWCOUNT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AS</w:t>
            </w:r>
            <w:r w:rsidRPr="00543B56">
              <w:rPr>
                <w:rFonts w:ascii="Cascadia Mono" w:hAnsi="Cascadia Mono" w:cs="Cascadia Mono"/>
                <w:color w:val="000000"/>
                <w:sz w:val="26"/>
                <w:szCs w:val="26"/>
                <w:highlight w:val="white"/>
                <w:lang w:val="vi-VN"/>
              </w:rPr>
              <w:t xml:space="preserve"> SoDongXoa</w:t>
            </w:r>
            <w:r w:rsidRPr="00543B56">
              <w:rPr>
                <w:rFonts w:ascii="Cascadia Mono" w:hAnsi="Cascadia Mono" w:cs="Cascadia Mono"/>
                <w:color w:val="808080"/>
                <w:sz w:val="26"/>
                <w:szCs w:val="26"/>
                <w:highlight w:val="white"/>
                <w:lang w:val="vi-VN"/>
              </w:rPr>
              <w:t>;</w:t>
            </w:r>
          </w:p>
          <w:p w14:paraId="3559E559"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p>
          <w:p w14:paraId="54C064EB"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COMMIT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TRANSACTION</w:t>
            </w:r>
            <w:r w:rsidRPr="00543B56">
              <w:rPr>
                <w:rFonts w:ascii="Cascadia Mono" w:hAnsi="Cascadia Mono" w:cs="Cascadia Mono"/>
                <w:color w:val="808080"/>
                <w:sz w:val="26"/>
                <w:szCs w:val="26"/>
                <w:highlight w:val="white"/>
                <w:lang w:val="vi-VN"/>
              </w:rPr>
              <w:t>;</w:t>
            </w:r>
          </w:p>
          <w:p w14:paraId="73EC6030"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END</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TRY</w:t>
            </w:r>
          </w:p>
          <w:p w14:paraId="4E3302F4"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BEGIN</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CATCH</w:t>
            </w:r>
          </w:p>
          <w:p w14:paraId="16052BAD"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ROLLBACK</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TRANSACTION</w:t>
            </w:r>
            <w:r w:rsidRPr="00543B56">
              <w:rPr>
                <w:rFonts w:ascii="Cascadia Mono" w:hAnsi="Cascadia Mono" w:cs="Cascadia Mono"/>
                <w:color w:val="808080"/>
                <w:sz w:val="26"/>
                <w:szCs w:val="26"/>
                <w:highlight w:val="white"/>
                <w:lang w:val="vi-VN"/>
              </w:rPr>
              <w:t>;</w:t>
            </w:r>
          </w:p>
          <w:p w14:paraId="5F6947F0"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p>
          <w:p w14:paraId="64F9B5F3"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DECLARE</w:t>
            </w:r>
            <w:r w:rsidRPr="00543B56">
              <w:rPr>
                <w:rFonts w:ascii="Cascadia Mono" w:hAnsi="Cascadia Mono" w:cs="Cascadia Mono"/>
                <w:color w:val="000000"/>
                <w:sz w:val="26"/>
                <w:szCs w:val="26"/>
                <w:highlight w:val="white"/>
                <w:lang w:val="vi-VN"/>
              </w:rPr>
              <w:t xml:space="preserve"> @ErrMsg </w:t>
            </w:r>
            <w:r w:rsidRPr="00543B56">
              <w:rPr>
                <w:rFonts w:ascii="Cascadia Mono" w:hAnsi="Cascadia Mono" w:cs="Cascadia Mono"/>
                <w:color w:val="0000FF"/>
                <w:sz w:val="26"/>
                <w:szCs w:val="26"/>
                <w:highlight w:val="white"/>
                <w:lang w:val="vi-VN"/>
              </w:rPr>
              <w:t>NVARCHAR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4000</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@ErrSeverity </w:t>
            </w:r>
            <w:r w:rsidRPr="00543B56">
              <w:rPr>
                <w:rFonts w:ascii="Cascadia Mono" w:hAnsi="Cascadia Mono" w:cs="Cascadia Mono"/>
                <w:color w:val="0000FF"/>
                <w:sz w:val="26"/>
                <w:szCs w:val="26"/>
                <w:highlight w:val="white"/>
                <w:lang w:val="vi-VN"/>
              </w:rPr>
              <w:t>INT</w:t>
            </w:r>
            <w:r w:rsidRPr="00543B56">
              <w:rPr>
                <w:rFonts w:ascii="Cascadia Mono" w:hAnsi="Cascadia Mono" w:cs="Cascadia Mono"/>
                <w:color w:val="808080"/>
                <w:sz w:val="26"/>
                <w:szCs w:val="26"/>
                <w:highlight w:val="white"/>
                <w:lang w:val="vi-VN"/>
              </w:rPr>
              <w:t>;</w:t>
            </w:r>
          </w:p>
          <w:p w14:paraId="5AC61D77"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SELECT</w:t>
            </w:r>
            <w:r w:rsidRPr="00543B56">
              <w:rPr>
                <w:rFonts w:ascii="Cascadia Mono" w:hAnsi="Cascadia Mono" w:cs="Cascadia Mono"/>
                <w:color w:val="000000"/>
                <w:sz w:val="26"/>
                <w:szCs w:val="26"/>
                <w:highlight w:val="white"/>
                <w:lang w:val="vi-VN"/>
              </w:rPr>
              <w:t xml:space="preserve"> @ErrMsg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FF00FF"/>
                <w:sz w:val="26"/>
                <w:szCs w:val="26"/>
                <w:highlight w:val="white"/>
                <w:lang w:val="vi-VN"/>
              </w:rPr>
              <w:t>ERROR_MESSAGE</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p>
          <w:p w14:paraId="7D655789"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@ErrSeverity </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FF00FF"/>
                <w:sz w:val="26"/>
                <w:szCs w:val="26"/>
                <w:highlight w:val="white"/>
                <w:lang w:val="vi-VN"/>
              </w:rPr>
              <w:t>ERROR_SEVERITY</w:t>
            </w:r>
            <w:r w:rsidRPr="00543B56">
              <w:rPr>
                <w:rFonts w:ascii="Cascadia Mono" w:hAnsi="Cascadia Mono" w:cs="Cascadia Mono"/>
                <w:color w:val="808080"/>
                <w:sz w:val="26"/>
                <w:szCs w:val="26"/>
                <w:highlight w:val="white"/>
                <w:lang w:val="vi-VN"/>
              </w:rPr>
              <w:t>();</w:t>
            </w:r>
          </w:p>
          <w:p w14:paraId="33DC25E5"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p>
          <w:p w14:paraId="1FA6973D"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RAISERROR</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@ErrMsg</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@ErrSeverity</w:t>
            </w:r>
            <w:r w:rsidRPr="00543B56">
              <w:rPr>
                <w:rFonts w:ascii="Cascadia Mono" w:hAnsi="Cascadia Mono" w:cs="Cascadia Mono"/>
                <w:color w:val="808080"/>
                <w:sz w:val="26"/>
                <w:szCs w:val="26"/>
                <w:highlight w:val="white"/>
                <w:lang w:val="vi-VN"/>
              </w:rPr>
              <w:t>,</w:t>
            </w:r>
            <w:r w:rsidRPr="00543B56">
              <w:rPr>
                <w:rFonts w:ascii="Cascadia Mono" w:hAnsi="Cascadia Mono" w:cs="Cascadia Mono"/>
                <w:color w:val="000000"/>
                <w:sz w:val="26"/>
                <w:szCs w:val="26"/>
                <w:highlight w:val="white"/>
                <w:lang w:val="vi-VN"/>
              </w:rPr>
              <w:t xml:space="preserve"> 1</w:t>
            </w:r>
            <w:r w:rsidRPr="00543B56">
              <w:rPr>
                <w:rFonts w:ascii="Cascadia Mono" w:hAnsi="Cascadia Mono" w:cs="Cascadia Mono"/>
                <w:color w:val="808080"/>
                <w:sz w:val="26"/>
                <w:szCs w:val="26"/>
                <w:highlight w:val="white"/>
                <w:lang w:val="vi-VN"/>
              </w:rPr>
              <w:t>);</w:t>
            </w:r>
          </w:p>
          <w:p w14:paraId="5504B8DB"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END</w:t>
            </w:r>
            <w:r w:rsidRPr="00543B56">
              <w:rPr>
                <w:rFonts w:ascii="Cascadia Mono" w:hAnsi="Cascadia Mono" w:cs="Cascadia Mono"/>
                <w:color w:val="000000"/>
                <w:sz w:val="26"/>
                <w:szCs w:val="26"/>
                <w:highlight w:val="white"/>
                <w:lang w:val="vi-VN"/>
              </w:rPr>
              <w:t xml:space="preserve"> </w:t>
            </w:r>
            <w:r w:rsidRPr="00543B56">
              <w:rPr>
                <w:rFonts w:ascii="Cascadia Mono" w:hAnsi="Cascadia Mono" w:cs="Cascadia Mono"/>
                <w:color w:val="0000FF"/>
                <w:sz w:val="26"/>
                <w:szCs w:val="26"/>
                <w:highlight w:val="white"/>
                <w:lang w:val="vi-VN"/>
              </w:rPr>
              <w:t>CATCH</w:t>
            </w:r>
          </w:p>
          <w:p w14:paraId="31347E27" w14:textId="77777777" w:rsidR="00F062DF"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END</w:t>
            </w:r>
            <w:r w:rsidRPr="00543B56">
              <w:rPr>
                <w:rFonts w:ascii="Cascadia Mono" w:hAnsi="Cascadia Mono" w:cs="Cascadia Mono"/>
                <w:color w:val="808080"/>
                <w:sz w:val="26"/>
                <w:szCs w:val="26"/>
                <w:highlight w:val="white"/>
                <w:lang w:val="vi-VN"/>
              </w:rPr>
              <w:t>;</w:t>
            </w:r>
          </w:p>
          <w:p w14:paraId="45D87AC8" w14:textId="77777777" w:rsidR="005E2658" w:rsidRPr="00543B56" w:rsidRDefault="00F062DF"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543B56">
              <w:rPr>
                <w:rFonts w:ascii="Cascadia Mono" w:hAnsi="Cascadia Mono" w:cs="Cascadia Mono"/>
                <w:color w:val="0000FF"/>
                <w:sz w:val="26"/>
                <w:szCs w:val="26"/>
                <w:highlight w:val="white"/>
                <w:lang w:val="vi-VN"/>
              </w:rPr>
              <w:t>GO</w:t>
            </w:r>
          </w:p>
        </w:tc>
      </w:tr>
    </w:tbl>
    <w:p w14:paraId="010F8E67" w14:textId="77777777" w:rsidR="00744FDB" w:rsidRPr="00F27855" w:rsidRDefault="00744FDB" w:rsidP="00BB0082">
      <w:pPr>
        <w:spacing w:after="0" w:line="360" w:lineRule="auto"/>
        <w:jc w:val="both"/>
        <w:rPr>
          <w:rFonts w:cs="Times New Roman"/>
          <w:b/>
          <w:color w:val="000000" w:themeColor="text1"/>
          <w:sz w:val="26"/>
          <w:szCs w:val="26"/>
          <w:lang w:val="fr-FR"/>
        </w:rPr>
      </w:pPr>
    </w:p>
    <w:p w14:paraId="4CD6BB24" w14:textId="77777777" w:rsidR="005E2658" w:rsidRPr="00F27855" w:rsidRDefault="005E2658" w:rsidP="00BB0082">
      <w:pPr>
        <w:spacing w:after="0" w:line="360" w:lineRule="auto"/>
        <w:jc w:val="both"/>
        <w:rPr>
          <w:rFonts w:cs="Times New Roman"/>
          <w:b/>
          <w:color w:val="000000" w:themeColor="text1"/>
          <w:sz w:val="26"/>
          <w:szCs w:val="26"/>
          <w:lang w:val="fr-FR"/>
        </w:rPr>
      </w:pPr>
      <w:r w:rsidRPr="00F27855">
        <w:rPr>
          <w:rFonts w:cs="Times New Roman"/>
          <w:b/>
          <w:color w:val="000000" w:themeColor="text1"/>
          <w:sz w:val="26"/>
          <w:szCs w:val="26"/>
          <w:lang w:val="fr-FR"/>
        </w:rPr>
        <w:t xml:space="preserve">Xử lý bên C# : </w:t>
      </w:r>
    </w:p>
    <w:tbl>
      <w:tblPr>
        <w:tblStyle w:val="TableGrid"/>
        <w:tblW w:w="0" w:type="auto"/>
        <w:tblLook w:val="04A0" w:firstRow="1" w:lastRow="0" w:firstColumn="1" w:lastColumn="0" w:noHBand="0" w:noVBand="1"/>
      </w:tblPr>
      <w:tblGrid>
        <w:gridCol w:w="9288"/>
      </w:tblGrid>
      <w:tr w:rsidR="005E2658" w:rsidRPr="00CB65A6" w14:paraId="65C9567A" w14:textId="77777777" w:rsidTr="005E2658">
        <w:tc>
          <w:tcPr>
            <w:tcW w:w="8856" w:type="dxa"/>
          </w:tcPr>
          <w:p w14:paraId="64D636FC"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FF"/>
                <w:sz w:val="26"/>
                <w:szCs w:val="26"/>
                <w:lang w:val="vi-VN"/>
              </w:rPr>
              <w:t>private</w:t>
            </w: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void</w:t>
            </w:r>
            <w:r w:rsidRPr="00CB65A6">
              <w:rPr>
                <w:rFonts w:ascii="Cascadia Mono" w:hAnsi="Cascadia Mono" w:cs="Cascadia Mono"/>
                <w:color w:val="000000"/>
                <w:sz w:val="26"/>
                <w:szCs w:val="26"/>
                <w:lang w:val="vi-VN"/>
              </w:rPr>
              <w:t xml:space="preserve"> dgv_danhsachhocphandadangky_CellContentClick(</w:t>
            </w:r>
            <w:r w:rsidRPr="00CB65A6">
              <w:rPr>
                <w:rFonts w:ascii="Cascadia Mono" w:hAnsi="Cascadia Mono" w:cs="Cascadia Mono"/>
                <w:color w:val="0000FF"/>
                <w:sz w:val="26"/>
                <w:szCs w:val="26"/>
                <w:lang w:val="vi-VN"/>
              </w:rPr>
              <w:t>object</w:t>
            </w:r>
            <w:r w:rsidRPr="00CB65A6">
              <w:rPr>
                <w:rFonts w:ascii="Cascadia Mono" w:hAnsi="Cascadia Mono" w:cs="Cascadia Mono"/>
                <w:color w:val="000000"/>
                <w:sz w:val="26"/>
                <w:szCs w:val="26"/>
                <w:lang w:val="vi-VN"/>
              </w:rPr>
              <w:t xml:space="preserve"> sender, DataGridViewCellEventArgs e)</w:t>
            </w:r>
          </w:p>
          <w:p w14:paraId="09083DDD"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w:t>
            </w:r>
          </w:p>
          <w:p w14:paraId="1C39F25F"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if</w:t>
            </w:r>
            <w:r w:rsidRPr="00CB65A6">
              <w:rPr>
                <w:rFonts w:ascii="Cascadia Mono" w:hAnsi="Cascadia Mono" w:cs="Cascadia Mono"/>
                <w:color w:val="000000"/>
                <w:sz w:val="26"/>
                <w:szCs w:val="26"/>
                <w:lang w:val="vi-VN"/>
              </w:rPr>
              <w:t xml:space="preserve"> (e.RowIndex &gt;= 0 &amp;&amp; </w:t>
            </w:r>
            <w:r w:rsidRPr="00CB65A6">
              <w:rPr>
                <w:rFonts w:ascii="Cascadia Mono" w:hAnsi="Cascadia Mono" w:cs="Cascadia Mono"/>
                <w:color w:val="000000"/>
                <w:sz w:val="26"/>
                <w:szCs w:val="26"/>
                <w:lang w:val="vi-VN"/>
              </w:rPr>
              <w:lastRenderedPageBreak/>
              <w:t xml:space="preserve">dgv_danhsachhocphandadangky.Columns[e.ColumnIndex].Name == </w:t>
            </w:r>
            <w:r w:rsidRPr="00CB65A6">
              <w:rPr>
                <w:rFonts w:ascii="Cascadia Mono" w:hAnsi="Cascadia Mono" w:cs="Cascadia Mono"/>
                <w:color w:val="A31515"/>
                <w:sz w:val="26"/>
                <w:szCs w:val="26"/>
                <w:lang w:val="vi-VN"/>
              </w:rPr>
              <w:t>"btnHuyDK"</w:t>
            </w:r>
            <w:r w:rsidRPr="00CB65A6">
              <w:rPr>
                <w:rFonts w:ascii="Cascadia Mono" w:hAnsi="Cascadia Mono" w:cs="Cascadia Mono"/>
                <w:color w:val="000000"/>
                <w:sz w:val="26"/>
                <w:szCs w:val="26"/>
                <w:lang w:val="vi-VN"/>
              </w:rPr>
              <w:t>)</w:t>
            </w:r>
          </w:p>
          <w:p w14:paraId="7613EAFE"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752B1339"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xml:space="preserve"> maHP = dgv_danhsachhocphandadangky.Rows[e.RowIndex].Cells[</w:t>
            </w:r>
            <w:r w:rsidRPr="00CB65A6">
              <w:rPr>
                <w:rFonts w:ascii="Cascadia Mono" w:hAnsi="Cascadia Mono" w:cs="Cascadia Mono"/>
                <w:color w:val="A31515"/>
                <w:sz w:val="26"/>
                <w:szCs w:val="26"/>
                <w:lang w:val="vi-VN"/>
              </w:rPr>
              <w:t>"MaHP"</w:t>
            </w:r>
            <w:r w:rsidRPr="00CB65A6">
              <w:rPr>
                <w:rFonts w:ascii="Cascadia Mono" w:hAnsi="Cascadia Mono" w:cs="Cascadia Mono"/>
                <w:color w:val="000000"/>
                <w:sz w:val="26"/>
                <w:szCs w:val="26"/>
                <w:lang w:val="vi-VN"/>
              </w:rPr>
              <w:t>].Value.ToString();</w:t>
            </w:r>
          </w:p>
          <w:p w14:paraId="108D62C7"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if</w:t>
            </w: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.IsNullOrEmpty(maHP))</w:t>
            </w:r>
          </w:p>
          <w:p w14:paraId="1B132385"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484653C6"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MessageBox.Show(</w:t>
            </w:r>
            <w:r w:rsidRPr="00CB65A6">
              <w:rPr>
                <w:rFonts w:ascii="Cascadia Mono" w:hAnsi="Cascadia Mono" w:cs="Cascadia Mono"/>
                <w:color w:val="A31515"/>
                <w:sz w:val="26"/>
                <w:szCs w:val="26"/>
                <w:lang w:val="vi-VN"/>
              </w:rPr>
              <w:t>"Không tìm thấy mã học phần!"</w:t>
            </w: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A31515"/>
                <w:sz w:val="26"/>
                <w:szCs w:val="26"/>
                <w:lang w:val="vi-VN"/>
              </w:rPr>
              <w:t>"Lỗi"</w:t>
            </w:r>
            <w:r w:rsidRPr="00CB65A6">
              <w:rPr>
                <w:rFonts w:ascii="Cascadia Mono" w:hAnsi="Cascadia Mono" w:cs="Cascadia Mono"/>
                <w:color w:val="000000"/>
                <w:sz w:val="26"/>
                <w:szCs w:val="26"/>
                <w:lang w:val="vi-VN"/>
              </w:rPr>
              <w:t>);</w:t>
            </w:r>
          </w:p>
          <w:p w14:paraId="4D089E15"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return</w:t>
            </w:r>
            <w:r w:rsidRPr="00CB65A6">
              <w:rPr>
                <w:rFonts w:ascii="Cascadia Mono" w:hAnsi="Cascadia Mono" w:cs="Cascadia Mono"/>
                <w:color w:val="000000"/>
                <w:sz w:val="26"/>
                <w:szCs w:val="26"/>
                <w:lang w:val="vi-VN"/>
              </w:rPr>
              <w:t>;</w:t>
            </w:r>
          </w:p>
          <w:p w14:paraId="5EA56C96"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0B4391FC"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DialogResult result = MessageBox.Show(</w:t>
            </w:r>
          </w:p>
          <w:p w14:paraId="3A441BB5"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A31515"/>
                <w:sz w:val="26"/>
                <w:szCs w:val="26"/>
                <w:lang w:val="vi-VN"/>
              </w:rPr>
              <w:t xml:space="preserve">$"Bạn có chắc muốn hủy đăng ký học phần </w:t>
            </w:r>
            <w:r w:rsidRPr="00CB65A6">
              <w:rPr>
                <w:rFonts w:ascii="Cascadia Mono" w:hAnsi="Cascadia Mono" w:cs="Cascadia Mono"/>
                <w:color w:val="000000"/>
                <w:sz w:val="26"/>
                <w:szCs w:val="26"/>
                <w:lang w:val="vi-VN"/>
              </w:rPr>
              <w:t>{maHP}</w:t>
            </w:r>
            <w:r w:rsidRPr="00CB65A6">
              <w:rPr>
                <w:rFonts w:ascii="Cascadia Mono" w:hAnsi="Cascadia Mono" w:cs="Cascadia Mono"/>
                <w:color w:val="A31515"/>
                <w:sz w:val="26"/>
                <w:szCs w:val="26"/>
                <w:lang w:val="vi-VN"/>
              </w:rPr>
              <w:t xml:space="preserve"> không?"</w:t>
            </w:r>
            <w:r w:rsidRPr="00CB65A6">
              <w:rPr>
                <w:rFonts w:ascii="Cascadia Mono" w:hAnsi="Cascadia Mono" w:cs="Cascadia Mono"/>
                <w:color w:val="000000"/>
                <w:sz w:val="26"/>
                <w:szCs w:val="26"/>
                <w:lang w:val="vi-VN"/>
              </w:rPr>
              <w:t>,</w:t>
            </w:r>
          </w:p>
          <w:p w14:paraId="61E7BA34"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A31515"/>
                <w:sz w:val="26"/>
                <w:szCs w:val="26"/>
                <w:lang w:val="vi-VN"/>
              </w:rPr>
              <w:t>"Xác nhận"</w:t>
            </w:r>
            <w:r w:rsidRPr="00CB65A6">
              <w:rPr>
                <w:rFonts w:ascii="Cascadia Mono" w:hAnsi="Cascadia Mono" w:cs="Cascadia Mono"/>
                <w:color w:val="000000"/>
                <w:sz w:val="26"/>
                <w:szCs w:val="26"/>
                <w:lang w:val="vi-VN"/>
              </w:rPr>
              <w:t>,</w:t>
            </w:r>
          </w:p>
          <w:p w14:paraId="11DF59B9"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MessageBoxButtons.YesNo,</w:t>
            </w:r>
          </w:p>
          <w:p w14:paraId="4081D936"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MessageBoxIcon.Question</w:t>
            </w:r>
          </w:p>
          <w:p w14:paraId="5076BFA3"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76A2B3F1"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p>
          <w:p w14:paraId="5ADE1BAF"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if</w:t>
            </w:r>
            <w:r w:rsidRPr="00CB65A6">
              <w:rPr>
                <w:rFonts w:ascii="Cascadia Mono" w:hAnsi="Cascadia Mono" w:cs="Cascadia Mono"/>
                <w:color w:val="000000"/>
                <w:sz w:val="26"/>
                <w:szCs w:val="26"/>
                <w:lang w:val="vi-VN"/>
              </w:rPr>
              <w:t xml:space="preserve"> (result == DialogResult.Yes)</w:t>
            </w:r>
          </w:p>
          <w:p w14:paraId="15D90196"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411E9861"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p>
          <w:p w14:paraId="4DC8A69E" w14:textId="77777777" w:rsidR="006843A7" w:rsidRPr="00CB65A6" w:rsidRDefault="006843A7" w:rsidP="00BB0082">
            <w:pPr>
              <w:autoSpaceDE w:val="0"/>
              <w:autoSpaceDN w:val="0"/>
              <w:adjustRightInd w:val="0"/>
              <w:spacing w:line="360" w:lineRule="auto"/>
              <w:rPr>
                <w:rFonts w:ascii="Cascadia Mono" w:hAnsi="Cascadia Mono" w:cs="Cascadia Mono"/>
                <w:color w:val="0000FF"/>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try</w:t>
            </w:r>
          </w:p>
          <w:p w14:paraId="25ACCC06"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711BC6BD"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using</w:t>
            </w:r>
            <w:r w:rsidRPr="00CB65A6">
              <w:rPr>
                <w:rFonts w:ascii="Cascadia Mono" w:hAnsi="Cascadia Mono" w:cs="Cascadia Mono"/>
                <w:color w:val="000000"/>
                <w:sz w:val="26"/>
                <w:szCs w:val="26"/>
                <w:lang w:val="vi-VN"/>
              </w:rPr>
              <w:t xml:space="preserve"> (SqlConnection conn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SqlConnection(connectionString))</w:t>
            </w:r>
          </w:p>
          <w:p w14:paraId="51A42237"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20C18501"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conn.Open();</w:t>
            </w:r>
          </w:p>
          <w:p w14:paraId="3B1835DB"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xml:space="preserve"> deleteSql = </w:t>
            </w:r>
            <w:r w:rsidRPr="00CB65A6">
              <w:rPr>
                <w:rFonts w:ascii="Cascadia Mono" w:hAnsi="Cascadia Mono" w:cs="Cascadia Mono"/>
                <w:color w:val="A31515"/>
                <w:sz w:val="26"/>
                <w:szCs w:val="26"/>
                <w:lang w:val="vi-VN"/>
              </w:rPr>
              <w:t>"sp_HuyDangKy"</w:t>
            </w:r>
            <w:r w:rsidRPr="00CB65A6">
              <w:rPr>
                <w:rFonts w:ascii="Cascadia Mono" w:hAnsi="Cascadia Mono" w:cs="Cascadia Mono"/>
                <w:color w:val="000000"/>
                <w:sz w:val="26"/>
                <w:szCs w:val="26"/>
                <w:lang w:val="vi-VN"/>
              </w:rPr>
              <w:t>;</w:t>
            </w:r>
          </w:p>
          <w:p w14:paraId="2AD6D8C5"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SqlCommand cmd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00"/>
                <w:sz w:val="26"/>
                <w:szCs w:val="26"/>
                <w:lang w:val="vi-VN"/>
              </w:rPr>
              <w:lastRenderedPageBreak/>
              <w:t>SqlCommand(deleteSql, conn);</w:t>
            </w:r>
          </w:p>
          <w:p w14:paraId="0F46B89D"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cmd.CommandType = CommandType.StoredProcedure;</w:t>
            </w:r>
          </w:p>
          <w:p w14:paraId="2725179C"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cmd.Parameters.AddWithValue(</w:t>
            </w:r>
            <w:r w:rsidRPr="00CB65A6">
              <w:rPr>
                <w:rFonts w:ascii="Cascadia Mono" w:hAnsi="Cascadia Mono" w:cs="Cascadia Mono"/>
                <w:color w:val="A31515"/>
                <w:sz w:val="26"/>
                <w:szCs w:val="26"/>
                <w:lang w:val="vi-VN"/>
              </w:rPr>
              <w:t>"@MaSV"</w:t>
            </w:r>
            <w:r w:rsidRPr="00CB65A6">
              <w:rPr>
                <w:rFonts w:ascii="Cascadia Mono" w:hAnsi="Cascadia Mono" w:cs="Cascadia Mono"/>
                <w:color w:val="000000"/>
                <w:sz w:val="26"/>
                <w:szCs w:val="26"/>
                <w:lang w:val="vi-VN"/>
              </w:rPr>
              <w:t>, mssv);</w:t>
            </w:r>
          </w:p>
          <w:p w14:paraId="55077477"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cmd.Parameters.AddWithValue(</w:t>
            </w:r>
            <w:r w:rsidRPr="00CB65A6">
              <w:rPr>
                <w:rFonts w:ascii="Cascadia Mono" w:hAnsi="Cascadia Mono" w:cs="Cascadia Mono"/>
                <w:color w:val="A31515"/>
                <w:sz w:val="26"/>
                <w:szCs w:val="26"/>
                <w:lang w:val="vi-VN"/>
              </w:rPr>
              <w:t>"@MaHP"</w:t>
            </w:r>
            <w:r w:rsidRPr="00CB65A6">
              <w:rPr>
                <w:rFonts w:ascii="Cascadia Mono" w:hAnsi="Cascadia Mono" w:cs="Cascadia Mono"/>
                <w:color w:val="000000"/>
                <w:sz w:val="26"/>
                <w:szCs w:val="26"/>
                <w:lang w:val="vi-VN"/>
              </w:rPr>
              <w:t>, maHP);</w:t>
            </w:r>
          </w:p>
          <w:p w14:paraId="1A0BED4C"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p>
          <w:p w14:paraId="569B3DF2" w14:textId="77777777" w:rsidR="006843A7" w:rsidRPr="00CB65A6" w:rsidRDefault="006843A7" w:rsidP="00BB0082">
            <w:pPr>
              <w:autoSpaceDE w:val="0"/>
              <w:autoSpaceDN w:val="0"/>
              <w:adjustRightInd w:val="0"/>
              <w:spacing w:line="360" w:lineRule="auto"/>
              <w:rPr>
                <w:rFonts w:ascii="Cascadia Mono" w:hAnsi="Cascadia Mono" w:cs="Cascadia Mono"/>
                <w:color w:val="008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object</w:t>
            </w:r>
            <w:r w:rsidRPr="00CB65A6">
              <w:rPr>
                <w:rFonts w:ascii="Cascadia Mono" w:hAnsi="Cascadia Mono" w:cs="Cascadia Mono"/>
                <w:color w:val="000000"/>
                <w:sz w:val="26"/>
                <w:szCs w:val="26"/>
                <w:lang w:val="vi-VN"/>
              </w:rPr>
              <w:t xml:space="preserve"> procresult = cmd.ExecuteScalar(); </w:t>
            </w:r>
            <w:r w:rsidRPr="00CB65A6">
              <w:rPr>
                <w:rFonts w:ascii="Cascadia Mono" w:hAnsi="Cascadia Mono" w:cs="Cascadia Mono"/>
                <w:color w:val="008000"/>
                <w:sz w:val="26"/>
                <w:szCs w:val="26"/>
                <w:lang w:val="vi-VN"/>
              </w:rPr>
              <w:t>// đọc SELECT @@ROWCOUNT</w:t>
            </w:r>
          </w:p>
          <w:p w14:paraId="1CA455BE"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int</w:t>
            </w:r>
            <w:r w:rsidRPr="00CB65A6">
              <w:rPr>
                <w:rFonts w:ascii="Cascadia Mono" w:hAnsi="Cascadia Mono" w:cs="Cascadia Mono"/>
                <w:color w:val="000000"/>
                <w:sz w:val="26"/>
                <w:szCs w:val="26"/>
                <w:lang w:val="vi-VN"/>
              </w:rPr>
              <w:t xml:space="preserve"> rows = (procresult != </w:t>
            </w:r>
            <w:r w:rsidRPr="00CB65A6">
              <w:rPr>
                <w:rFonts w:ascii="Cascadia Mono" w:hAnsi="Cascadia Mono" w:cs="Cascadia Mono"/>
                <w:color w:val="0000FF"/>
                <w:sz w:val="26"/>
                <w:szCs w:val="26"/>
                <w:lang w:val="vi-VN"/>
              </w:rPr>
              <w:t>null</w:t>
            </w:r>
            <w:r w:rsidRPr="00CB65A6">
              <w:rPr>
                <w:rFonts w:ascii="Cascadia Mono" w:hAnsi="Cascadia Mono" w:cs="Cascadia Mono"/>
                <w:color w:val="000000"/>
                <w:sz w:val="26"/>
                <w:szCs w:val="26"/>
                <w:lang w:val="vi-VN"/>
              </w:rPr>
              <w:t>) ? Convert.ToInt32(procresult) : 0;</w:t>
            </w:r>
          </w:p>
          <w:p w14:paraId="677A11EB"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p>
          <w:p w14:paraId="510E518A"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if</w:t>
            </w:r>
            <w:r w:rsidRPr="00CB65A6">
              <w:rPr>
                <w:rFonts w:ascii="Cascadia Mono" w:hAnsi="Cascadia Mono" w:cs="Cascadia Mono"/>
                <w:color w:val="000000"/>
                <w:sz w:val="26"/>
                <w:szCs w:val="26"/>
                <w:lang w:val="vi-VN"/>
              </w:rPr>
              <w:t xml:space="preserve"> (rows &gt; 0)</w:t>
            </w:r>
          </w:p>
          <w:p w14:paraId="2D5B0DED"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1931FB11"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MessageBox.Show(</w:t>
            </w:r>
            <w:r w:rsidRPr="00CB65A6">
              <w:rPr>
                <w:rFonts w:ascii="Cascadia Mono" w:hAnsi="Cascadia Mono" w:cs="Cascadia Mono"/>
                <w:color w:val="A31515"/>
                <w:sz w:val="26"/>
                <w:szCs w:val="26"/>
                <w:lang w:val="vi-VN"/>
              </w:rPr>
              <w:t xml:space="preserve">$"Đã hủy đăng ký học phần </w:t>
            </w:r>
            <w:r w:rsidRPr="00CB65A6">
              <w:rPr>
                <w:rFonts w:ascii="Cascadia Mono" w:hAnsi="Cascadia Mono" w:cs="Cascadia Mono"/>
                <w:color w:val="000000"/>
                <w:sz w:val="26"/>
                <w:szCs w:val="26"/>
                <w:lang w:val="vi-VN"/>
              </w:rPr>
              <w:t>{maHP}</w:t>
            </w:r>
            <w:r w:rsidRPr="00CB65A6">
              <w:rPr>
                <w:rFonts w:ascii="Cascadia Mono" w:hAnsi="Cascadia Mono" w:cs="Cascadia Mono"/>
                <w:color w:val="A31515"/>
                <w:sz w:val="26"/>
                <w:szCs w:val="26"/>
                <w:lang w:val="vi-VN"/>
              </w:rPr>
              <w:t>!"</w:t>
            </w: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A31515"/>
                <w:sz w:val="26"/>
                <w:szCs w:val="26"/>
                <w:lang w:val="vi-VN"/>
              </w:rPr>
              <w:t>"Thông báo"</w:t>
            </w:r>
            <w:r w:rsidRPr="00CB65A6">
              <w:rPr>
                <w:rFonts w:ascii="Cascadia Mono" w:hAnsi="Cascadia Mono" w:cs="Cascadia Mono"/>
                <w:color w:val="000000"/>
                <w:sz w:val="26"/>
                <w:szCs w:val="26"/>
                <w:lang w:val="vi-VN"/>
              </w:rPr>
              <w:t>);</w:t>
            </w:r>
          </w:p>
          <w:p w14:paraId="2D7976F8" w14:textId="77777777" w:rsidR="006843A7" w:rsidRPr="00CB65A6" w:rsidRDefault="006843A7" w:rsidP="00BB0082">
            <w:pPr>
              <w:autoSpaceDE w:val="0"/>
              <w:autoSpaceDN w:val="0"/>
              <w:adjustRightInd w:val="0"/>
              <w:spacing w:line="360" w:lineRule="auto"/>
              <w:rPr>
                <w:rFonts w:ascii="Cascadia Mono" w:hAnsi="Cascadia Mono" w:cs="Cascadia Mono"/>
                <w:color w:val="008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8000"/>
                <w:sz w:val="26"/>
                <w:szCs w:val="26"/>
                <w:lang w:val="vi-VN"/>
              </w:rPr>
              <w:t>// Cập nhật lại danh sách</w:t>
            </w:r>
          </w:p>
          <w:p w14:paraId="27D5DFFD"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LoadData();</w:t>
            </w:r>
          </w:p>
          <w:p w14:paraId="52FEA2DC"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layTongTinChi();</w:t>
            </w:r>
          </w:p>
          <w:p w14:paraId="0DBAA35F"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p>
          <w:p w14:paraId="4C1A37FF"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24E30C3A" w14:textId="77777777" w:rsidR="006843A7" w:rsidRPr="00CB65A6" w:rsidRDefault="006843A7" w:rsidP="00BB0082">
            <w:pPr>
              <w:autoSpaceDE w:val="0"/>
              <w:autoSpaceDN w:val="0"/>
              <w:adjustRightInd w:val="0"/>
              <w:spacing w:line="360" w:lineRule="auto"/>
              <w:rPr>
                <w:rFonts w:ascii="Cascadia Mono" w:hAnsi="Cascadia Mono" w:cs="Cascadia Mono"/>
                <w:color w:val="0000FF"/>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else</w:t>
            </w:r>
          </w:p>
          <w:p w14:paraId="3558D7B3"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2C57C492"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MessageBox.Show(</w:t>
            </w:r>
            <w:r w:rsidRPr="00CB65A6">
              <w:rPr>
                <w:rFonts w:ascii="Cascadia Mono" w:hAnsi="Cascadia Mono" w:cs="Cascadia Mono"/>
                <w:color w:val="A31515"/>
                <w:sz w:val="26"/>
                <w:szCs w:val="26"/>
                <w:lang w:val="vi-VN"/>
              </w:rPr>
              <w:t>"Không tìm thấy dữ liệu để hủy!"</w:t>
            </w: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A31515"/>
                <w:sz w:val="26"/>
                <w:szCs w:val="26"/>
                <w:lang w:val="vi-VN"/>
              </w:rPr>
              <w:t>"Thông báo"</w:t>
            </w:r>
            <w:r w:rsidRPr="00CB65A6">
              <w:rPr>
                <w:rFonts w:ascii="Cascadia Mono" w:hAnsi="Cascadia Mono" w:cs="Cascadia Mono"/>
                <w:color w:val="000000"/>
                <w:sz w:val="26"/>
                <w:szCs w:val="26"/>
                <w:lang w:val="vi-VN"/>
              </w:rPr>
              <w:t>);</w:t>
            </w:r>
          </w:p>
          <w:p w14:paraId="3E1CE703"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75D72CFD"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5AE5CA03"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3C83C8B4"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catch</w:t>
            </w:r>
            <w:r w:rsidRPr="00CB65A6">
              <w:rPr>
                <w:rFonts w:ascii="Cascadia Mono" w:hAnsi="Cascadia Mono" w:cs="Cascadia Mono"/>
                <w:color w:val="000000"/>
                <w:sz w:val="26"/>
                <w:szCs w:val="26"/>
                <w:lang w:val="vi-VN"/>
              </w:rPr>
              <w:t xml:space="preserve"> (Exception ex)</w:t>
            </w:r>
          </w:p>
          <w:p w14:paraId="26B785A6"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698EE620"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lastRenderedPageBreak/>
              <w:t xml:space="preserve">                MessageBox.Show(</w:t>
            </w:r>
            <w:r w:rsidRPr="00CB65A6">
              <w:rPr>
                <w:rFonts w:ascii="Cascadia Mono" w:hAnsi="Cascadia Mono" w:cs="Cascadia Mono"/>
                <w:color w:val="A31515"/>
                <w:sz w:val="26"/>
                <w:szCs w:val="26"/>
                <w:lang w:val="vi-VN"/>
              </w:rPr>
              <w:t>"Lỗi khi hủy đăng ký: "</w:t>
            </w:r>
            <w:r w:rsidRPr="00CB65A6">
              <w:rPr>
                <w:rFonts w:ascii="Cascadia Mono" w:hAnsi="Cascadia Mono" w:cs="Cascadia Mono"/>
                <w:color w:val="000000"/>
                <w:sz w:val="26"/>
                <w:szCs w:val="26"/>
                <w:lang w:val="vi-VN"/>
              </w:rPr>
              <w:t xml:space="preserve"> + ex.Message);</w:t>
            </w:r>
          </w:p>
          <w:p w14:paraId="2A1F5C00"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101947F1"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34E99728" w14:textId="77777777" w:rsidR="006843A7" w:rsidRPr="00CB65A6" w:rsidRDefault="006843A7"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0058B2A0" w14:textId="77777777" w:rsidR="005E2658" w:rsidRPr="00CB65A6" w:rsidRDefault="006843A7" w:rsidP="00BB0082">
            <w:pPr>
              <w:spacing w:line="360" w:lineRule="auto"/>
              <w:rPr>
                <w:rFonts w:ascii="Cascadia Mono" w:hAnsi="Cascadia Mono" w:cs="Cascadia Mono"/>
                <w:b/>
                <w:color w:val="000000" w:themeColor="text1"/>
                <w:sz w:val="26"/>
                <w:szCs w:val="26"/>
                <w:lang w:val="fr-FR"/>
              </w:rPr>
            </w:pPr>
            <w:r w:rsidRPr="00CB65A6">
              <w:rPr>
                <w:rFonts w:ascii="Cascadia Mono" w:hAnsi="Cascadia Mono" w:cs="Cascadia Mono"/>
                <w:color w:val="000000"/>
                <w:sz w:val="26"/>
                <w:szCs w:val="26"/>
                <w:lang w:val="vi-VN"/>
              </w:rPr>
              <w:t>}</w:t>
            </w:r>
          </w:p>
        </w:tc>
      </w:tr>
    </w:tbl>
    <w:p w14:paraId="7807628E" w14:textId="77777777" w:rsidR="00744FDB" w:rsidRPr="00F27855" w:rsidRDefault="00744FDB" w:rsidP="00BB0082">
      <w:pPr>
        <w:spacing w:after="0" w:line="360" w:lineRule="auto"/>
        <w:jc w:val="both"/>
        <w:rPr>
          <w:rFonts w:cs="Times New Roman"/>
          <w:b/>
          <w:color w:val="000000" w:themeColor="text1"/>
          <w:sz w:val="26"/>
          <w:szCs w:val="26"/>
          <w:lang w:val="fr-FR"/>
        </w:rPr>
      </w:pPr>
    </w:p>
    <w:p w14:paraId="4E5CE0D0" w14:textId="6AFAE42F" w:rsidR="005E2658" w:rsidRPr="00F27855" w:rsidRDefault="00EB5946" w:rsidP="00BB0082">
      <w:pPr>
        <w:pStyle w:val="Heading3"/>
        <w:spacing w:before="0" w:line="360" w:lineRule="auto"/>
        <w:rPr>
          <w:rFonts w:cs="Times New Roman"/>
          <w:sz w:val="26"/>
          <w:szCs w:val="26"/>
          <w:lang w:val="fr-FR"/>
        </w:rPr>
      </w:pPr>
      <w:bookmarkStart w:id="42" w:name="_Toc210566528"/>
      <w:r>
        <w:rPr>
          <w:rFonts w:cs="Times New Roman"/>
          <w:sz w:val="26"/>
          <w:szCs w:val="26"/>
          <w:lang w:val="fr-FR"/>
        </w:rPr>
        <w:t>6</w:t>
      </w:r>
      <w:r w:rsidR="00091A56">
        <w:rPr>
          <w:rFonts w:cs="Times New Roman"/>
          <w:sz w:val="26"/>
          <w:szCs w:val="26"/>
          <w:lang w:val="fr-FR"/>
        </w:rPr>
        <w:t>.15</w:t>
      </w:r>
      <w:r w:rsidR="005E2658" w:rsidRPr="00F27855">
        <w:rPr>
          <w:rFonts w:cs="Times New Roman"/>
          <w:sz w:val="26"/>
          <w:szCs w:val="26"/>
          <w:lang w:val="fr-FR"/>
        </w:rPr>
        <w:t>. Giới hạn sĩ số trong lớp học phần</w:t>
      </w:r>
      <w:bookmarkEnd w:id="42"/>
    </w:p>
    <w:tbl>
      <w:tblPr>
        <w:tblStyle w:val="TableGrid"/>
        <w:tblW w:w="0" w:type="auto"/>
        <w:tblLook w:val="04A0" w:firstRow="1" w:lastRow="0" w:firstColumn="1" w:lastColumn="0" w:noHBand="0" w:noVBand="1"/>
      </w:tblPr>
      <w:tblGrid>
        <w:gridCol w:w="8856"/>
      </w:tblGrid>
      <w:tr w:rsidR="005E2658" w:rsidRPr="00CB65A6" w14:paraId="24B69C99" w14:textId="77777777" w:rsidTr="005E2658">
        <w:tc>
          <w:tcPr>
            <w:tcW w:w="8856" w:type="dxa"/>
          </w:tcPr>
          <w:p w14:paraId="5C2975E2" w14:textId="77777777" w:rsidR="005E2658" w:rsidRPr="00CB65A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CREATE</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OR</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ALTER</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TRIGGER</w:t>
            </w:r>
            <w:r w:rsidRPr="00CB65A6">
              <w:rPr>
                <w:rFonts w:ascii="Cascadia Mono" w:hAnsi="Cascadia Mono" w:cs="Cascadia Mono"/>
                <w:color w:val="000000"/>
                <w:sz w:val="26"/>
                <w:szCs w:val="26"/>
                <w:highlight w:val="white"/>
                <w:lang w:val="vi-VN"/>
              </w:rPr>
              <w:t xml:space="preserve"> trg_GioiHanSiSo</w:t>
            </w:r>
          </w:p>
          <w:p w14:paraId="3D9C55A3" w14:textId="77777777" w:rsidR="005E2658" w:rsidRPr="00CB65A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ON</w:t>
            </w:r>
            <w:r w:rsidRPr="00CB65A6">
              <w:rPr>
                <w:rFonts w:ascii="Cascadia Mono" w:hAnsi="Cascadia Mono" w:cs="Cascadia Mono"/>
                <w:color w:val="000000"/>
                <w:sz w:val="26"/>
                <w:szCs w:val="26"/>
                <w:highlight w:val="white"/>
                <w:lang w:val="vi-VN"/>
              </w:rPr>
              <w:t xml:space="preserve"> DangKyHocPhan</w:t>
            </w:r>
          </w:p>
          <w:p w14:paraId="318E35B1" w14:textId="77777777" w:rsidR="005E2658" w:rsidRPr="00CB65A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AFTER</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INSERT</w:t>
            </w:r>
          </w:p>
          <w:p w14:paraId="37AE9B39" w14:textId="77777777" w:rsidR="005E2658" w:rsidRPr="00CB65A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AS</w:t>
            </w:r>
          </w:p>
          <w:p w14:paraId="40859DF8" w14:textId="77777777" w:rsidR="005E2658" w:rsidRPr="00CB65A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BEGIN</w:t>
            </w:r>
          </w:p>
          <w:p w14:paraId="6109F8C6" w14:textId="77777777" w:rsidR="005E2658" w:rsidRPr="00CB65A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DECLARE</w:t>
            </w:r>
            <w:r w:rsidRPr="00CB65A6">
              <w:rPr>
                <w:rFonts w:ascii="Cascadia Mono" w:hAnsi="Cascadia Mono" w:cs="Cascadia Mono"/>
                <w:color w:val="000000"/>
                <w:sz w:val="26"/>
                <w:szCs w:val="26"/>
                <w:highlight w:val="white"/>
                <w:lang w:val="vi-VN"/>
              </w:rPr>
              <w:t xml:space="preserve"> @MaHP </w:t>
            </w:r>
            <w:r w:rsidRPr="00CB65A6">
              <w:rPr>
                <w:rFonts w:ascii="Cascadia Mono" w:hAnsi="Cascadia Mono" w:cs="Cascadia Mono"/>
                <w:color w:val="0000FF"/>
                <w:sz w:val="26"/>
                <w:szCs w:val="26"/>
                <w:highlight w:val="white"/>
                <w:lang w:val="vi-VN"/>
              </w:rPr>
              <w:t>NVARCHAR</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20</w:t>
            </w:r>
            <w:r w:rsidRPr="00CB65A6">
              <w:rPr>
                <w:rFonts w:ascii="Cascadia Mono" w:hAnsi="Cascadia Mono" w:cs="Cascadia Mono"/>
                <w:color w:val="808080"/>
                <w:sz w:val="26"/>
                <w:szCs w:val="26"/>
                <w:highlight w:val="white"/>
                <w:lang w:val="vi-VN"/>
              </w:rPr>
              <w:t>);</w:t>
            </w:r>
          </w:p>
          <w:p w14:paraId="5699C149" w14:textId="77777777" w:rsidR="005E2658" w:rsidRPr="00CB65A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SELECT</w:t>
            </w:r>
            <w:r w:rsidRPr="00CB65A6">
              <w:rPr>
                <w:rFonts w:ascii="Cascadia Mono" w:hAnsi="Cascadia Mono" w:cs="Cascadia Mono"/>
                <w:color w:val="000000"/>
                <w:sz w:val="26"/>
                <w:szCs w:val="26"/>
                <w:highlight w:val="white"/>
                <w:lang w:val="vi-VN"/>
              </w:rPr>
              <w:t xml:space="preserve"> @MaHP</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MaHP </w:t>
            </w:r>
            <w:r w:rsidRPr="00CB65A6">
              <w:rPr>
                <w:rFonts w:ascii="Cascadia Mono" w:hAnsi="Cascadia Mono" w:cs="Cascadia Mono"/>
                <w:color w:val="0000FF"/>
                <w:sz w:val="26"/>
                <w:szCs w:val="26"/>
                <w:highlight w:val="white"/>
                <w:lang w:val="vi-VN"/>
              </w:rPr>
              <w:t>FROM</w:t>
            </w:r>
            <w:r w:rsidRPr="00CB65A6">
              <w:rPr>
                <w:rFonts w:ascii="Cascadia Mono" w:hAnsi="Cascadia Mono" w:cs="Cascadia Mono"/>
                <w:color w:val="000000"/>
                <w:sz w:val="26"/>
                <w:szCs w:val="26"/>
                <w:highlight w:val="white"/>
                <w:lang w:val="vi-VN"/>
              </w:rPr>
              <w:t xml:space="preserve"> INSERTED</w:t>
            </w:r>
            <w:r w:rsidRPr="00CB65A6">
              <w:rPr>
                <w:rFonts w:ascii="Cascadia Mono" w:hAnsi="Cascadia Mono" w:cs="Cascadia Mono"/>
                <w:color w:val="808080"/>
                <w:sz w:val="26"/>
                <w:szCs w:val="26"/>
                <w:highlight w:val="white"/>
                <w:lang w:val="vi-VN"/>
              </w:rPr>
              <w:t>;</w:t>
            </w:r>
          </w:p>
          <w:p w14:paraId="6398E2F0" w14:textId="77777777" w:rsidR="005E2658" w:rsidRPr="00CB65A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p>
          <w:p w14:paraId="7B46EDB8" w14:textId="77777777" w:rsidR="005E2658" w:rsidRPr="00CB65A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 xml:space="preserve">IF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FF"/>
                <w:sz w:val="26"/>
                <w:szCs w:val="26"/>
                <w:highlight w:val="white"/>
                <w:lang w:val="vi-VN"/>
              </w:rPr>
              <w:t>SELECT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FF00FF"/>
                <w:sz w:val="26"/>
                <w:szCs w:val="26"/>
                <w:highlight w:val="white"/>
                <w:lang w:val="vi-VN"/>
              </w:rPr>
              <w:t>COUNT</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FROM</w:t>
            </w:r>
            <w:r w:rsidRPr="00CB65A6">
              <w:rPr>
                <w:rFonts w:ascii="Cascadia Mono" w:hAnsi="Cascadia Mono" w:cs="Cascadia Mono"/>
                <w:color w:val="000000"/>
                <w:sz w:val="26"/>
                <w:szCs w:val="26"/>
                <w:highlight w:val="white"/>
                <w:lang w:val="vi-VN"/>
              </w:rPr>
              <w:t xml:space="preserve"> DangKyHocPhan </w:t>
            </w:r>
            <w:r w:rsidRPr="00CB65A6">
              <w:rPr>
                <w:rFonts w:ascii="Cascadia Mono" w:hAnsi="Cascadia Mono" w:cs="Cascadia Mono"/>
                <w:color w:val="0000FF"/>
                <w:sz w:val="26"/>
                <w:szCs w:val="26"/>
                <w:highlight w:val="white"/>
                <w:lang w:val="vi-VN"/>
              </w:rPr>
              <w:t>WHERE</w:t>
            </w:r>
            <w:r w:rsidRPr="00CB65A6">
              <w:rPr>
                <w:rFonts w:ascii="Cascadia Mono" w:hAnsi="Cascadia Mono" w:cs="Cascadia Mono"/>
                <w:color w:val="000000"/>
                <w:sz w:val="26"/>
                <w:szCs w:val="26"/>
                <w:highlight w:val="white"/>
                <w:lang w:val="vi-VN"/>
              </w:rPr>
              <w:t xml:space="preserve"> MaHP</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@MaHP</w:t>
            </w:r>
            <w:r w:rsidRPr="00CB65A6">
              <w:rPr>
                <w:rFonts w:ascii="Cascadia Mono" w:hAnsi="Cascadia Mono" w:cs="Cascadia Mono"/>
                <w:color w:val="808080"/>
                <w:sz w:val="26"/>
                <w:szCs w:val="26"/>
                <w:highlight w:val="white"/>
                <w:lang w:val="vi-VN"/>
              </w:rPr>
              <w:t>)&gt;</w:t>
            </w:r>
            <w:r w:rsidRPr="00CB65A6">
              <w:rPr>
                <w:rFonts w:ascii="Cascadia Mono" w:hAnsi="Cascadia Mono" w:cs="Cascadia Mono"/>
                <w:color w:val="000000"/>
                <w:sz w:val="26"/>
                <w:szCs w:val="26"/>
                <w:highlight w:val="white"/>
                <w:lang w:val="vi-VN"/>
              </w:rPr>
              <w:t>5</w:t>
            </w:r>
          </w:p>
          <w:p w14:paraId="6B1AB88F" w14:textId="77777777" w:rsidR="005E2658" w:rsidRPr="00CB65A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BEGIN</w:t>
            </w:r>
          </w:p>
          <w:p w14:paraId="7B272495" w14:textId="77777777" w:rsidR="005E2658" w:rsidRPr="00CB65A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ROLLBACK</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TRAN</w:t>
            </w:r>
            <w:r w:rsidRPr="00CB65A6">
              <w:rPr>
                <w:rFonts w:ascii="Cascadia Mono" w:hAnsi="Cascadia Mono" w:cs="Cascadia Mono"/>
                <w:color w:val="808080"/>
                <w:sz w:val="26"/>
                <w:szCs w:val="26"/>
                <w:highlight w:val="white"/>
                <w:lang w:val="vi-VN"/>
              </w:rPr>
              <w:t>;</w:t>
            </w:r>
          </w:p>
          <w:p w14:paraId="27B351DB" w14:textId="77777777" w:rsidR="005E2658" w:rsidRPr="00CB65A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RAISERROR</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FF0000"/>
                <w:sz w:val="26"/>
                <w:szCs w:val="26"/>
                <w:highlight w:val="white"/>
                <w:lang w:val="vi-VN"/>
              </w:rPr>
              <w:t>N'Lớp đã đủ sĩ số, không thể đăng ký thêm!'</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16</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1</w:t>
            </w:r>
            <w:r w:rsidRPr="00CB65A6">
              <w:rPr>
                <w:rFonts w:ascii="Cascadia Mono" w:hAnsi="Cascadia Mono" w:cs="Cascadia Mono"/>
                <w:color w:val="808080"/>
                <w:sz w:val="26"/>
                <w:szCs w:val="26"/>
                <w:highlight w:val="white"/>
                <w:lang w:val="vi-VN"/>
              </w:rPr>
              <w:t>);</w:t>
            </w:r>
          </w:p>
          <w:p w14:paraId="2557FD6D" w14:textId="77777777" w:rsidR="005E2658" w:rsidRPr="00CB65A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END</w:t>
            </w:r>
          </w:p>
          <w:p w14:paraId="3BA20149" w14:textId="77777777" w:rsidR="005E2658" w:rsidRPr="00CB65A6" w:rsidRDefault="005E265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END</w:t>
            </w:r>
            <w:r w:rsidRPr="00CB65A6">
              <w:rPr>
                <w:rFonts w:ascii="Cascadia Mono" w:hAnsi="Cascadia Mono" w:cs="Cascadia Mono"/>
                <w:color w:val="808080"/>
                <w:sz w:val="26"/>
                <w:szCs w:val="26"/>
                <w:highlight w:val="white"/>
                <w:lang w:val="vi-VN"/>
              </w:rPr>
              <w:t>;</w:t>
            </w:r>
          </w:p>
          <w:p w14:paraId="51181A52" w14:textId="77777777" w:rsidR="005E2658" w:rsidRPr="00CB65A6" w:rsidRDefault="005E2658" w:rsidP="00BB0082">
            <w:pPr>
              <w:spacing w:line="360" w:lineRule="auto"/>
              <w:rPr>
                <w:rFonts w:ascii="Cascadia Mono" w:hAnsi="Cascadia Mono" w:cs="Cascadia Mono"/>
                <w:b/>
                <w:color w:val="000000" w:themeColor="text1"/>
                <w:sz w:val="26"/>
                <w:szCs w:val="26"/>
                <w:lang w:val="fr-FR"/>
              </w:rPr>
            </w:pPr>
            <w:r w:rsidRPr="00CB65A6">
              <w:rPr>
                <w:rFonts w:ascii="Cascadia Mono" w:hAnsi="Cascadia Mono" w:cs="Cascadia Mono"/>
                <w:color w:val="0000FF"/>
                <w:sz w:val="26"/>
                <w:szCs w:val="26"/>
                <w:highlight w:val="white"/>
                <w:lang w:val="vi-VN"/>
              </w:rPr>
              <w:t>GO</w:t>
            </w:r>
          </w:p>
        </w:tc>
      </w:tr>
    </w:tbl>
    <w:p w14:paraId="0CA26723" w14:textId="77777777" w:rsidR="00564E44" w:rsidRPr="00F27855" w:rsidRDefault="00564E44" w:rsidP="00BB0082">
      <w:pPr>
        <w:spacing w:after="0" w:line="360" w:lineRule="auto"/>
        <w:jc w:val="both"/>
        <w:rPr>
          <w:rFonts w:cs="Times New Roman"/>
          <w:b/>
          <w:color w:val="000000" w:themeColor="text1"/>
          <w:sz w:val="26"/>
          <w:szCs w:val="26"/>
        </w:rPr>
      </w:pPr>
    </w:p>
    <w:p w14:paraId="4D5B5D1D" w14:textId="45739D47" w:rsidR="005E2658" w:rsidRPr="00F27855" w:rsidRDefault="00EB5946" w:rsidP="00BB0082">
      <w:pPr>
        <w:pStyle w:val="Heading3"/>
        <w:spacing w:before="0" w:line="360" w:lineRule="auto"/>
        <w:rPr>
          <w:rFonts w:cs="Times New Roman"/>
          <w:sz w:val="26"/>
          <w:szCs w:val="26"/>
        </w:rPr>
      </w:pPr>
      <w:bookmarkStart w:id="43" w:name="_Toc210566529"/>
      <w:r>
        <w:rPr>
          <w:rFonts w:cs="Times New Roman"/>
          <w:sz w:val="26"/>
          <w:szCs w:val="26"/>
        </w:rPr>
        <w:t>6</w:t>
      </w:r>
      <w:r w:rsidR="00091A56">
        <w:rPr>
          <w:rFonts w:cs="Times New Roman"/>
          <w:sz w:val="26"/>
          <w:szCs w:val="26"/>
        </w:rPr>
        <w:t>.16</w:t>
      </w:r>
      <w:r w:rsidR="005E2658" w:rsidRPr="00F27855">
        <w:rPr>
          <w:rFonts w:cs="Times New Roman"/>
          <w:sz w:val="26"/>
          <w:szCs w:val="26"/>
        </w:rPr>
        <w:t>. Xem danh sách học phần đã đăng ký của sinh viên</w:t>
      </w:r>
      <w:bookmarkEnd w:id="43"/>
    </w:p>
    <w:tbl>
      <w:tblPr>
        <w:tblStyle w:val="TableGrid"/>
        <w:tblW w:w="0" w:type="auto"/>
        <w:tblLook w:val="04A0" w:firstRow="1" w:lastRow="0" w:firstColumn="1" w:lastColumn="0" w:noHBand="0" w:noVBand="1"/>
      </w:tblPr>
      <w:tblGrid>
        <w:gridCol w:w="8856"/>
      </w:tblGrid>
      <w:tr w:rsidR="005E2658" w:rsidRPr="00CB65A6" w14:paraId="2877C143" w14:textId="77777777" w:rsidTr="005E2658">
        <w:tc>
          <w:tcPr>
            <w:tcW w:w="8856" w:type="dxa"/>
          </w:tcPr>
          <w:p w14:paraId="4510129A"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CREATE</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OR</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ALTER</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FUNCTION</w:t>
            </w:r>
            <w:r w:rsidRPr="00CB65A6">
              <w:rPr>
                <w:rFonts w:ascii="Cascadia Mono" w:hAnsi="Cascadia Mono" w:cs="Cascadia Mono"/>
                <w:color w:val="000000"/>
                <w:sz w:val="26"/>
                <w:szCs w:val="26"/>
                <w:highlight w:val="white"/>
                <w:lang w:val="vi-VN"/>
              </w:rPr>
              <w:t xml:space="preserve"> fn_LayDSHPDaDK</w:t>
            </w:r>
            <w:r w:rsidRPr="00CB65A6">
              <w:rPr>
                <w:rFonts w:ascii="Cascadia Mono" w:hAnsi="Cascadia Mono" w:cs="Cascadia Mono"/>
                <w:color w:val="0000FF"/>
                <w:sz w:val="26"/>
                <w:szCs w:val="26"/>
                <w:highlight w:val="white"/>
                <w:lang w:val="vi-VN"/>
              </w:rPr>
              <w:t xml:space="preserve">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@MaSV </w:t>
            </w:r>
            <w:r w:rsidRPr="00CB65A6">
              <w:rPr>
                <w:rFonts w:ascii="Cascadia Mono" w:hAnsi="Cascadia Mono" w:cs="Cascadia Mono"/>
                <w:color w:val="0000FF"/>
                <w:sz w:val="26"/>
                <w:szCs w:val="26"/>
                <w:highlight w:val="white"/>
                <w:lang w:val="vi-VN"/>
              </w:rPr>
              <w:t>NVARCHAR</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20</w:t>
            </w:r>
            <w:r w:rsidRPr="00CB65A6">
              <w:rPr>
                <w:rFonts w:ascii="Cascadia Mono" w:hAnsi="Cascadia Mono" w:cs="Cascadia Mono"/>
                <w:color w:val="808080"/>
                <w:sz w:val="26"/>
                <w:szCs w:val="26"/>
                <w:highlight w:val="white"/>
                <w:lang w:val="vi-VN"/>
              </w:rPr>
              <w:t>))</w:t>
            </w:r>
          </w:p>
          <w:p w14:paraId="14A67B75"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RETURNS</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TABLE</w:t>
            </w:r>
          </w:p>
          <w:p w14:paraId="51DB055B"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AS</w:t>
            </w:r>
          </w:p>
          <w:p w14:paraId="5A694355"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lastRenderedPageBreak/>
              <w:t>RETURN</w:t>
            </w:r>
          </w:p>
          <w:p w14:paraId="1348F477"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808080"/>
                <w:sz w:val="26"/>
                <w:szCs w:val="26"/>
                <w:highlight w:val="white"/>
                <w:lang w:val="vi-VN"/>
              </w:rPr>
              <w:t>(</w:t>
            </w:r>
          </w:p>
          <w:p w14:paraId="70D731E0"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SELECT</w:t>
            </w:r>
            <w:r w:rsidRPr="00CB65A6">
              <w:rPr>
                <w:rFonts w:ascii="Cascadia Mono" w:hAnsi="Cascadia Mono" w:cs="Cascadia Mono"/>
                <w:color w:val="000000"/>
                <w:sz w:val="26"/>
                <w:szCs w:val="26"/>
                <w:highlight w:val="white"/>
                <w:lang w:val="vi-VN"/>
              </w:rPr>
              <w:t xml:space="preserve"> </w:t>
            </w:r>
          </w:p>
          <w:p w14:paraId="0AA14481"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dk</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MaHP</w:t>
            </w:r>
            <w:r w:rsidRPr="00CB65A6">
              <w:rPr>
                <w:rFonts w:ascii="Cascadia Mono" w:hAnsi="Cascadia Mono" w:cs="Cascadia Mono"/>
                <w:color w:val="808080"/>
                <w:sz w:val="26"/>
                <w:szCs w:val="26"/>
                <w:highlight w:val="white"/>
                <w:lang w:val="vi-VN"/>
              </w:rPr>
              <w:t>,</w:t>
            </w:r>
          </w:p>
          <w:p w14:paraId="67CDD284"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mh</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TenMH</w:t>
            </w:r>
            <w:r w:rsidRPr="00CB65A6">
              <w:rPr>
                <w:rFonts w:ascii="Cascadia Mono" w:hAnsi="Cascadia Mono" w:cs="Cascadia Mono"/>
                <w:color w:val="808080"/>
                <w:sz w:val="26"/>
                <w:szCs w:val="26"/>
                <w:highlight w:val="white"/>
                <w:lang w:val="vi-VN"/>
              </w:rPr>
              <w:t>,</w:t>
            </w:r>
          </w:p>
          <w:p w14:paraId="5E1200FF"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mh</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SoTinChi</w:t>
            </w:r>
            <w:r w:rsidRPr="00CB65A6">
              <w:rPr>
                <w:rFonts w:ascii="Cascadia Mono" w:hAnsi="Cascadia Mono" w:cs="Cascadia Mono"/>
                <w:color w:val="808080"/>
                <w:sz w:val="26"/>
                <w:szCs w:val="26"/>
                <w:highlight w:val="white"/>
                <w:lang w:val="vi-VN"/>
              </w:rPr>
              <w:t>,</w:t>
            </w:r>
          </w:p>
          <w:p w14:paraId="73BD17D1"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hp</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GiangVien</w:t>
            </w:r>
            <w:r w:rsidRPr="00CB65A6">
              <w:rPr>
                <w:rFonts w:ascii="Cascadia Mono" w:hAnsi="Cascadia Mono" w:cs="Cascadia Mono"/>
                <w:color w:val="808080"/>
                <w:sz w:val="26"/>
                <w:szCs w:val="26"/>
                <w:highlight w:val="white"/>
                <w:lang w:val="vi-VN"/>
              </w:rPr>
              <w:t>,</w:t>
            </w:r>
          </w:p>
          <w:p w14:paraId="38479D52"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dk</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NgayDangKy</w:t>
            </w:r>
            <w:r w:rsidRPr="00CB65A6">
              <w:rPr>
                <w:rFonts w:ascii="Cascadia Mono" w:hAnsi="Cascadia Mono" w:cs="Cascadia Mono"/>
                <w:color w:val="808080"/>
                <w:sz w:val="26"/>
                <w:szCs w:val="26"/>
                <w:highlight w:val="white"/>
                <w:lang w:val="vi-VN"/>
              </w:rPr>
              <w:t>,</w:t>
            </w:r>
          </w:p>
          <w:p w14:paraId="2E6B17F3"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hp</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HocKy</w:t>
            </w:r>
            <w:r w:rsidRPr="00CB65A6">
              <w:rPr>
                <w:rFonts w:ascii="Cascadia Mono" w:hAnsi="Cascadia Mono" w:cs="Cascadia Mono"/>
                <w:color w:val="808080"/>
                <w:sz w:val="26"/>
                <w:szCs w:val="26"/>
                <w:highlight w:val="white"/>
                <w:lang w:val="vi-VN"/>
              </w:rPr>
              <w:t>,</w:t>
            </w:r>
          </w:p>
          <w:p w14:paraId="5D8291DA"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hp</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NamHoc</w:t>
            </w:r>
          </w:p>
          <w:p w14:paraId="75224A75"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FROM</w:t>
            </w:r>
            <w:r w:rsidRPr="00CB65A6">
              <w:rPr>
                <w:rFonts w:ascii="Cascadia Mono" w:hAnsi="Cascadia Mono" w:cs="Cascadia Mono"/>
                <w:color w:val="000000"/>
                <w:sz w:val="26"/>
                <w:szCs w:val="26"/>
                <w:highlight w:val="white"/>
                <w:lang w:val="vi-VN"/>
              </w:rPr>
              <w:t xml:space="preserve"> DangKyHocPhan dk</w:t>
            </w:r>
          </w:p>
          <w:p w14:paraId="3F8F6AC8"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JOIN</w:t>
            </w:r>
            <w:r w:rsidRPr="00CB65A6">
              <w:rPr>
                <w:rFonts w:ascii="Cascadia Mono" w:hAnsi="Cascadia Mono" w:cs="Cascadia Mono"/>
                <w:color w:val="000000"/>
                <w:sz w:val="26"/>
                <w:szCs w:val="26"/>
                <w:highlight w:val="white"/>
                <w:lang w:val="vi-VN"/>
              </w:rPr>
              <w:t xml:space="preserve"> HocPhan hp </w:t>
            </w:r>
            <w:r w:rsidRPr="00CB65A6">
              <w:rPr>
                <w:rFonts w:ascii="Cascadia Mono" w:hAnsi="Cascadia Mono" w:cs="Cascadia Mono"/>
                <w:color w:val="0000FF"/>
                <w:sz w:val="26"/>
                <w:szCs w:val="26"/>
                <w:highlight w:val="white"/>
                <w:lang w:val="vi-VN"/>
              </w:rPr>
              <w:t>ON</w:t>
            </w:r>
            <w:r w:rsidRPr="00CB65A6">
              <w:rPr>
                <w:rFonts w:ascii="Cascadia Mono" w:hAnsi="Cascadia Mono" w:cs="Cascadia Mono"/>
                <w:color w:val="000000"/>
                <w:sz w:val="26"/>
                <w:szCs w:val="26"/>
                <w:highlight w:val="white"/>
                <w:lang w:val="vi-VN"/>
              </w:rPr>
              <w:t xml:space="preserve"> dk</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MaHP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hp</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MaHP</w:t>
            </w:r>
          </w:p>
          <w:p w14:paraId="7C00534B"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JOIN</w:t>
            </w:r>
            <w:r w:rsidRPr="00CB65A6">
              <w:rPr>
                <w:rFonts w:ascii="Cascadia Mono" w:hAnsi="Cascadia Mono" w:cs="Cascadia Mono"/>
                <w:color w:val="000000"/>
                <w:sz w:val="26"/>
                <w:szCs w:val="26"/>
                <w:highlight w:val="white"/>
                <w:lang w:val="vi-VN"/>
              </w:rPr>
              <w:t xml:space="preserve"> MonHoc mh </w:t>
            </w:r>
            <w:r w:rsidRPr="00CB65A6">
              <w:rPr>
                <w:rFonts w:ascii="Cascadia Mono" w:hAnsi="Cascadia Mono" w:cs="Cascadia Mono"/>
                <w:color w:val="0000FF"/>
                <w:sz w:val="26"/>
                <w:szCs w:val="26"/>
                <w:highlight w:val="white"/>
                <w:lang w:val="vi-VN"/>
              </w:rPr>
              <w:t>ON</w:t>
            </w:r>
            <w:r w:rsidRPr="00CB65A6">
              <w:rPr>
                <w:rFonts w:ascii="Cascadia Mono" w:hAnsi="Cascadia Mono" w:cs="Cascadia Mono"/>
                <w:color w:val="000000"/>
                <w:sz w:val="26"/>
                <w:szCs w:val="26"/>
                <w:highlight w:val="white"/>
                <w:lang w:val="vi-VN"/>
              </w:rPr>
              <w:t xml:space="preserve"> hp</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MaMH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mh</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MaMH</w:t>
            </w:r>
          </w:p>
          <w:p w14:paraId="33885FE1"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WHERE</w:t>
            </w:r>
            <w:r w:rsidRPr="00CB65A6">
              <w:rPr>
                <w:rFonts w:ascii="Cascadia Mono" w:hAnsi="Cascadia Mono" w:cs="Cascadia Mono"/>
                <w:color w:val="000000"/>
                <w:sz w:val="26"/>
                <w:szCs w:val="26"/>
                <w:highlight w:val="white"/>
                <w:lang w:val="vi-VN"/>
              </w:rPr>
              <w:t xml:space="preserve"> dk</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MaSV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@MaSV</w:t>
            </w:r>
          </w:p>
          <w:p w14:paraId="11D3097E"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808080"/>
                <w:sz w:val="26"/>
                <w:szCs w:val="26"/>
                <w:highlight w:val="white"/>
                <w:lang w:val="vi-VN"/>
              </w:rPr>
              <w:t>);</w:t>
            </w:r>
          </w:p>
          <w:p w14:paraId="681FD693" w14:textId="77777777" w:rsidR="005E2658" w:rsidRPr="00CB65A6" w:rsidRDefault="00694841"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GO</w:t>
            </w:r>
          </w:p>
        </w:tc>
      </w:tr>
    </w:tbl>
    <w:p w14:paraId="153DE47C" w14:textId="77777777" w:rsidR="00744FDB" w:rsidRPr="00F27855" w:rsidRDefault="00744FDB" w:rsidP="00BB0082">
      <w:pPr>
        <w:spacing w:after="0" w:line="360" w:lineRule="auto"/>
        <w:jc w:val="both"/>
        <w:rPr>
          <w:rFonts w:cs="Times New Roman"/>
          <w:b/>
          <w:color w:val="000000" w:themeColor="text1"/>
          <w:sz w:val="26"/>
          <w:szCs w:val="26"/>
        </w:rPr>
      </w:pPr>
    </w:p>
    <w:p w14:paraId="027324EB" w14:textId="77777777" w:rsidR="005E2658" w:rsidRPr="00F27855" w:rsidRDefault="005E2658" w:rsidP="00BB0082">
      <w:pPr>
        <w:spacing w:after="0" w:line="360" w:lineRule="auto"/>
        <w:jc w:val="both"/>
        <w:rPr>
          <w:rFonts w:cs="Times New Roman"/>
          <w:b/>
          <w:color w:val="000000" w:themeColor="text1"/>
          <w:sz w:val="26"/>
          <w:szCs w:val="26"/>
        </w:rPr>
      </w:pPr>
      <w:r w:rsidRPr="00F27855">
        <w:rPr>
          <w:rFonts w:cs="Times New Roman"/>
          <w:b/>
          <w:color w:val="000000" w:themeColor="text1"/>
          <w:sz w:val="26"/>
          <w:szCs w:val="26"/>
        </w:rPr>
        <w:t xml:space="preserve">Xử lý bên C#: </w:t>
      </w:r>
    </w:p>
    <w:tbl>
      <w:tblPr>
        <w:tblStyle w:val="TableGrid"/>
        <w:tblW w:w="0" w:type="auto"/>
        <w:tblLook w:val="04A0" w:firstRow="1" w:lastRow="0" w:firstColumn="1" w:lastColumn="0" w:noHBand="0" w:noVBand="1"/>
      </w:tblPr>
      <w:tblGrid>
        <w:gridCol w:w="8856"/>
      </w:tblGrid>
      <w:tr w:rsidR="005E2658" w:rsidRPr="00CB65A6" w14:paraId="4AFEEBB2" w14:textId="77777777" w:rsidTr="005E2658">
        <w:tc>
          <w:tcPr>
            <w:tcW w:w="8856" w:type="dxa"/>
          </w:tcPr>
          <w:p w14:paraId="165C03DF"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FF"/>
                <w:sz w:val="26"/>
                <w:szCs w:val="26"/>
                <w:lang w:val="vi-VN"/>
              </w:rPr>
              <w:t>private</w:t>
            </w: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void</w:t>
            </w:r>
            <w:r w:rsidRPr="00CB65A6">
              <w:rPr>
                <w:rFonts w:ascii="Cascadia Mono" w:hAnsi="Cascadia Mono" w:cs="Cascadia Mono"/>
                <w:color w:val="000000"/>
                <w:sz w:val="26"/>
                <w:szCs w:val="26"/>
                <w:lang w:val="vi-VN"/>
              </w:rPr>
              <w:t xml:space="preserve"> LoadData()</w:t>
            </w:r>
          </w:p>
          <w:p w14:paraId="630D33D7"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w:t>
            </w:r>
          </w:p>
          <w:p w14:paraId="0C8AA7EF"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using</w:t>
            </w:r>
            <w:r w:rsidRPr="00CB65A6">
              <w:rPr>
                <w:rFonts w:ascii="Cascadia Mono" w:hAnsi="Cascadia Mono" w:cs="Cascadia Mono"/>
                <w:color w:val="000000"/>
                <w:sz w:val="26"/>
                <w:szCs w:val="26"/>
                <w:lang w:val="vi-VN"/>
              </w:rPr>
              <w:t xml:space="preserve"> (SqlConnection conn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SqlConnection(connectionString))</w:t>
            </w:r>
          </w:p>
          <w:p w14:paraId="3E5933B9"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7F220703"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conn.Open();</w:t>
            </w:r>
          </w:p>
          <w:p w14:paraId="5773F0E1"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xml:space="preserve"> query = </w:t>
            </w:r>
            <w:r w:rsidRPr="00CB65A6">
              <w:rPr>
                <w:rFonts w:ascii="Cascadia Mono" w:hAnsi="Cascadia Mono" w:cs="Cascadia Mono"/>
                <w:color w:val="A31515"/>
                <w:sz w:val="26"/>
                <w:szCs w:val="26"/>
                <w:lang w:val="vi-VN"/>
              </w:rPr>
              <w:t>"SELECT * FROM dbo.fn_LayDSHPDaDK(@MaSV)"</w:t>
            </w:r>
            <w:r w:rsidRPr="00CB65A6">
              <w:rPr>
                <w:rFonts w:ascii="Cascadia Mono" w:hAnsi="Cascadia Mono" w:cs="Cascadia Mono"/>
                <w:color w:val="000000"/>
                <w:sz w:val="26"/>
                <w:szCs w:val="26"/>
                <w:lang w:val="vi-VN"/>
              </w:rPr>
              <w:t>;</w:t>
            </w:r>
          </w:p>
          <w:p w14:paraId="15ECCC12"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lang w:val="vi-VN"/>
              </w:rPr>
            </w:pPr>
          </w:p>
          <w:p w14:paraId="385D8A55"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using</w:t>
            </w:r>
            <w:r w:rsidRPr="00CB65A6">
              <w:rPr>
                <w:rFonts w:ascii="Cascadia Mono" w:hAnsi="Cascadia Mono" w:cs="Cascadia Mono"/>
                <w:color w:val="000000"/>
                <w:sz w:val="26"/>
                <w:szCs w:val="26"/>
                <w:lang w:val="vi-VN"/>
              </w:rPr>
              <w:t xml:space="preserve"> (SqlCommand cmd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SqlCommand(query, conn))</w:t>
            </w:r>
          </w:p>
          <w:p w14:paraId="7790B6C4"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05C07FE2"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44F6AC2F"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lastRenderedPageBreak/>
              <w:t xml:space="preserve">            cmd.Parameters.AddWithValue(</w:t>
            </w:r>
            <w:r w:rsidRPr="00CB65A6">
              <w:rPr>
                <w:rFonts w:ascii="Cascadia Mono" w:hAnsi="Cascadia Mono" w:cs="Cascadia Mono"/>
                <w:color w:val="A31515"/>
                <w:sz w:val="26"/>
                <w:szCs w:val="26"/>
                <w:lang w:val="vi-VN"/>
              </w:rPr>
              <w:t>"@MaSV"</w:t>
            </w:r>
            <w:r w:rsidRPr="00CB65A6">
              <w:rPr>
                <w:rFonts w:ascii="Cascadia Mono" w:hAnsi="Cascadia Mono" w:cs="Cascadia Mono"/>
                <w:color w:val="000000"/>
                <w:sz w:val="26"/>
                <w:szCs w:val="26"/>
                <w:lang w:val="vi-VN"/>
              </w:rPr>
              <w:t>, mssv);</w:t>
            </w:r>
          </w:p>
          <w:p w14:paraId="463871EC"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lang w:val="vi-VN"/>
              </w:rPr>
            </w:pPr>
          </w:p>
          <w:p w14:paraId="7E774552"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SqlDataAdapter adapter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SqlDataAdapter(cmd);</w:t>
            </w:r>
          </w:p>
          <w:p w14:paraId="40AB4BC8"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DataTable dt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DataTable();</w:t>
            </w:r>
          </w:p>
          <w:p w14:paraId="06870E34"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adapter.Fill(dt);</w:t>
            </w:r>
          </w:p>
          <w:p w14:paraId="06388C81"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dgv_danhsachhocphandadangky.DataSource = dt;</w:t>
            </w:r>
          </w:p>
          <w:p w14:paraId="4272D966"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4B0B0229" w14:textId="77777777" w:rsidR="00694841" w:rsidRPr="00CB65A6" w:rsidRDefault="00694841"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005EAC26" w14:textId="77777777" w:rsidR="005E2658" w:rsidRPr="00CB65A6" w:rsidRDefault="00694841" w:rsidP="00BB0082">
            <w:pPr>
              <w:spacing w:line="360" w:lineRule="auto"/>
              <w:jc w:val="both"/>
              <w:rPr>
                <w:rFonts w:ascii="Cascadia Mono" w:hAnsi="Cascadia Mono" w:cs="Cascadia Mono"/>
                <w:b/>
                <w:color w:val="000000" w:themeColor="text1"/>
                <w:sz w:val="26"/>
                <w:szCs w:val="26"/>
              </w:rPr>
            </w:pPr>
            <w:r w:rsidRPr="00CB65A6">
              <w:rPr>
                <w:rFonts w:ascii="Cascadia Mono" w:hAnsi="Cascadia Mono" w:cs="Cascadia Mono"/>
                <w:color w:val="000000"/>
                <w:sz w:val="26"/>
                <w:szCs w:val="26"/>
                <w:lang w:val="vi-VN"/>
              </w:rPr>
              <w:t>}</w:t>
            </w:r>
          </w:p>
        </w:tc>
      </w:tr>
    </w:tbl>
    <w:p w14:paraId="30A4E6DB" w14:textId="77777777" w:rsidR="00744FDB" w:rsidRPr="00F27855" w:rsidRDefault="00744FDB" w:rsidP="00BB0082">
      <w:pPr>
        <w:spacing w:after="0" w:line="360" w:lineRule="auto"/>
        <w:jc w:val="both"/>
        <w:rPr>
          <w:rFonts w:cs="Times New Roman"/>
          <w:b/>
          <w:color w:val="000000" w:themeColor="text1"/>
          <w:sz w:val="26"/>
          <w:szCs w:val="26"/>
        </w:rPr>
      </w:pPr>
    </w:p>
    <w:p w14:paraId="41392398" w14:textId="462774A1" w:rsidR="00F26936" w:rsidRPr="00F27855" w:rsidRDefault="00EB5946" w:rsidP="00BB0082">
      <w:pPr>
        <w:pStyle w:val="Heading3"/>
        <w:spacing w:before="0" w:line="360" w:lineRule="auto"/>
        <w:rPr>
          <w:rFonts w:cs="Times New Roman"/>
          <w:sz w:val="26"/>
          <w:szCs w:val="26"/>
        </w:rPr>
      </w:pPr>
      <w:bookmarkStart w:id="44" w:name="_Toc210566530"/>
      <w:r>
        <w:rPr>
          <w:rFonts w:cs="Times New Roman"/>
          <w:sz w:val="26"/>
          <w:szCs w:val="26"/>
        </w:rPr>
        <w:t>6</w:t>
      </w:r>
      <w:r w:rsidR="00091A56">
        <w:rPr>
          <w:rFonts w:cs="Times New Roman"/>
          <w:sz w:val="26"/>
          <w:szCs w:val="26"/>
        </w:rPr>
        <w:t>.17</w:t>
      </w:r>
      <w:r w:rsidR="00F26936" w:rsidRPr="00F27855">
        <w:rPr>
          <w:rFonts w:cs="Times New Roman"/>
          <w:sz w:val="26"/>
          <w:szCs w:val="26"/>
        </w:rPr>
        <w:t>. Tính tổng tín chỉ mà sinh viên đã đăng ký</w:t>
      </w:r>
      <w:bookmarkEnd w:id="44"/>
    </w:p>
    <w:tbl>
      <w:tblPr>
        <w:tblStyle w:val="TableGrid"/>
        <w:tblW w:w="0" w:type="auto"/>
        <w:tblLook w:val="04A0" w:firstRow="1" w:lastRow="0" w:firstColumn="1" w:lastColumn="0" w:noHBand="0" w:noVBand="1"/>
      </w:tblPr>
      <w:tblGrid>
        <w:gridCol w:w="8856"/>
      </w:tblGrid>
      <w:tr w:rsidR="00F26936" w:rsidRPr="00CB65A6" w14:paraId="3F62A51C" w14:textId="77777777" w:rsidTr="00F26936">
        <w:tc>
          <w:tcPr>
            <w:tcW w:w="8856" w:type="dxa"/>
          </w:tcPr>
          <w:p w14:paraId="4817555C"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CREATE</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OR</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ALTER</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FUNCTION</w:t>
            </w:r>
            <w:r w:rsidRPr="00CB65A6">
              <w:rPr>
                <w:rFonts w:ascii="Cascadia Mono" w:hAnsi="Cascadia Mono" w:cs="Cascadia Mono"/>
                <w:color w:val="000000"/>
                <w:sz w:val="26"/>
                <w:szCs w:val="26"/>
                <w:highlight w:val="white"/>
                <w:lang w:val="vi-VN"/>
              </w:rPr>
              <w:t xml:space="preserve"> fn_TongSoTinChiSV</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@MaSV </w:t>
            </w:r>
            <w:r w:rsidRPr="00CB65A6">
              <w:rPr>
                <w:rFonts w:ascii="Cascadia Mono" w:hAnsi="Cascadia Mono" w:cs="Cascadia Mono"/>
                <w:color w:val="0000FF"/>
                <w:sz w:val="26"/>
                <w:szCs w:val="26"/>
                <w:highlight w:val="white"/>
                <w:lang w:val="vi-VN"/>
              </w:rPr>
              <w:t>NVARCHAR</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20</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@HocKy </w:t>
            </w:r>
            <w:r w:rsidRPr="00CB65A6">
              <w:rPr>
                <w:rFonts w:ascii="Cascadia Mono" w:hAnsi="Cascadia Mono" w:cs="Cascadia Mono"/>
                <w:color w:val="0000FF"/>
                <w:sz w:val="26"/>
                <w:szCs w:val="26"/>
                <w:highlight w:val="white"/>
                <w:lang w:val="vi-VN"/>
              </w:rPr>
              <w:t>NVARCHAR</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10</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@NamHoc </w:t>
            </w:r>
            <w:r w:rsidRPr="00CB65A6">
              <w:rPr>
                <w:rFonts w:ascii="Cascadia Mono" w:hAnsi="Cascadia Mono" w:cs="Cascadia Mono"/>
                <w:color w:val="0000FF"/>
                <w:sz w:val="26"/>
                <w:szCs w:val="26"/>
                <w:highlight w:val="white"/>
                <w:lang w:val="vi-VN"/>
              </w:rPr>
              <w:t>NVARCHAR</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10</w:t>
            </w:r>
            <w:r w:rsidRPr="00CB65A6">
              <w:rPr>
                <w:rFonts w:ascii="Cascadia Mono" w:hAnsi="Cascadia Mono" w:cs="Cascadia Mono"/>
                <w:color w:val="808080"/>
                <w:sz w:val="26"/>
                <w:szCs w:val="26"/>
                <w:highlight w:val="white"/>
                <w:lang w:val="vi-VN"/>
              </w:rPr>
              <w:t>))</w:t>
            </w:r>
          </w:p>
          <w:p w14:paraId="42328DC7"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RETURNS</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INT</w:t>
            </w:r>
          </w:p>
          <w:p w14:paraId="2875DF97"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AS</w:t>
            </w:r>
          </w:p>
          <w:p w14:paraId="4D0F6498"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BEGIN</w:t>
            </w:r>
          </w:p>
          <w:p w14:paraId="6292F2A9"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DECLARE</w:t>
            </w:r>
            <w:r w:rsidRPr="00CB65A6">
              <w:rPr>
                <w:rFonts w:ascii="Cascadia Mono" w:hAnsi="Cascadia Mono" w:cs="Cascadia Mono"/>
                <w:color w:val="000000"/>
                <w:sz w:val="26"/>
                <w:szCs w:val="26"/>
                <w:highlight w:val="white"/>
                <w:lang w:val="vi-VN"/>
              </w:rPr>
              <w:t xml:space="preserve"> @Tong </w:t>
            </w:r>
            <w:r w:rsidRPr="00CB65A6">
              <w:rPr>
                <w:rFonts w:ascii="Cascadia Mono" w:hAnsi="Cascadia Mono" w:cs="Cascadia Mono"/>
                <w:color w:val="0000FF"/>
                <w:sz w:val="26"/>
                <w:szCs w:val="26"/>
                <w:highlight w:val="white"/>
                <w:lang w:val="vi-VN"/>
              </w:rPr>
              <w:t>INT</w:t>
            </w:r>
            <w:r w:rsidRPr="00CB65A6">
              <w:rPr>
                <w:rFonts w:ascii="Cascadia Mono" w:hAnsi="Cascadia Mono" w:cs="Cascadia Mono"/>
                <w:color w:val="808080"/>
                <w:sz w:val="26"/>
                <w:szCs w:val="26"/>
                <w:highlight w:val="white"/>
                <w:lang w:val="vi-VN"/>
              </w:rPr>
              <w:t>;</w:t>
            </w:r>
          </w:p>
          <w:p w14:paraId="3A741643"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SELECT</w:t>
            </w:r>
            <w:r w:rsidRPr="00CB65A6">
              <w:rPr>
                <w:rFonts w:ascii="Cascadia Mono" w:hAnsi="Cascadia Mono" w:cs="Cascadia Mono"/>
                <w:color w:val="000000"/>
                <w:sz w:val="26"/>
                <w:szCs w:val="26"/>
                <w:highlight w:val="white"/>
                <w:lang w:val="vi-VN"/>
              </w:rPr>
              <w:t xml:space="preserve"> @Tong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FF00FF"/>
                <w:sz w:val="26"/>
                <w:szCs w:val="26"/>
                <w:highlight w:val="white"/>
                <w:lang w:val="vi-VN"/>
              </w:rPr>
              <w:t>SUM</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mh</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SoTinChi</w:t>
            </w:r>
            <w:r w:rsidRPr="00CB65A6">
              <w:rPr>
                <w:rFonts w:ascii="Cascadia Mono" w:hAnsi="Cascadia Mono" w:cs="Cascadia Mono"/>
                <w:color w:val="808080"/>
                <w:sz w:val="26"/>
                <w:szCs w:val="26"/>
                <w:highlight w:val="white"/>
                <w:lang w:val="vi-VN"/>
              </w:rPr>
              <w:t>)</w:t>
            </w:r>
          </w:p>
          <w:p w14:paraId="1286CC27"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FROM</w:t>
            </w:r>
            <w:r w:rsidRPr="00CB65A6">
              <w:rPr>
                <w:rFonts w:ascii="Cascadia Mono" w:hAnsi="Cascadia Mono" w:cs="Cascadia Mono"/>
                <w:color w:val="000000"/>
                <w:sz w:val="26"/>
                <w:szCs w:val="26"/>
                <w:highlight w:val="white"/>
                <w:lang w:val="vi-VN"/>
              </w:rPr>
              <w:t xml:space="preserve"> DangKyHocPhan dk</w:t>
            </w:r>
          </w:p>
          <w:p w14:paraId="5852B667"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JOIN</w:t>
            </w:r>
            <w:r w:rsidRPr="00CB65A6">
              <w:rPr>
                <w:rFonts w:ascii="Cascadia Mono" w:hAnsi="Cascadia Mono" w:cs="Cascadia Mono"/>
                <w:color w:val="000000"/>
                <w:sz w:val="26"/>
                <w:szCs w:val="26"/>
                <w:highlight w:val="white"/>
                <w:lang w:val="vi-VN"/>
              </w:rPr>
              <w:t xml:space="preserve"> HocPhan hp </w:t>
            </w:r>
            <w:r w:rsidRPr="00CB65A6">
              <w:rPr>
                <w:rFonts w:ascii="Cascadia Mono" w:hAnsi="Cascadia Mono" w:cs="Cascadia Mono"/>
                <w:color w:val="0000FF"/>
                <w:sz w:val="26"/>
                <w:szCs w:val="26"/>
                <w:highlight w:val="white"/>
                <w:lang w:val="vi-VN"/>
              </w:rPr>
              <w:t>ON</w:t>
            </w:r>
            <w:r w:rsidRPr="00CB65A6">
              <w:rPr>
                <w:rFonts w:ascii="Cascadia Mono" w:hAnsi="Cascadia Mono" w:cs="Cascadia Mono"/>
                <w:color w:val="000000"/>
                <w:sz w:val="26"/>
                <w:szCs w:val="26"/>
                <w:highlight w:val="white"/>
                <w:lang w:val="vi-VN"/>
              </w:rPr>
              <w:t xml:space="preserve"> dk</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MaHP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hp</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MaHP</w:t>
            </w:r>
          </w:p>
          <w:p w14:paraId="782C7D22"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JOIN</w:t>
            </w:r>
            <w:r w:rsidRPr="00CB65A6">
              <w:rPr>
                <w:rFonts w:ascii="Cascadia Mono" w:hAnsi="Cascadia Mono" w:cs="Cascadia Mono"/>
                <w:color w:val="000000"/>
                <w:sz w:val="26"/>
                <w:szCs w:val="26"/>
                <w:highlight w:val="white"/>
                <w:lang w:val="vi-VN"/>
              </w:rPr>
              <w:t xml:space="preserve"> MonHoc mh </w:t>
            </w:r>
            <w:r w:rsidRPr="00CB65A6">
              <w:rPr>
                <w:rFonts w:ascii="Cascadia Mono" w:hAnsi="Cascadia Mono" w:cs="Cascadia Mono"/>
                <w:color w:val="0000FF"/>
                <w:sz w:val="26"/>
                <w:szCs w:val="26"/>
                <w:highlight w:val="white"/>
                <w:lang w:val="vi-VN"/>
              </w:rPr>
              <w:t>ON</w:t>
            </w:r>
            <w:r w:rsidRPr="00CB65A6">
              <w:rPr>
                <w:rFonts w:ascii="Cascadia Mono" w:hAnsi="Cascadia Mono" w:cs="Cascadia Mono"/>
                <w:color w:val="000000"/>
                <w:sz w:val="26"/>
                <w:szCs w:val="26"/>
                <w:highlight w:val="white"/>
                <w:lang w:val="vi-VN"/>
              </w:rPr>
              <w:t xml:space="preserve"> hp</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MaMH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mh</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MaMH</w:t>
            </w:r>
          </w:p>
          <w:p w14:paraId="5DC97AE2"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WHERE</w:t>
            </w:r>
            <w:r w:rsidRPr="00CB65A6">
              <w:rPr>
                <w:rFonts w:ascii="Cascadia Mono" w:hAnsi="Cascadia Mono" w:cs="Cascadia Mono"/>
                <w:color w:val="000000"/>
                <w:sz w:val="26"/>
                <w:szCs w:val="26"/>
                <w:highlight w:val="white"/>
                <w:lang w:val="vi-VN"/>
              </w:rPr>
              <w:t xml:space="preserve"> dk</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MaSV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@MaSV </w:t>
            </w:r>
            <w:r w:rsidRPr="00CB65A6">
              <w:rPr>
                <w:rFonts w:ascii="Cascadia Mono" w:hAnsi="Cascadia Mono" w:cs="Cascadia Mono"/>
                <w:color w:val="808080"/>
                <w:sz w:val="26"/>
                <w:szCs w:val="26"/>
                <w:highlight w:val="white"/>
                <w:lang w:val="vi-VN"/>
              </w:rPr>
              <w:t>AND</w:t>
            </w:r>
            <w:r w:rsidRPr="00CB65A6">
              <w:rPr>
                <w:rFonts w:ascii="Cascadia Mono" w:hAnsi="Cascadia Mono" w:cs="Cascadia Mono"/>
                <w:color w:val="000000"/>
                <w:sz w:val="26"/>
                <w:szCs w:val="26"/>
                <w:highlight w:val="white"/>
                <w:lang w:val="vi-VN"/>
              </w:rPr>
              <w:t xml:space="preserve"> hp</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HocKy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@HocKy </w:t>
            </w:r>
            <w:r w:rsidRPr="00CB65A6">
              <w:rPr>
                <w:rFonts w:ascii="Cascadia Mono" w:hAnsi="Cascadia Mono" w:cs="Cascadia Mono"/>
                <w:color w:val="808080"/>
                <w:sz w:val="26"/>
                <w:szCs w:val="26"/>
                <w:highlight w:val="white"/>
                <w:lang w:val="vi-VN"/>
              </w:rPr>
              <w:t>AND</w:t>
            </w:r>
            <w:r w:rsidRPr="00CB65A6">
              <w:rPr>
                <w:rFonts w:ascii="Cascadia Mono" w:hAnsi="Cascadia Mono" w:cs="Cascadia Mono"/>
                <w:color w:val="000000"/>
                <w:sz w:val="26"/>
                <w:szCs w:val="26"/>
                <w:highlight w:val="white"/>
                <w:lang w:val="vi-VN"/>
              </w:rPr>
              <w:t xml:space="preserve"> hp</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NamHoc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@NamHoc</w:t>
            </w:r>
            <w:r w:rsidRPr="00CB65A6">
              <w:rPr>
                <w:rFonts w:ascii="Cascadia Mono" w:hAnsi="Cascadia Mono" w:cs="Cascadia Mono"/>
                <w:color w:val="808080"/>
                <w:sz w:val="26"/>
                <w:szCs w:val="26"/>
                <w:highlight w:val="white"/>
                <w:lang w:val="vi-VN"/>
              </w:rPr>
              <w:t>;</w:t>
            </w:r>
          </w:p>
          <w:p w14:paraId="157C21EC"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RETURN</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FF00FF"/>
                <w:sz w:val="26"/>
                <w:szCs w:val="26"/>
                <w:highlight w:val="white"/>
                <w:lang w:val="vi-VN"/>
              </w:rPr>
              <w:t>ISNULL</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@Tong</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0</w:t>
            </w:r>
            <w:r w:rsidRPr="00CB65A6">
              <w:rPr>
                <w:rFonts w:ascii="Cascadia Mono" w:hAnsi="Cascadia Mono" w:cs="Cascadia Mono"/>
                <w:color w:val="808080"/>
                <w:sz w:val="26"/>
                <w:szCs w:val="26"/>
                <w:highlight w:val="white"/>
                <w:lang w:val="vi-VN"/>
              </w:rPr>
              <w:t>);</w:t>
            </w:r>
          </w:p>
          <w:p w14:paraId="562E0AD6"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END</w:t>
            </w:r>
            <w:r w:rsidRPr="00CB65A6">
              <w:rPr>
                <w:rFonts w:ascii="Cascadia Mono" w:hAnsi="Cascadia Mono" w:cs="Cascadia Mono"/>
                <w:color w:val="808080"/>
                <w:sz w:val="26"/>
                <w:szCs w:val="26"/>
                <w:highlight w:val="white"/>
                <w:lang w:val="vi-VN"/>
              </w:rPr>
              <w:t>;</w:t>
            </w:r>
          </w:p>
        </w:tc>
      </w:tr>
    </w:tbl>
    <w:p w14:paraId="4664F631" w14:textId="77777777" w:rsidR="00F26936" w:rsidRPr="00F27855" w:rsidRDefault="00F26936" w:rsidP="00BB0082">
      <w:pPr>
        <w:spacing w:after="0" w:line="360" w:lineRule="auto"/>
        <w:jc w:val="both"/>
        <w:rPr>
          <w:rFonts w:cs="Times New Roman"/>
          <w:b/>
          <w:color w:val="000000" w:themeColor="text1"/>
          <w:sz w:val="26"/>
          <w:szCs w:val="26"/>
        </w:rPr>
      </w:pPr>
    </w:p>
    <w:p w14:paraId="2A459988" w14:textId="77777777" w:rsidR="00F26936" w:rsidRPr="00F27855" w:rsidRDefault="00F26936" w:rsidP="00BB0082">
      <w:pPr>
        <w:spacing w:after="0" w:line="360" w:lineRule="auto"/>
        <w:jc w:val="both"/>
        <w:rPr>
          <w:rFonts w:cs="Times New Roman"/>
          <w:b/>
          <w:color w:val="000000" w:themeColor="text1"/>
          <w:sz w:val="26"/>
          <w:szCs w:val="26"/>
        </w:rPr>
      </w:pPr>
      <w:r w:rsidRPr="00F27855">
        <w:rPr>
          <w:rFonts w:cs="Times New Roman"/>
          <w:b/>
          <w:color w:val="000000" w:themeColor="text1"/>
          <w:sz w:val="26"/>
          <w:szCs w:val="26"/>
        </w:rPr>
        <w:t>Xử lý bên C#:</w:t>
      </w:r>
    </w:p>
    <w:tbl>
      <w:tblPr>
        <w:tblStyle w:val="TableGrid"/>
        <w:tblW w:w="0" w:type="auto"/>
        <w:tblLook w:val="04A0" w:firstRow="1" w:lastRow="0" w:firstColumn="1" w:lastColumn="0" w:noHBand="0" w:noVBand="1"/>
      </w:tblPr>
      <w:tblGrid>
        <w:gridCol w:w="8856"/>
      </w:tblGrid>
      <w:tr w:rsidR="00F26936" w:rsidRPr="00CB65A6" w14:paraId="0B8DE305" w14:textId="77777777" w:rsidTr="00F26936">
        <w:tc>
          <w:tcPr>
            <w:tcW w:w="8856" w:type="dxa"/>
          </w:tcPr>
          <w:p w14:paraId="4B1FC72E"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FF"/>
                <w:sz w:val="26"/>
                <w:szCs w:val="26"/>
                <w:lang w:val="vi-VN"/>
              </w:rPr>
              <w:t>private</w:t>
            </w: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void</w:t>
            </w:r>
            <w:r w:rsidRPr="00CB65A6">
              <w:rPr>
                <w:rFonts w:ascii="Cascadia Mono" w:hAnsi="Cascadia Mono" w:cs="Cascadia Mono"/>
                <w:color w:val="000000"/>
                <w:sz w:val="26"/>
                <w:szCs w:val="26"/>
                <w:lang w:val="vi-VN"/>
              </w:rPr>
              <w:t xml:space="preserve"> layTongTinChi()</w:t>
            </w:r>
          </w:p>
          <w:p w14:paraId="1D290236"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w:t>
            </w:r>
          </w:p>
          <w:p w14:paraId="49468491"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if</w:t>
            </w:r>
            <w:r w:rsidRPr="00CB65A6">
              <w:rPr>
                <w:rFonts w:ascii="Cascadia Mono" w:hAnsi="Cascadia Mono" w:cs="Cascadia Mono"/>
                <w:color w:val="000000"/>
                <w:sz w:val="26"/>
                <w:szCs w:val="26"/>
                <w:lang w:val="vi-VN"/>
              </w:rPr>
              <w:t xml:space="preserve"> (dgv_danhsachhocphandadangky.Rows.Count == 0)</w:t>
            </w:r>
          </w:p>
          <w:p w14:paraId="31589C4C"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lastRenderedPageBreak/>
              <w:t xml:space="preserve">    {</w:t>
            </w:r>
          </w:p>
          <w:p w14:paraId="2F70DF7C"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lblTongTinChi.Text = </w:t>
            </w:r>
            <w:r w:rsidRPr="00CB65A6">
              <w:rPr>
                <w:rFonts w:ascii="Cascadia Mono" w:hAnsi="Cascadia Mono" w:cs="Cascadia Mono"/>
                <w:color w:val="A31515"/>
                <w:sz w:val="26"/>
                <w:szCs w:val="26"/>
                <w:lang w:val="vi-VN"/>
              </w:rPr>
              <w:t>"Tổng tín chỉ: 0"</w:t>
            </w:r>
            <w:r w:rsidRPr="00CB65A6">
              <w:rPr>
                <w:rFonts w:ascii="Cascadia Mono" w:hAnsi="Cascadia Mono" w:cs="Cascadia Mono"/>
                <w:color w:val="000000"/>
                <w:sz w:val="26"/>
                <w:szCs w:val="26"/>
                <w:lang w:val="vi-VN"/>
              </w:rPr>
              <w:t>;</w:t>
            </w:r>
          </w:p>
          <w:p w14:paraId="183A63A7"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return</w:t>
            </w:r>
            <w:r w:rsidRPr="00CB65A6">
              <w:rPr>
                <w:rFonts w:ascii="Cascadia Mono" w:hAnsi="Cascadia Mono" w:cs="Cascadia Mono"/>
                <w:color w:val="000000"/>
                <w:sz w:val="26"/>
                <w:szCs w:val="26"/>
                <w:lang w:val="vi-VN"/>
              </w:rPr>
              <w:t>;</w:t>
            </w:r>
          </w:p>
          <w:p w14:paraId="130DBBB6"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10E6F7E2"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p>
          <w:p w14:paraId="07C04683" w14:textId="77777777" w:rsidR="00F26936" w:rsidRPr="00CB65A6" w:rsidRDefault="00F26936" w:rsidP="00BB0082">
            <w:pPr>
              <w:autoSpaceDE w:val="0"/>
              <w:autoSpaceDN w:val="0"/>
              <w:adjustRightInd w:val="0"/>
              <w:spacing w:line="360" w:lineRule="auto"/>
              <w:rPr>
                <w:rFonts w:ascii="Cascadia Mono" w:hAnsi="Cascadia Mono" w:cs="Cascadia Mono"/>
                <w:color w:val="008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8000"/>
                <w:sz w:val="26"/>
                <w:szCs w:val="26"/>
                <w:lang w:val="vi-VN"/>
              </w:rPr>
              <w:t>// Gom các cặp HocKy + NamHoc duy nhất từ DataGridView</w:t>
            </w:r>
          </w:p>
          <w:p w14:paraId="765DC5E9"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var</w:t>
            </w:r>
            <w:r w:rsidRPr="00CB65A6">
              <w:rPr>
                <w:rFonts w:ascii="Cascadia Mono" w:hAnsi="Cascadia Mono" w:cs="Cascadia Mono"/>
                <w:color w:val="000000"/>
                <w:sz w:val="26"/>
                <w:szCs w:val="26"/>
                <w:lang w:val="vi-VN"/>
              </w:rPr>
              <w:t xml:space="preserve"> hocKyNamHocList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HashSet&lt;(</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xml:space="preserve"> HocKy, </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xml:space="preserve"> NamHoc)&gt;();</w:t>
            </w:r>
          </w:p>
          <w:p w14:paraId="067E6FF0"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p>
          <w:p w14:paraId="3B98FA11"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foreach</w:t>
            </w:r>
            <w:r w:rsidRPr="00CB65A6">
              <w:rPr>
                <w:rFonts w:ascii="Cascadia Mono" w:hAnsi="Cascadia Mono" w:cs="Cascadia Mono"/>
                <w:color w:val="000000"/>
                <w:sz w:val="26"/>
                <w:szCs w:val="26"/>
                <w:lang w:val="vi-VN"/>
              </w:rPr>
              <w:t xml:space="preserve"> (DataGridViewRow row </w:t>
            </w:r>
            <w:r w:rsidRPr="00CB65A6">
              <w:rPr>
                <w:rFonts w:ascii="Cascadia Mono" w:hAnsi="Cascadia Mono" w:cs="Cascadia Mono"/>
                <w:color w:val="0000FF"/>
                <w:sz w:val="26"/>
                <w:szCs w:val="26"/>
                <w:lang w:val="vi-VN"/>
              </w:rPr>
              <w:t>in</w:t>
            </w:r>
            <w:r w:rsidRPr="00CB65A6">
              <w:rPr>
                <w:rFonts w:ascii="Cascadia Mono" w:hAnsi="Cascadia Mono" w:cs="Cascadia Mono"/>
                <w:color w:val="000000"/>
                <w:sz w:val="26"/>
                <w:szCs w:val="26"/>
                <w:lang w:val="vi-VN"/>
              </w:rPr>
              <w:t xml:space="preserve"> dgv_danhsachhocphandadangky.Rows)</w:t>
            </w:r>
          </w:p>
          <w:p w14:paraId="76BE3AA2"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7ADC5E98"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if</w:t>
            </w:r>
            <w:r w:rsidRPr="00CB65A6">
              <w:rPr>
                <w:rFonts w:ascii="Cascadia Mono" w:hAnsi="Cascadia Mono" w:cs="Cascadia Mono"/>
                <w:color w:val="000000"/>
                <w:sz w:val="26"/>
                <w:szCs w:val="26"/>
                <w:lang w:val="vi-VN"/>
              </w:rPr>
              <w:t xml:space="preserve"> (row.Cells[</w:t>
            </w:r>
            <w:r w:rsidRPr="00CB65A6">
              <w:rPr>
                <w:rFonts w:ascii="Cascadia Mono" w:hAnsi="Cascadia Mono" w:cs="Cascadia Mono"/>
                <w:color w:val="A31515"/>
                <w:sz w:val="26"/>
                <w:szCs w:val="26"/>
                <w:lang w:val="vi-VN"/>
              </w:rPr>
              <w:t>"HocKy"</w:t>
            </w:r>
            <w:r w:rsidRPr="00CB65A6">
              <w:rPr>
                <w:rFonts w:ascii="Cascadia Mono" w:hAnsi="Cascadia Mono" w:cs="Cascadia Mono"/>
                <w:color w:val="000000"/>
                <w:sz w:val="26"/>
                <w:szCs w:val="26"/>
                <w:lang w:val="vi-VN"/>
              </w:rPr>
              <w:t xml:space="preserve">].Value != </w:t>
            </w:r>
            <w:r w:rsidRPr="00CB65A6">
              <w:rPr>
                <w:rFonts w:ascii="Cascadia Mono" w:hAnsi="Cascadia Mono" w:cs="Cascadia Mono"/>
                <w:color w:val="0000FF"/>
                <w:sz w:val="26"/>
                <w:szCs w:val="26"/>
                <w:lang w:val="vi-VN"/>
              </w:rPr>
              <w:t>null</w:t>
            </w:r>
            <w:r w:rsidRPr="00CB65A6">
              <w:rPr>
                <w:rFonts w:ascii="Cascadia Mono" w:hAnsi="Cascadia Mono" w:cs="Cascadia Mono"/>
                <w:color w:val="000000"/>
                <w:sz w:val="26"/>
                <w:szCs w:val="26"/>
                <w:lang w:val="vi-VN"/>
              </w:rPr>
              <w:t xml:space="preserve"> &amp;&amp; row.Cells[</w:t>
            </w:r>
            <w:r w:rsidRPr="00CB65A6">
              <w:rPr>
                <w:rFonts w:ascii="Cascadia Mono" w:hAnsi="Cascadia Mono" w:cs="Cascadia Mono"/>
                <w:color w:val="A31515"/>
                <w:sz w:val="26"/>
                <w:szCs w:val="26"/>
                <w:lang w:val="vi-VN"/>
              </w:rPr>
              <w:t>"NamHoc"</w:t>
            </w:r>
            <w:r w:rsidRPr="00CB65A6">
              <w:rPr>
                <w:rFonts w:ascii="Cascadia Mono" w:hAnsi="Cascadia Mono" w:cs="Cascadia Mono"/>
                <w:color w:val="000000"/>
                <w:sz w:val="26"/>
                <w:szCs w:val="26"/>
                <w:lang w:val="vi-VN"/>
              </w:rPr>
              <w:t xml:space="preserve">].Value != </w:t>
            </w:r>
            <w:r w:rsidRPr="00CB65A6">
              <w:rPr>
                <w:rFonts w:ascii="Cascadia Mono" w:hAnsi="Cascadia Mono" w:cs="Cascadia Mono"/>
                <w:color w:val="0000FF"/>
                <w:sz w:val="26"/>
                <w:szCs w:val="26"/>
                <w:lang w:val="vi-VN"/>
              </w:rPr>
              <w:t>null</w:t>
            </w:r>
            <w:r w:rsidRPr="00CB65A6">
              <w:rPr>
                <w:rFonts w:ascii="Cascadia Mono" w:hAnsi="Cascadia Mono" w:cs="Cascadia Mono"/>
                <w:color w:val="000000"/>
                <w:sz w:val="26"/>
                <w:szCs w:val="26"/>
                <w:lang w:val="vi-VN"/>
              </w:rPr>
              <w:t>)</w:t>
            </w:r>
          </w:p>
          <w:p w14:paraId="7325F643"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12654AB9"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xml:space="preserve"> hocKy = row.Cells[</w:t>
            </w:r>
            <w:r w:rsidRPr="00CB65A6">
              <w:rPr>
                <w:rFonts w:ascii="Cascadia Mono" w:hAnsi="Cascadia Mono" w:cs="Cascadia Mono"/>
                <w:color w:val="A31515"/>
                <w:sz w:val="26"/>
                <w:szCs w:val="26"/>
                <w:lang w:val="vi-VN"/>
              </w:rPr>
              <w:t>"HocKy"</w:t>
            </w:r>
            <w:r w:rsidRPr="00CB65A6">
              <w:rPr>
                <w:rFonts w:ascii="Cascadia Mono" w:hAnsi="Cascadia Mono" w:cs="Cascadia Mono"/>
                <w:color w:val="000000"/>
                <w:sz w:val="26"/>
                <w:szCs w:val="26"/>
                <w:lang w:val="vi-VN"/>
              </w:rPr>
              <w:t>].Value.ToString();</w:t>
            </w:r>
          </w:p>
          <w:p w14:paraId="52F061B7"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xml:space="preserve"> namHoc = row.Cells[</w:t>
            </w:r>
            <w:r w:rsidRPr="00CB65A6">
              <w:rPr>
                <w:rFonts w:ascii="Cascadia Mono" w:hAnsi="Cascadia Mono" w:cs="Cascadia Mono"/>
                <w:color w:val="A31515"/>
                <w:sz w:val="26"/>
                <w:szCs w:val="26"/>
                <w:lang w:val="vi-VN"/>
              </w:rPr>
              <w:t>"NamHoc"</w:t>
            </w:r>
            <w:r w:rsidRPr="00CB65A6">
              <w:rPr>
                <w:rFonts w:ascii="Cascadia Mono" w:hAnsi="Cascadia Mono" w:cs="Cascadia Mono"/>
                <w:color w:val="000000"/>
                <w:sz w:val="26"/>
                <w:szCs w:val="26"/>
                <w:lang w:val="vi-VN"/>
              </w:rPr>
              <w:t>].Value.ToString();</w:t>
            </w:r>
          </w:p>
          <w:p w14:paraId="6AE18065"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hocKyNamHocList.Add((hocKy, namHoc));</w:t>
            </w:r>
          </w:p>
          <w:p w14:paraId="68079781"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064C1099"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2F25842A"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p>
          <w:p w14:paraId="4D4C1D24"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StringBuilder sb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StringBuilder();</w:t>
            </w:r>
          </w:p>
          <w:p w14:paraId="7C06DEC4"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p>
          <w:p w14:paraId="2E9D0C9A"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using</w:t>
            </w:r>
            <w:r w:rsidRPr="00CB65A6">
              <w:rPr>
                <w:rFonts w:ascii="Cascadia Mono" w:hAnsi="Cascadia Mono" w:cs="Cascadia Mono"/>
                <w:color w:val="000000"/>
                <w:sz w:val="26"/>
                <w:szCs w:val="26"/>
                <w:lang w:val="vi-VN"/>
              </w:rPr>
              <w:t xml:space="preserve"> (SqlConnection conn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SqlConnection(connectionString))</w:t>
            </w:r>
          </w:p>
          <w:p w14:paraId="59F92C1D"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471E28E8"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conn.Open();</w:t>
            </w:r>
          </w:p>
          <w:p w14:paraId="6B1413FC"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p>
          <w:p w14:paraId="7C4FA43A"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lastRenderedPageBreak/>
              <w:t xml:space="preserve">        </w:t>
            </w:r>
            <w:r w:rsidRPr="00CB65A6">
              <w:rPr>
                <w:rFonts w:ascii="Cascadia Mono" w:hAnsi="Cascadia Mono" w:cs="Cascadia Mono"/>
                <w:color w:val="0000FF"/>
                <w:sz w:val="26"/>
                <w:szCs w:val="26"/>
                <w:lang w:val="vi-VN"/>
              </w:rPr>
              <w:t>foreach</w:t>
            </w:r>
            <w:r w:rsidRPr="00CB65A6">
              <w:rPr>
                <w:rFonts w:ascii="Cascadia Mono" w:hAnsi="Cascadia Mono" w:cs="Cascadia Mono"/>
                <w:color w:val="000000"/>
                <w:sz w:val="26"/>
                <w:szCs w:val="26"/>
                <w:lang w:val="vi-VN"/>
              </w:rPr>
              <w:t xml:space="preserve"> (var hkNh </w:t>
            </w:r>
            <w:r w:rsidRPr="00CB65A6">
              <w:rPr>
                <w:rFonts w:ascii="Cascadia Mono" w:hAnsi="Cascadia Mono" w:cs="Cascadia Mono"/>
                <w:color w:val="0000FF"/>
                <w:sz w:val="26"/>
                <w:szCs w:val="26"/>
                <w:lang w:val="vi-VN"/>
              </w:rPr>
              <w:t>in</w:t>
            </w:r>
            <w:r w:rsidRPr="00CB65A6">
              <w:rPr>
                <w:rFonts w:ascii="Cascadia Mono" w:hAnsi="Cascadia Mono" w:cs="Cascadia Mono"/>
                <w:color w:val="000000"/>
                <w:sz w:val="26"/>
                <w:szCs w:val="26"/>
                <w:lang w:val="vi-VN"/>
              </w:rPr>
              <w:t xml:space="preserve"> hocKyNamHocList)</w:t>
            </w:r>
          </w:p>
          <w:p w14:paraId="165C44AD"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6CC36135"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xml:space="preserve"> query = </w:t>
            </w:r>
            <w:r w:rsidRPr="00CB65A6">
              <w:rPr>
                <w:rFonts w:ascii="Cascadia Mono" w:hAnsi="Cascadia Mono" w:cs="Cascadia Mono"/>
                <w:color w:val="A31515"/>
                <w:sz w:val="26"/>
                <w:szCs w:val="26"/>
                <w:lang w:val="vi-VN"/>
              </w:rPr>
              <w:t>"SELECT dbo.fn_TongSoTinChiSV(@MaSV, @HocKy, @NamHoc)"</w:t>
            </w:r>
            <w:r w:rsidRPr="00CB65A6">
              <w:rPr>
                <w:rFonts w:ascii="Cascadia Mono" w:hAnsi="Cascadia Mono" w:cs="Cascadia Mono"/>
                <w:color w:val="000000"/>
                <w:sz w:val="26"/>
                <w:szCs w:val="26"/>
                <w:lang w:val="vi-VN"/>
              </w:rPr>
              <w:t>;</w:t>
            </w:r>
          </w:p>
          <w:p w14:paraId="1E752F95"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using</w:t>
            </w:r>
            <w:r w:rsidRPr="00CB65A6">
              <w:rPr>
                <w:rFonts w:ascii="Cascadia Mono" w:hAnsi="Cascadia Mono" w:cs="Cascadia Mono"/>
                <w:color w:val="000000"/>
                <w:sz w:val="26"/>
                <w:szCs w:val="26"/>
                <w:lang w:val="vi-VN"/>
              </w:rPr>
              <w:t xml:space="preserve"> (SqlCommand cmd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SqlCommand(query, conn))</w:t>
            </w:r>
          </w:p>
          <w:p w14:paraId="10AF2E64"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2B935BD7"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cmd.Parameters.AddWithValue(</w:t>
            </w:r>
            <w:r w:rsidRPr="00CB65A6">
              <w:rPr>
                <w:rFonts w:ascii="Cascadia Mono" w:hAnsi="Cascadia Mono" w:cs="Cascadia Mono"/>
                <w:color w:val="A31515"/>
                <w:sz w:val="26"/>
                <w:szCs w:val="26"/>
                <w:lang w:val="vi-VN"/>
              </w:rPr>
              <w:t>"@MaSV"</w:t>
            </w:r>
            <w:r w:rsidRPr="00CB65A6">
              <w:rPr>
                <w:rFonts w:ascii="Cascadia Mono" w:hAnsi="Cascadia Mono" w:cs="Cascadia Mono"/>
                <w:color w:val="000000"/>
                <w:sz w:val="26"/>
                <w:szCs w:val="26"/>
                <w:lang w:val="vi-VN"/>
              </w:rPr>
              <w:t>, mssv);</w:t>
            </w:r>
          </w:p>
          <w:p w14:paraId="4F3712B5"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cmd.Parameters.AddWithValue(</w:t>
            </w:r>
            <w:r w:rsidRPr="00CB65A6">
              <w:rPr>
                <w:rFonts w:ascii="Cascadia Mono" w:hAnsi="Cascadia Mono" w:cs="Cascadia Mono"/>
                <w:color w:val="A31515"/>
                <w:sz w:val="26"/>
                <w:szCs w:val="26"/>
                <w:lang w:val="vi-VN"/>
              </w:rPr>
              <w:t>"@HocKy"</w:t>
            </w:r>
            <w:r w:rsidRPr="00CB65A6">
              <w:rPr>
                <w:rFonts w:ascii="Cascadia Mono" w:hAnsi="Cascadia Mono" w:cs="Cascadia Mono"/>
                <w:color w:val="000000"/>
                <w:sz w:val="26"/>
                <w:szCs w:val="26"/>
                <w:lang w:val="vi-VN"/>
              </w:rPr>
              <w:t>, hkNh.HocKy);</w:t>
            </w:r>
          </w:p>
          <w:p w14:paraId="0ED58E29"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cmd.Parameters.AddWithValue(</w:t>
            </w:r>
            <w:r w:rsidRPr="00CB65A6">
              <w:rPr>
                <w:rFonts w:ascii="Cascadia Mono" w:hAnsi="Cascadia Mono" w:cs="Cascadia Mono"/>
                <w:color w:val="A31515"/>
                <w:sz w:val="26"/>
                <w:szCs w:val="26"/>
                <w:lang w:val="vi-VN"/>
              </w:rPr>
              <w:t>"@NamHoc"</w:t>
            </w:r>
            <w:r w:rsidRPr="00CB65A6">
              <w:rPr>
                <w:rFonts w:ascii="Cascadia Mono" w:hAnsi="Cascadia Mono" w:cs="Cascadia Mono"/>
                <w:color w:val="000000"/>
                <w:sz w:val="26"/>
                <w:szCs w:val="26"/>
                <w:lang w:val="vi-VN"/>
              </w:rPr>
              <w:t>, hkNh.NamHoc);</w:t>
            </w:r>
          </w:p>
          <w:p w14:paraId="31BB7DA8"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p>
          <w:p w14:paraId="00D069CE"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object</w:t>
            </w:r>
            <w:r w:rsidRPr="00CB65A6">
              <w:rPr>
                <w:rFonts w:ascii="Cascadia Mono" w:hAnsi="Cascadia Mono" w:cs="Cascadia Mono"/>
                <w:color w:val="000000"/>
                <w:sz w:val="26"/>
                <w:szCs w:val="26"/>
                <w:lang w:val="vi-VN"/>
              </w:rPr>
              <w:t xml:space="preserve"> result = cmd.ExecuteScalar();</w:t>
            </w:r>
          </w:p>
          <w:p w14:paraId="5677BA28"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int</w:t>
            </w:r>
            <w:r w:rsidRPr="00CB65A6">
              <w:rPr>
                <w:rFonts w:ascii="Cascadia Mono" w:hAnsi="Cascadia Mono" w:cs="Cascadia Mono"/>
                <w:color w:val="000000"/>
                <w:sz w:val="26"/>
                <w:szCs w:val="26"/>
                <w:lang w:val="vi-VN"/>
              </w:rPr>
              <w:t xml:space="preserve"> tongTinChi = (result != DBNull.Value) ? Convert.ToInt32(result) : 0;</w:t>
            </w:r>
          </w:p>
          <w:p w14:paraId="4A2D84D2"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p>
          <w:p w14:paraId="4F4D4DFF"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sb.AppendLine(</w:t>
            </w:r>
            <w:r w:rsidRPr="00CB65A6">
              <w:rPr>
                <w:rFonts w:ascii="Cascadia Mono" w:hAnsi="Cascadia Mono" w:cs="Cascadia Mono"/>
                <w:color w:val="A31515"/>
                <w:sz w:val="26"/>
                <w:szCs w:val="26"/>
                <w:lang w:val="vi-VN"/>
              </w:rPr>
              <w:t xml:space="preserve">$"- </w:t>
            </w:r>
            <w:r w:rsidRPr="00CB65A6">
              <w:rPr>
                <w:rFonts w:ascii="Cascadia Mono" w:hAnsi="Cascadia Mono" w:cs="Cascadia Mono"/>
                <w:color w:val="000000"/>
                <w:sz w:val="26"/>
                <w:szCs w:val="26"/>
                <w:lang w:val="vi-VN"/>
              </w:rPr>
              <w:t>{hkNh.HocKy}</w:t>
            </w:r>
            <w:r w:rsidRPr="00CB65A6">
              <w:rPr>
                <w:rFonts w:ascii="Cascadia Mono" w:hAnsi="Cascadia Mono" w:cs="Cascadia Mono"/>
                <w:color w:val="A31515"/>
                <w:sz w:val="26"/>
                <w:szCs w:val="26"/>
                <w:lang w:val="vi-VN"/>
              </w:rPr>
              <w:t xml:space="preserve"> - </w:t>
            </w:r>
            <w:r w:rsidRPr="00CB65A6">
              <w:rPr>
                <w:rFonts w:ascii="Cascadia Mono" w:hAnsi="Cascadia Mono" w:cs="Cascadia Mono"/>
                <w:color w:val="000000"/>
                <w:sz w:val="26"/>
                <w:szCs w:val="26"/>
                <w:lang w:val="vi-VN"/>
              </w:rPr>
              <w:t>{hkNh.NamHoc}</w:t>
            </w:r>
            <w:r w:rsidRPr="00CB65A6">
              <w:rPr>
                <w:rFonts w:ascii="Cascadia Mono" w:hAnsi="Cascadia Mono" w:cs="Cascadia Mono"/>
                <w:color w:val="A31515"/>
                <w:sz w:val="26"/>
                <w:szCs w:val="26"/>
                <w:lang w:val="vi-VN"/>
              </w:rPr>
              <w:t xml:space="preserve">: </w:t>
            </w:r>
            <w:r w:rsidRPr="00CB65A6">
              <w:rPr>
                <w:rFonts w:ascii="Cascadia Mono" w:hAnsi="Cascadia Mono" w:cs="Cascadia Mono"/>
                <w:color w:val="000000"/>
                <w:sz w:val="26"/>
                <w:szCs w:val="26"/>
                <w:lang w:val="vi-VN"/>
              </w:rPr>
              <w:t>{tongTinChi}</w:t>
            </w:r>
            <w:r w:rsidRPr="00CB65A6">
              <w:rPr>
                <w:rFonts w:ascii="Cascadia Mono" w:hAnsi="Cascadia Mono" w:cs="Cascadia Mono"/>
                <w:color w:val="A31515"/>
                <w:sz w:val="26"/>
                <w:szCs w:val="26"/>
                <w:lang w:val="vi-VN"/>
              </w:rPr>
              <w:t xml:space="preserve"> tín chỉ"</w:t>
            </w:r>
            <w:r w:rsidRPr="00CB65A6">
              <w:rPr>
                <w:rFonts w:ascii="Cascadia Mono" w:hAnsi="Cascadia Mono" w:cs="Cascadia Mono"/>
                <w:color w:val="000000"/>
                <w:sz w:val="26"/>
                <w:szCs w:val="26"/>
                <w:lang w:val="vi-VN"/>
              </w:rPr>
              <w:t>);</w:t>
            </w:r>
          </w:p>
          <w:p w14:paraId="63B60414"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58C7684D"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74F94788"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p>
          <w:p w14:paraId="1A3A2C63"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conn.Close();</w:t>
            </w:r>
          </w:p>
          <w:p w14:paraId="44C58EBB"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6A0181AF"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p>
          <w:p w14:paraId="56D90A0A" w14:textId="77777777" w:rsidR="00F26936" w:rsidRPr="00CB65A6" w:rsidRDefault="00F26936" w:rsidP="00BB0082">
            <w:pPr>
              <w:autoSpaceDE w:val="0"/>
              <w:autoSpaceDN w:val="0"/>
              <w:adjustRightInd w:val="0"/>
              <w:spacing w:line="360" w:lineRule="auto"/>
              <w:rPr>
                <w:rFonts w:ascii="Cascadia Mono" w:hAnsi="Cascadia Mono" w:cs="Cascadia Mono"/>
                <w:color w:val="008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8000"/>
                <w:sz w:val="26"/>
                <w:szCs w:val="26"/>
                <w:lang w:val="vi-VN"/>
              </w:rPr>
              <w:t>// Hiển thị tổng cho từng học kỳ/năm học</w:t>
            </w:r>
          </w:p>
          <w:p w14:paraId="5F62F7F3" w14:textId="77777777" w:rsidR="00F26936" w:rsidRPr="00CB65A6" w:rsidRDefault="00F26936"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lblTongTinChi.Text = </w:t>
            </w:r>
            <w:r w:rsidRPr="00CB65A6">
              <w:rPr>
                <w:rFonts w:ascii="Cascadia Mono" w:hAnsi="Cascadia Mono" w:cs="Cascadia Mono"/>
                <w:color w:val="A31515"/>
                <w:sz w:val="26"/>
                <w:szCs w:val="26"/>
                <w:lang w:val="vi-VN"/>
              </w:rPr>
              <w:t>"Tổng tín chỉ:\n"</w:t>
            </w:r>
            <w:r w:rsidRPr="00CB65A6">
              <w:rPr>
                <w:rFonts w:ascii="Cascadia Mono" w:hAnsi="Cascadia Mono" w:cs="Cascadia Mono"/>
                <w:color w:val="000000"/>
                <w:sz w:val="26"/>
                <w:szCs w:val="26"/>
                <w:lang w:val="vi-VN"/>
              </w:rPr>
              <w:t xml:space="preserve"> + sb.ToString();</w:t>
            </w:r>
          </w:p>
          <w:p w14:paraId="72CF08B4" w14:textId="77777777" w:rsidR="00F26936" w:rsidRPr="00CB65A6" w:rsidRDefault="00F26936" w:rsidP="00BB0082">
            <w:pPr>
              <w:spacing w:line="360" w:lineRule="auto"/>
              <w:jc w:val="both"/>
              <w:rPr>
                <w:rFonts w:ascii="Cascadia Mono" w:hAnsi="Cascadia Mono" w:cs="Cascadia Mono"/>
                <w:b/>
                <w:color w:val="000000" w:themeColor="text1"/>
                <w:sz w:val="26"/>
                <w:szCs w:val="26"/>
              </w:rPr>
            </w:pPr>
            <w:r w:rsidRPr="00CB65A6">
              <w:rPr>
                <w:rFonts w:ascii="Cascadia Mono" w:hAnsi="Cascadia Mono" w:cs="Cascadia Mono"/>
                <w:color w:val="000000"/>
                <w:sz w:val="26"/>
                <w:szCs w:val="26"/>
                <w:lang w:val="vi-VN"/>
              </w:rPr>
              <w:t>}</w:t>
            </w:r>
          </w:p>
        </w:tc>
      </w:tr>
    </w:tbl>
    <w:p w14:paraId="5D4AF395" w14:textId="77777777" w:rsidR="00F26936" w:rsidRPr="00F27855" w:rsidRDefault="00F26936" w:rsidP="00BB0082">
      <w:pPr>
        <w:spacing w:after="0" w:line="360" w:lineRule="auto"/>
        <w:jc w:val="both"/>
        <w:rPr>
          <w:rFonts w:cs="Times New Roman"/>
          <w:b/>
          <w:color w:val="000000" w:themeColor="text1"/>
          <w:sz w:val="26"/>
          <w:szCs w:val="26"/>
        </w:rPr>
      </w:pPr>
    </w:p>
    <w:p w14:paraId="1F6F80E2" w14:textId="77777777" w:rsidR="00564E44" w:rsidRPr="00F27855" w:rsidRDefault="00A26BF0" w:rsidP="00BB0082">
      <w:pPr>
        <w:spacing w:after="0" w:line="360" w:lineRule="auto"/>
        <w:jc w:val="both"/>
        <w:rPr>
          <w:rFonts w:cs="Times New Roman"/>
          <w:b/>
          <w:color w:val="000000" w:themeColor="text1"/>
          <w:sz w:val="26"/>
          <w:szCs w:val="26"/>
        </w:rPr>
      </w:pPr>
      <w:r w:rsidRPr="00F27855">
        <w:rPr>
          <w:rFonts w:cs="Times New Roman"/>
          <w:b/>
          <w:color w:val="000000" w:themeColor="text1"/>
          <w:sz w:val="26"/>
          <w:szCs w:val="26"/>
        </w:rPr>
        <w:t>- Giả</w:t>
      </w:r>
      <w:r w:rsidR="00564E44" w:rsidRPr="00F27855">
        <w:rPr>
          <w:rFonts w:cs="Times New Roman"/>
          <w:b/>
          <w:color w:val="000000" w:themeColor="text1"/>
          <w:sz w:val="26"/>
          <w:szCs w:val="26"/>
        </w:rPr>
        <w:t>ng viên</w:t>
      </w:r>
    </w:p>
    <w:p w14:paraId="13B02B35" w14:textId="36B47490" w:rsidR="005E2658" w:rsidRPr="00F27855" w:rsidRDefault="00EB5946" w:rsidP="00BB0082">
      <w:pPr>
        <w:pStyle w:val="Heading3"/>
        <w:spacing w:before="0" w:line="360" w:lineRule="auto"/>
        <w:rPr>
          <w:rFonts w:cs="Times New Roman"/>
          <w:sz w:val="26"/>
          <w:szCs w:val="26"/>
        </w:rPr>
      </w:pPr>
      <w:bookmarkStart w:id="45" w:name="_Toc210566531"/>
      <w:r>
        <w:rPr>
          <w:rFonts w:cs="Times New Roman"/>
          <w:sz w:val="26"/>
          <w:szCs w:val="26"/>
        </w:rPr>
        <w:lastRenderedPageBreak/>
        <w:t>6</w:t>
      </w:r>
      <w:r w:rsidR="00564E44" w:rsidRPr="00F27855">
        <w:rPr>
          <w:rFonts w:cs="Times New Roman"/>
          <w:sz w:val="26"/>
          <w:szCs w:val="26"/>
        </w:rPr>
        <w:t>.1</w:t>
      </w:r>
      <w:r w:rsidR="00091A56">
        <w:rPr>
          <w:rFonts w:cs="Times New Roman"/>
          <w:sz w:val="26"/>
          <w:szCs w:val="26"/>
        </w:rPr>
        <w:t>8</w:t>
      </w:r>
      <w:r w:rsidR="005E2658" w:rsidRPr="00F27855">
        <w:rPr>
          <w:rFonts w:cs="Times New Roman"/>
          <w:sz w:val="26"/>
          <w:szCs w:val="26"/>
        </w:rPr>
        <w:t>. Xem sinh viên trong lớp học phần</w:t>
      </w:r>
      <w:bookmarkEnd w:id="45"/>
    </w:p>
    <w:tbl>
      <w:tblPr>
        <w:tblStyle w:val="TableGrid"/>
        <w:tblW w:w="0" w:type="auto"/>
        <w:tblLook w:val="04A0" w:firstRow="1" w:lastRow="0" w:firstColumn="1" w:lastColumn="0" w:noHBand="0" w:noVBand="1"/>
      </w:tblPr>
      <w:tblGrid>
        <w:gridCol w:w="8856"/>
      </w:tblGrid>
      <w:tr w:rsidR="00A26BF0" w:rsidRPr="00CB65A6" w14:paraId="16F9910A" w14:textId="77777777" w:rsidTr="00197A3C">
        <w:trPr>
          <w:trHeight w:val="3030"/>
        </w:trPr>
        <w:tc>
          <w:tcPr>
            <w:tcW w:w="8856" w:type="dxa"/>
          </w:tcPr>
          <w:p w14:paraId="68764035"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CREATE</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OR</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ALTER</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FUNCTION</w:t>
            </w:r>
            <w:r w:rsidRPr="00CB65A6">
              <w:rPr>
                <w:rFonts w:ascii="Cascadia Mono" w:hAnsi="Cascadia Mono" w:cs="Cascadia Mono"/>
                <w:color w:val="000000"/>
                <w:sz w:val="26"/>
                <w:szCs w:val="26"/>
                <w:highlight w:val="white"/>
                <w:lang w:val="vi-VN"/>
              </w:rPr>
              <w:t xml:space="preserve"> fn_XemSinhVienTrongLop</w:t>
            </w:r>
          </w:p>
          <w:p w14:paraId="1B8A14B0"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@MaHP </w:t>
            </w:r>
            <w:r w:rsidRPr="00CB65A6">
              <w:rPr>
                <w:rFonts w:ascii="Cascadia Mono" w:hAnsi="Cascadia Mono" w:cs="Cascadia Mono"/>
                <w:color w:val="0000FF"/>
                <w:sz w:val="26"/>
                <w:szCs w:val="26"/>
                <w:highlight w:val="white"/>
                <w:lang w:val="vi-VN"/>
              </w:rPr>
              <w:t>NVARCHAR</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20</w:t>
            </w:r>
            <w:r w:rsidRPr="00CB65A6">
              <w:rPr>
                <w:rFonts w:ascii="Cascadia Mono" w:hAnsi="Cascadia Mono" w:cs="Cascadia Mono"/>
                <w:color w:val="808080"/>
                <w:sz w:val="26"/>
                <w:szCs w:val="26"/>
                <w:highlight w:val="white"/>
                <w:lang w:val="vi-VN"/>
              </w:rPr>
              <w:t>))</w:t>
            </w:r>
          </w:p>
          <w:p w14:paraId="1B4858D7"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RETURNS</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TABLE</w:t>
            </w:r>
          </w:p>
          <w:p w14:paraId="4184ECB9"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AS</w:t>
            </w:r>
          </w:p>
          <w:p w14:paraId="237A4D06"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RETURN</w:t>
            </w:r>
          </w:p>
          <w:p w14:paraId="25E9B486"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808080"/>
                <w:sz w:val="26"/>
                <w:szCs w:val="26"/>
                <w:highlight w:val="white"/>
                <w:lang w:val="vi-VN"/>
              </w:rPr>
              <w:t>(</w:t>
            </w:r>
          </w:p>
          <w:p w14:paraId="11BF4E40"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SELECT</w:t>
            </w:r>
            <w:r w:rsidRPr="00CB65A6">
              <w:rPr>
                <w:rFonts w:ascii="Cascadia Mono" w:hAnsi="Cascadia Mono" w:cs="Cascadia Mono"/>
                <w:color w:val="000000"/>
                <w:sz w:val="26"/>
                <w:szCs w:val="26"/>
                <w:highlight w:val="white"/>
                <w:lang w:val="vi-VN"/>
              </w:rPr>
              <w:t xml:space="preserve"> SV</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MaSV</w:t>
            </w:r>
            <w:r w:rsidRPr="00CB65A6">
              <w:rPr>
                <w:rFonts w:ascii="Cascadia Mono" w:hAnsi="Cascadia Mono" w:cs="Cascadia Mono"/>
                <w:color w:val="808080"/>
                <w:sz w:val="26"/>
                <w:szCs w:val="26"/>
                <w:highlight w:val="white"/>
                <w:lang w:val="vi-VN"/>
              </w:rPr>
              <w:t>,</w:t>
            </w:r>
          </w:p>
          <w:p w14:paraId="7329B15B"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SV</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HoTen</w:t>
            </w:r>
            <w:r w:rsidRPr="00CB65A6">
              <w:rPr>
                <w:rFonts w:ascii="Cascadia Mono" w:hAnsi="Cascadia Mono" w:cs="Cascadia Mono"/>
                <w:color w:val="808080"/>
                <w:sz w:val="26"/>
                <w:szCs w:val="26"/>
                <w:highlight w:val="white"/>
                <w:lang w:val="vi-VN"/>
              </w:rPr>
              <w:t>,</w:t>
            </w:r>
          </w:p>
          <w:p w14:paraId="2185F489"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SV</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Lop</w:t>
            </w:r>
            <w:r w:rsidRPr="00CB65A6">
              <w:rPr>
                <w:rFonts w:ascii="Cascadia Mono" w:hAnsi="Cascadia Mono" w:cs="Cascadia Mono"/>
                <w:color w:val="808080"/>
                <w:sz w:val="26"/>
                <w:szCs w:val="26"/>
                <w:highlight w:val="white"/>
                <w:lang w:val="vi-VN"/>
              </w:rPr>
              <w:t>,</w:t>
            </w:r>
          </w:p>
          <w:p w14:paraId="2B02E4A4"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SV</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Khoa</w:t>
            </w:r>
            <w:r w:rsidRPr="00CB65A6">
              <w:rPr>
                <w:rFonts w:ascii="Cascadia Mono" w:hAnsi="Cascadia Mono" w:cs="Cascadia Mono"/>
                <w:color w:val="808080"/>
                <w:sz w:val="26"/>
                <w:szCs w:val="26"/>
                <w:highlight w:val="white"/>
                <w:lang w:val="vi-VN"/>
              </w:rPr>
              <w:t>,</w:t>
            </w:r>
          </w:p>
          <w:p w14:paraId="290A3C40"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SV</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SDT</w:t>
            </w:r>
          </w:p>
          <w:p w14:paraId="08B62078"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FROM</w:t>
            </w:r>
            <w:r w:rsidRPr="00CB65A6">
              <w:rPr>
                <w:rFonts w:ascii="Cascadia Mono" w:hAnsi="Cascadia Mono" w:cs="Cascadia Mono"/>
                <w:color w:val="000000"/>
                <w:sz w:val="26"/>
                <w:szCs w:val="26"/>
                <w:highlight w:val="white"/>
                <w:lang w:val="vi-VN"/>
              </w:rPr>
              <w:t xml:space="preserve"> DangKyHocPhan DK</w:t>
            </w:r>
          </w:p>
          <w:p w14:paraId="4E085E6E"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JOIN</w:t>
            </w:r>
            <w:r w:rsidRPr="00CB65A6">
              <w:rPr>
                <w:rFonts w:ascii="Cascadia Mono" w:hAnsi="Cascadia Mono" w:cs="Cascadia Mono"/>
                <w:color w:val="000000"/>
                <w:sz w:val="26"/>
                <w:szCs w:val="26"/>
                <w:highlight w:val="white"/>
                <w:lang w:val="vi-VN"/>
              </w:rPr>
              <w:t xml:space="preserve"> SinhVien SV </w:t>
            </w:r>
            <w:r w:rsidRPr="00CB65A6">
              <w:rPr>
                <w:rFonts w:ascii="Cascadia Mono" w:hAnsi="Cascadia Mono" w:cs="Cascadia Mono"/>
                <w:color w:val="0000FF"/>
                <w:sz w:val="26"/>
                <w:szCs w:val="26"/>
                <w:highlight w:val="white"/>
                <w:lang w:val="vi-VN"/>
              </w:rPr>
              <w:t>ON</w:t>
            </w:r>
            <w:r w:rsidRPr="00CB65A6">
              <w:rPr>
                <w:rFonts w:ascii="Cascadia Mono" w:hAnsi="Cascadia Mono" w:cs="Cascadia Mono"/>
                <w:color w:val="000000"/>
                <w:sz w:val="26"/>
                <w:szCs w:val="26"/>
                <w:highlight w:val="white"/>
                <w:lang w:val="vi-VN"/>
              </w:rPr>
              <w:t xml:space="preserve"> DK</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MaSV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SV</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MaSV</w:t>
            </w:r>
          </w:p>
          <w:p w14:paraId="321B7CB3"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WHERE</w:t>
            </w:r>
            <w:r w:rsidRPr="00CB65A6">
              <w:rPr>
                <w:rFonts w:ascii="Cascadia Mono" w:hAnsi="Cascadia Mono" w:cs="Cascadia Mono"/>
                <w:color w:val="000000"/>
                <w:sz w:val="26"/>
                <w:szCs w:val="26"/>
                <w:highlight w:val="white"/>
                <w:lang w:val="vi-VN"/>
              </w:rPr>
              <w:t xml:space="preserve"> DK</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MaHP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@MaHP</w:t>
            </w:r>
          </w:p>
          <w:p w14:paraId="638BB797"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808080"/>
                <w:sz w:val="26"/>
                <w:szCs w:val="26"/>
                <w:highlight w:val="white"/>
                <w:lang w:val="vi-VN"/>
              </w:rPr>
              <w:t>);</w:t>
            </w:r>
          </w:p>
          <w:p w14:paraId="020F1086" w14:textId="77777777" w:rsidR="00A26BF0" w:rsidRPr="00CB65A6" w:rsidRDefault="00197A3C" w:rsidP="00BB0082">
            <w:pPr>
              <w:autoSpaceDE w:val="0"/>
              <w:autoSpaceDN w:val="0"/>
              <w:adjustRightInd w:val="0"/>
              <w:spacing w:line="360" w:lineRule="auto"/>
              <w:rPr>
                <w:rFonts w:ascii="Cascadia Mono" w:hAnsi="Cascadia Mono" w:cs="Cascadia Mono"/>
                <w:color w:val="000000"/>
                <w:sz w:val="26"/>
                <w:szCs w:val="26"/>
                <w:highlight w:val="white"/>
              </w:rPr>
            </w:pPr>
            <w:r w:rsidRPr="00CB65A6">
              <w:rPr>
                <w:rFonts w:ascii="Cascadia Mono" w:hAnsi="Cascadia Mono" w:cs="Cascadia Mono"/>
                <w:color w:val="0000FF"/>
                <w:sz w:val="26"/>
                <w:szCs w:val="26"/>
                <w:highlight w:val="white"/>
                <w:lang w:val="vi-VN"/>
              </w:rPr>
              <w:t>GO</w:t>
            </w:r>
          </w:p>
        </w:tc>
      </w:tr>
    </w:tbl>
    <w:p w14:paraId="7F3DF47D" w14:textId="77777777" w:rsidR="00744FDB" w:rsidRPr="00F27855" w:rsidRDefault="00744FDB" w:rsidP="00BB0082">
      <w:pPr>
        <w:spacing w:after="0" w:line="360" w:lineRule="auto"/>
        <w:jc w:val="both"/>
        <w:rPr>
          <w:rFonts w:cs="Times New Roman"/>
          <w:b/>
          <w:color w:val="000000" w:themeColor="text1"/>
          <w:sz w:val="26"/>
          <w:szCs w:val="26"/>
        </w:rPr>
      </w:pPr>
    </w:p>
    <w:p w14:paraId="06D957AD" w14:textId="77777777" w:rsidR="005E2658" w:rsidRPr="00F27855" w:rsidRDefault="00A26BF0" w:rsidP="00BB0082">
      <w:pPr>
        <w:spacing w:after="0" w:line="360" w:lineRule="auto"/>
        <w:jc w:val="both"/>
        <w:rPr>
          <w:rFonts w:cs="Times New Roman"/>
          <w:b/>
          <w:color w:val="000000" w:themeColor="text1"/>
          <w:sz w:val="26"/>
          <w:szCs w:val="26"/>
        </w:rPr>
      </w:pPr>
      <w:r w:rsidRPr="00F27855">
        <w:rPr>
          <w:rFonts w:cs="Times New Roman"/>
          <w:b/>
          <w:color w:val="000000" w:themeColor="text1"/>
          <w:sz w:val="26"/>
          <w:szCs w:val="26"/>
        </w:rPr>
        <w:t>Xử lý bên C#:</w:t>
      </w:r>
    </w:p>
    <w:tbl>
      <w:tblPr>
        <w:tblStyle w:val="TableGrid"/>
        <w:tblW w:w="0" w:type="auto"/>
        <w:tblLook w:val="04A0" w:firstRow="1" w:lastRow="0" w:firstColumn="1" w:lastColumn="0" w:noHBand="0" w:noVBand="1"/>
      </w:tblPr>
      <w:tblGrid>
        <w:gridCol w:w="8900"/>
      </w:tblGrid>
      <w:tr w:rsidR="00A26BF0" w:rsidRPr="00CB65A6" w14:paraId="1213B43E" w14:textId="77777777" w:rsidTr="00A26BF0">
        <w:tc>
          <w:tcPr>
            <w:tcW w:w="8856" w:type="dxa"/>
          </w:tcPr>
          <w:p w14:paraId="5B05297D"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FF"/>
                <w:sz w:val="26"/>
                <w:szCs w:val="26"/>
                <w:lang w:val="vi-VN"/>
              </w:rPr>
              <w:t>private</w:t>
            </w: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void</w:t>
            </w:r>
            <w:r w:rsidRPr="00CB65A6">
              <w:rPr>
                <w:rFonts w:ascii="Cascadia Mono" w:hAnsi="Cascadia Mono" w:cs="Cascadia Mono"/>
                <w:color w:val="000000"/>
                <w:sz w:val="26"/>
                <w:szCs w:val="26"/>
                <w:lang w:val="vi-VN"/>
              </w:rPr>
              <w:t xml:space="preserve"> dgv_QLHP_CellContentClick(</w:t>
            </w:r>
            <w:r w:rsidRPr="00CB65A6">
              <w:rPr>
                <w:rFonts w:ascii="Cascadia Mono" w:hAnsi="Cascadia Mono" w:cs="Cascadia Mono"/>
                <w:color w:val="0000FF"/>
                <w:sz w:val="26"/>
                <w:szCs w:val="26"/>
                <w:lang w:val="vi-VN"/>
              </w:rPr>
              <w:t>object</w:t>
            </w:r>
            <w:r w:rsidRPr="00CB65A6">
              <w:rPr>
                <w:rFonts w:ascii="Cascadia Mono" w:hAnsi="Cascadia Mono" w:cs="Cascadia Mono"/>
                <w:color w:val="000000"/>
                <w:sz w:val="26"/>
                <w:szCs w:val="26"/>
                <w:lang w:val="vi-VN"/>
              </w:rPr>
              <w:t xml:space="preserve"> sender, DataGridViewCellEventArgs e)</w:t>
            </w:r>
          </w:p>
          <w:p w14:paraId="70158F9A"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0632F611"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btnXem.Visible = </w:t>
            </w:r>
            <w:r w:rsidRPr="00CB65A6">
              <w:rPr>
                <w:rFonts w:ascii="Cascadia Mono" w:hAnsi="Cascadia Mono" w:cs="Cascadia Mono"/>
                <w:color w:val="0000FF"/>
                <w:sz w:val="26"/>
                <w:szCs w:val="26"/>
                <w:lang w:val="vi-VN"/>
              </w:rPr>
              <w:t>false</w:t>
            </w:r>
            <w:r w:rsidRPr="00CB65A6">
              <w:rPr>
                <w:rFonts w:ascii="Cascadia Mono" w:hAnsi="Cascadia Mono" w:cs="Cascadia Mono"/>
                <w:color w:val="000000"/>
                <w:sz w:val="26"/>
                <w:szCs w:val="26"/>
                <w:lang w:val="vi-VN"/>
              </w:rPr>
              <w:t>;</w:t>
            </w:r>
          </w:p>
          <w:p w14:paraId="6C16AC09"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lblSiso.Visible = </w:t>
            </w:r>
            <w:r w:rsidRPr="00CB65A6">
              <w:rPr>
                <w:rFonts w:ascii="Cascadia Mono" w:hAnsi="Cascadia Mono" w:cs="Cascadia Mono"/>
                <w:color w:val="0000FF"/>
                <w:sz w:val="26"/>
                <w:szCs w:val="26"/>
                <w:lang w:val="vi-VN"/>
              </w:rPr>
              <w:t>true</w:t>
            </w:r>
            <w:r w:rsidRPr="00CB65A6">
              <w:rPr>
                <w:rFonts w:ascii="Cascadia Mono" w:hAnsi="Cascadia Mono" w:cs="Cascadia Mono"/>
                <w:color w:val="000000"/>
                <w:sz w:val="26"/>
                <w:szCs w:val="26"/>
                <w:lang w:val="vi-VN"/>
              </w:rPr>
              <w:t>;</w:t>
            </w:r>
          </w:p>
          <w:p w14:paraId="3CD2C883"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if</w:t>
            </w:r>
            <w:r w:rsidRPr="00CB65A6">
              <w:rPr>
                <w:rFonts w:ascii="Cascadia Mono" w:hAnsi="Cascadia Mono" w:cs="Cascadia Mono"/>
                <w:color w:val="000000"/>
                <w:sz w:val="26"/>
                <w:szCs w:val="26"/>
                <w:lang w:val="vi-VN"/>
              </w:rPr>
              <w:t xml:space="preserve"> (e.RowIndex &gt;= 0 &amp;&amp; dgv_QLHP.Columns[e.ColumnIndex].Name == </w:t>
            </w:r>
            <w:r w:rsidRPr="00CB65A6">
              <w:rPr>
                <w:rFonts w:ascii="Cascadia Mono" w:hAnsi="Cascadia Mono" w:cs="Cascadia Mono"/>
                <w:color w:val="A31515"/>
                <w:sz w:val="26"/>
                <w:szCs w:val="26"/>
                <w:lang w:val="vi-VN"/>
              </w:rPr>
              <w:t>"btnXem"</w:t>
            </w:r>
            <w:r w:rsidRPr="00CB65A6">
              <w:rPr>
                <w:rFonts w:ascii="Cascadia Mono" w:hAnsi="Cascadia Mono" w:cs="Cascadia Mono"/>
                <w:color w:val="000000"/>
                <w:sz w:val="26"/>
                <w:szCs w:val="26"/>
                <w:lang w:val="vi-VN"/>
              </w:rPr>
              <w:t>)</w:t>
            </w:r>
          </w:p>
          <w:p w14:paraId="7D630B26"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5BAFAE88"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xml:space="preserve"> maHP = dgv_QLHP.Rows[e.RowIndex].Cells[</w:t>
            </w:r>
            <w:r w:rsidRPr="00CB65A6">
              <w:rPr>
                <w:rFonts w:ascii="Cascadia Mono" w:hAnsi="Cascadia Mono" w:cs="Cascadia Mono"/>
                <w:color w:val="A31515"/>
                <w:sz w:val="26"/>
                <w:szCs w:val="26"/>
                <w:lang w:val="vi-VN"/>
              </w:rPr>
              <w:t>"MaHP"</w:t>
            </w:r>
            <w:r w:rsidRPr="00CB65A6">
              <w:rPr>
                <w:rFonts w:ascii="Cascadia Mono" w:hAnsi="Cascadia Mono" w:cs="Cascadia Mono"/>
                <w:color w:val="000000"/>
                <w:sz w:val="26"/>
                <w:szCs w:val="26"/>
                <w:lang w:val="vi-VN"/>
              </w:rPr>
              <w:t>].Value.ToString();</w:t>
            </w:r>
          </w:p>
          <w:p w14:paraId="7DC78FD0"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this</w:t>
            </w:r>
            <w:r w:rsidRPr="00CB65A6">
              <w:rPr>
                <w:rFonts w:ascii="Cascadia Mono" w:hAnsi="Cascadia Mono" w:cs="Cascadia Mono"/>
                <w:color w:val="000000"/>
                <w:sz w:val="26"/>
                <w:szCs w:val="26"/>
                <w:lang w:val="vi-VN"/>
              </w:rPr>
              <w:t>.maHP = maHP;</w:t>
            </w:r>
          </w:p>
          <w:p w14:paraId="6BE51ACB"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xml:space="preserve"> sql = </w:t>
            </w:r>
            <w:r w:rsidRPr="00CB65A6">
              <w:rPr>
                <w:rFonts w:ascii="Cascadia Mono" w:hAnsi="Cascadia Mono" w:cs="Cascadia Mono"/>
                <w:color w:val="A31515"/>
                <w:sz w:val="26"/>
                <w:szCs w:val="26"/>
                <w:lang w:val="vi-VN"/>
              </w:rPr>
              <w:t xml:space="preserve">"SELECT * FROM </w:t>
            </w:r>
            <w:r w:rsidRPr="00CB65A6">
              <w:rPr>
                <w:rFonts w:ascii="Cascadia Mono" w:hAnsi="Cascadia Mono" w:cs="Cascadia Mono"/>
                <w:color w:val="A31515"/>
                <w:sz w:val="26"/>
                <w:szCs w:val="26"/>
                <w:lang w:val="vi-VN"/>
              </w:rPr>
              <w:lastRenderedPageBreak/>
              <w:t>dbo.fn_XemSinhVienTrongLop(@MaHP)"</w:t>
            </w:r>
            <w:r w:rsidRPr="00CB65A6">
              <w:rPr>
                <w:rFonts w:ascii="Cascadia Mono" w:hAnsi="Cascadia Mono" w:cs="Cascadia Mono"/>
                <w:color w:val="000000"/>
                <w:sz w:val="26"/>
                <w:szCs w:val="26"/>
                <w:lang w:val="vi-VN"/>
              </w:rPr>
              <w:t>;</w:t>
            </w:r>
          </w:p>
          <w:p w14:paraId="4F41BDE1" w14:textId="77777777" w:rsidR="00197A3C" w:rsidRPr="00CB65A6" w:rsidRDefault="00197A3C" w:rsidP="00BB0082">
            <w:pPr>
              <w:autoSpaceDE w:val="0"/>
              <w:autoSpaceDN w:val="0"/>
              <w:adjustRightInd w:val="0"/>
              <w:spacing w:line="360" w:lineRule="auto"/>
              <w:rPr>
                <w:rFonts w:ascii="Cascadia Mono" w:hAnsi="Cascadia Mono" w:cs="Cascadia Mono"/>
                <w:color w:val="0000FF"/>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try</w:t>
            </w:r>
          </w:p>
          <w:p w14:paraId="281E3C61"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2AFF0E56"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using</w:t>
            </w:r>
            <w:r w:rsidRPr="00CB65A6">
              <w:rPr>
                <w:rFonts w:ascii="Cascadia Mono" w:hAnsi="Cascadia Mono" w:cs="Cascadia Mono"/>
                <w:color w:val="000000"/>
                <w:sz w:val="26"/>
                <w:szCs w:val="26"/>
                <w:lang w:val="vi-VN"/>
              </w:rPr>
              <w:t xml:space="preserve"> (SqlConnection conn=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SqlConnection(connectionString))</w:t>
            </w:r>
          </w:p>
          <w:p w14:paraId="15D5BC75"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using</w:t>
            </w:r>
            <w:r w:rsidRPr="00CB65A6">
              <w:rPr>
                <w:rFonts w:ascii="Cascadia Mono" w:hAnsi="Cascadia Mono" w:cs="Cascadia Mono"/>
                <w:color w:val="000000"/>
                <w:sz w:val="26"/>
                <w:szCs w:val="26"/>
                <w:lang w:val="vi-VN"/>
              </w:rPr>
              <w:t xml:space="preserve"> (SqlCommand cmd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SqlCommand( sql, conn))</w:t>
            </w:r>
          </w:p>
          <w:p w14:paraId="43AB855B"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2627DE62"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cmd.Parameters.AddWithValue(</w:t>
            </w:r>
            <w:r w:rsidRPr="00CB65A6">
              <w:rPr>
                <w:rFonts w:ascii="Cascadia Mono" w:hAnsi="Cascadia Mono" w:cs="Cascadia Mono"/>
                <w:color w:val="A31515"/>
                <w:sz w:val="26"/>
                <w:szCs w:val="26"/>
                <w:lang w:val="vi-VN"/>
              </w:rPr>
              <w:t>"@MaHP"</w:t>
            </w:r>
            <w:r w:rsidRPr="00CB65A6">
              <w:rPr>
                <w:rFonts w:ascii="Cascadia Mono" w:hAnsi="Cascadia Mono" w:cs="Cascadia Mono"/>
                <w:color w:val="000000"/>
                <w:sz w:val="26"/>
                <w:szCs w:val="26"/>
                <w:lang w:val="vi-VN"/>
              </w:rPr>
              <w:t>, maHP);</w:t>
            </w:r>
          </w:p>
          <w:p w14:paraId="628B25C6"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SqlDataAdapter da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SqlDataAdapter(cmd);</w:t>
            </w:r>
          </w:p>
          <w:p w14:paraId="0F350469"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DataTable dt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DataTable();</w:t>
            </w:r>
          </w:p>
          <w:p w14:paraId="7FF6DDB3"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da.Fill(dt);</w:t>
            </w:r>
          </w:p>
          <w:p w14:paraId="3CA406A7"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dgv_QLHP.DataSource = dt;</w:t>
            </w:r>
          </w:p>
          <w:p w14:paraId="7B9FFA6C"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lblSiso.Text = </w:t>
            </w:r>
            <w:r w:rsidRPr="00CB65A6">
              <w:rPr>
                <w:rFonts w:ascii="Cascadia Mono" w:hAnsi="Cascadia Mono" w:cs="Cascadia Mono"/>
                <w:color w:val="A31515"/>
                <w:sz w:val="26"/>
                <w:szCs w:val="26"/>
                <w:lang w:val="vi-VN"/>
              </w:rPr>
              <w:t>"Số lượng sinh viên: "</w:t>
            </w:r>
            <w:r w:rsidRPr="00CB65A6">
              <w:rPr>
                <w:rFonts w:ascii="Cascadia Mono" w:hAnsi="Cascadia Mono" w:cs="Cascadia Mono"/>
                <w:color w:val="000000"/>
                <w:sz w:val="26"/>
                <w:szCs w:val="26"/>
                <w:lang w:val="vi-VN"/>
              </w:rPr>
              <w:t>+ ((dgv_QLHP.RowCount) - 1).ToString();</w:t>
            </w:r>
          </w:p>
          <w:p w14:paraId="4357058F"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7C7D1065"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64EADD8A"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catch</w:t>
            </w:r>
            <w:r w:rsidRPr="00CB65A6">
              <w:rPr>
                <w:rFonts w:ascii="Cascadia Mono" w:hAnsi="Cascadia Mono" w:cs="Cascadia Mono"/>
                <w:color w:val="000000"/>
                <w:sz w:val="26"/>
                <w:szCs w:val="26"/>
                <w:lang w:val="vi-VN"/>
              </w:rPr>
              <w:t xml:space="preserve"> (Exception ex)</w:t>
            </w:r>
          </w:p>
          <w:p w14:paraId="2141D1E0"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751D3093"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MessageBox.Show(</w:t>
            </w:r>
            <w:r w:rsidRPr="00CB65A6">
              <w:rPr>
                <w:rFonts w:ascii="Cascadia Mono" w:hAnsi="Cascadia Mono" w:cs="Cascadia Mono"/>
                <w:color w:val="A31515"/>
                <w:sz w:val="26"/>
                <w:szCs w:val="26"/>
                <w:lang w:val="vi-VN"/>
              </w:rPr>
              <w:t>"Lỗi "</w:t>
            </w:r>
            <w:r w:rsidRPr="00CB65A6">
              <w:rPr>
                <w:rFonts w:ascii="Cascadia Mono" w:hAnsi="Cascadia Mono" w:cs="Cascadia Mono"/>
                <w:color w:val="000000"/>
                <w:sz w:val="26"/>
                <w:szCs w:val="26"/>
                <w:lang w:val="vi-VN"/>
              </w:rPr>
              <w:t>+ ex.Message);</w:t>
            </w:r>
          </w:p>
          <w:p w14:paraId="7BDD6C10"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78879AF8" w14:textId="77777777" w:rsidR="00197A3C" w:rsidRPr="00CB65A6" w:rsidRDefault="00197A3C"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0551115C" w14:textId="77777777" w:rsidR="00A26BF0" w:rsidRPr="00CB65A6" w:rsidRDefault="00197A3C" w:rsidP="00BB0082">
            <w:pPr>
              <w:spacing w:line="360" w:lineRule="auto"/>
              <w:rPr>
                <w:rFonts w:ascii="Cascadia Mono" w:hAnsi="Cascadia Mono" w:cs="Cascadia Mono"/>
                <w:b/>
                <w:color w:val="000000" w:themeColor="text1"/>
                <w:sz w:val="26"/>
                <w:szCs w:val="26"/>
              </w:rPr>
            </w:pPr>
            <w:r w:rsidRPr="00CB65A6">
              <w:rPr>
                <w:rFonts w:ascii="Cascadia Mono" w:hAnsi="Cascadia Mono" w:cs="Cascadia Mono"/>
                <w:color w:val="000000"/>
                <w:sz w:val="26"/>
                <w:szCs w:val="26"/>
                <w:lang w:val="vi-VN"/>
              </w:rPr>
              <w:t xml:space="preserve"> }</w:t>
            </w:r>
          </w:p>
        </w:tc>
      </w:tr>
    </w:tbl>
    <w:p w14:paraId="18F65C62" w14:textId="77777777" w:rsidR="00B556FD" w:rsidRPr="00F27855" w:rsidRDefault="00B556FD" w:rsidP="00BB0082">
      <w:pPr>
        <w:spacing w:after="0" w:line="360" w:lineRule="auto"/>
        <w:jc w:val="both"/>
        <w:rPr>
          <w:rFonts w:cs="Times New Roman"/>
          <w:b/>
          <w:color w:val="000000" w:themeColor="text1"/>
          <w:sz w:val="26"/>
          <w:szCs w:val="26"/>
        </w:rPr>
      </w:pPr>
    </w:p>
    <w:p w14:paraId="3E42D55F" w14:textId="6996FA90" w:rsidR="0071731F" w:rsidRPr="00F27855" w:rsidRDefault="00EB5946" w:rsidP="00BB0082">
      <w:pPr>
        <w:pStyle w:val="Heading3"/>
        <w:spacing w:before="0" w:line="360" w:lineRule="auto"/>
        <w:rPr>
          <w:rFonts w:cs="Times New Roman"/>
          <w:sz w:val="26"/>
          <w:szCs w:val="26"/>
        </w:rPr>
      </w:pPr>
      <w:bookmarkStart w:id="46" w:name="_Toc210566532"/>
      <w:r>
        <w:rPr>
          <w:rFonts w:cs="Times New Roman"/>
          <w:sz w:val="26"/>
          <w:szCs w:val="26"/>
        </w:rPr>
        <w:t>6</w:t>
      </w:r>
      <w:r w:rsidR="00091A56">
        <w:rPr>
          <w:rFonts w:cs="Times New Roman"/>
          <w:sz w:val="26"/>
          <w:szCs w:val="26"/>
        </w:rPr>
        <w:t>.19</w:t>
      </w:r>
      <w:r w:rsidR="0071731F" w:rsidRPr="00F27855">
        <w:rPr>
          <w:rFonts w:cs="Times New Roman"/>
          <w:sz w:val="26"/>
          <w:szCs w:val="26"/>
        </w:rPr>
        <w:t xml:space="preserve">. </w:t>
      </w:r>
      <w:r w:rsidR="00F31923" w:rsidRPr="00F27855">
        <w:rPr>
          <w:rFonts w:cs="Times New Roman"/>
          <w:sz w:val="26"/>
          <w:szCs w:val="26"/>
        </w:rPr>
        <w:t>Đếm số học phần mà giảng viên dạy theo kỳ và năm học</w:t>
      </w:r>
      <w:bookmarkEnd w:id="46"/>
    </w:p>
    <w:tbl>
      <w:tblPr>
        <w:tblStyle w:val="TableGrid"/>
        <w:tblW w:w="0" w:type="auto"/>
        <w:tblLook w:val="04A0" w:firstRow="1" w:lastRow="0" w:firstColumn="1" w:lastColumn="0" w:noHBand="0" w:noVBand="1"/>
      </w:tblPr>
      <w:tblGrid>
        <w:gridCol w:w="8856"/>
      </w:tblGrid>
      <w:tr w:rsidR="00F31923" w:rsidRPr="00CB65A6" w14:paraId="328CBC40" w14:textId="77777777" w:rsidTr="00F31923">
        <w:tc>
          <w:tcPr>
            <w:tcW w:w="8856" w:type="dxa"/>
          </w:tcPr>
          <w:p w14:paraId="25007913"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CREATE</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FUNCTION</w:t>
            </w:r>
            <w:r w:rsidRPr="00CB65A6">
              <w:rPr>
                <w:rFonts w:ascii="Cascadia Mono" w:hAnsi="Cascadia Mono" w:cs="Cascadia Mono"/>
                <w:color w:val="000000"/>
                <w:sz w:val="26"/>
                <w:szCs w:val="26"/>
                <w:highlight w:val="white"/>
                <w:lang w:val="vi-VN"/>
              </w:rPr>
              <w:t xml:space="preserve"> fn_DemSoHPGV</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@MaGV </w:t>
            </w:r>
            <w:r w:rsidRPr="00CB65A6">
              <w:rPr>
                <w:rFonts w:ascii="Cascadia Mono" w:hAnsi="Cascadia Mono" w:cs="Cascadia Mono"/>
                <w:color w:val="0000FF"/>
                <w:sz w:val="26"/>
                <w:szCs w:val="26"/>
                <w:highlight w:val="white"/>
                <w:lang w:val="vi-VN"/>
              </w:rPr>
              <w:t>NVARCHAR</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20</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@HocKy </w:t>
            </w:r>
            <w:r w:rsidRPr="00CB65A6">
              <w:rPr>
                <w:rFonts w:ascii="Cascadia Mono" w:hAnsi="Cascadia Mono" w:cs="Cascadia Mono"/>
                <w:color w:val="0000FF"/>
                <w:sz w:val="26"/>
                <w:szCs w:val="26"/>
                <w:highlight w:val="white"/>
                <w:lang w:val="vi-VN"/>
              </w:rPr>
              <w:t>NVARCHAR</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10</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@NamHoc </w:t>
            </w:r>
            <w:r w:rsidRPr="00CB65A6">
              <w:rPr>
                <w:rFonts w:ascii="Cascadia Mono" w:hAnsi="Cascadia Mono" w:cs="Cascadia Mono"/>
                <w:color w:val="0000FF"/>
                <w:sz w:val="26"/>
                <w:szCs w:val="26"/>
                <w:highlight w:val="white"/>
                <w:lang w:val="vi-VN"/>
              </w:rPr>
              <w:t>NVARCHAR</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10</w:t>
            </w:r>
            <w:r w:rsidRPr="00CB65A6">
              <w:rPr>
                <w:rFonts w:ascii="Cascadia Mono" w:hAnsi="Cascadia Mono" w:cs="Cascadia Mono"/>
                <w:color w:val="808080"/>
                <w:sz w:val="26"/>
                <w:szCs w:val="26"/>
                <w:highlight w:val="white"/>
                <w:lang w:val="vi-VN"/>
              </w:rPr>
              <w:t>))</w:t>
            </w:r>
          </w:p>
          <w:p w14:paraId="1E31A665"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RETURNS</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INT</w:t>
            </w:r>
          </w:p>
          <w:p w14:paraId="71C93805"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AS</w:t>
            </w:r>
          </w:p>
          <w:p w14:paraId="4F771505"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lastRenderedPageBreak/>
              <w:t>BEGIN</w:t>
            </w:r>
          </w:p>
          <w:p w14:paraId="266E4EBD"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DECLARE</w:t>
            </w:r>
            <w:r w:rsidRPr="00CB65A6">
              <w:rPr>
                <w:rFonts w:ascii="Cascadia Mono" w:hAnsi="Cascadia Mono" w:cs="Cascadia Mono"/>
                <w:color w:val="000000"/>
                <w:sz w:val="26"/>
                <w:szCs w:val="26"/>
                <w:highlight w:val="white"/>
                <w:lang w:val="vi-VN"/>
              </w:rPr>
              <w:t xml:space="preserve"> @Count </w:t>
            </w:r>
            <w:r w:rsidRPr="00CB65A6">
              <w:rPr>
                <w:rFonts w:ascii="Cascadia Mono" w:hAnsi="Cascadia Mono" w:cs="Cascadia Mono"/>
                <w:color w:val="0000FF"/>
                <w:sz w:val="26"/>
                <w:szCs w:val="26"/>
                <w:highlight w:val="white"/>
                <w:lang w:val="vi-VN"/>
              </w:rPr>
              <w:t>INT</w:t>
            </w:r>
            <w:r w:rsidRPr="00CB65A6">
              <w:rPr>
                <w:rFonts w:ascii="Cascadia Mono" w:hAnsi="Cascadia Mono" w:cs="Cascadia Mono"/>
                <w:color w:val="808080"/>
                <w:sz w:val="26"/>
                <w:szCs w:val="26"/>
                <w:highlight w:val="white"/>
                <w:lang w:val="vi-VN"/>
              </w:rPr>
              <w:t>;</w:t>
            </w:r>
          </w:p>
          <w:p w14:paraId="70CF6E0B"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SELECT</w:t>
            </w:r>
            <w:r w:rsidRPr="00CB65A6">
              <w:rPr>
                <w:rFonts w:ascii="Cascadia Mono" w:hAnsi="Cascadia Mono" w:cs="Cascadia Mono"/>
                <w:color w:val="000000"/>
                <w:sz w:val="26"/>
                <w:szCs w:val="26"/>
                <w:highlight w:val="white"/>
                <w:lang w:val="vi-VN"/>
              </w:rPr>
              <w:t xml:space="preserve"> @Count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FF00FF"/>
                <w:sz w:val="26"/>
                <w:szCs w:val="26"/>
                <w:highlight w:val="white"/>
                <w:lang w:val="vi-VN"/>
              </w:rPr>
              <w:t>COUNT</w:t>
            </w:r>
            <w:r w:rsidRPr="00CB65A6">
              <w:rPr>
                <w:rFonts w:ascii="Cascadia Mono" w:hAnsi="Cascadia Mono" w:cs="Cascadia Mono"/>
                <w:color w:val="808080"/>
                <w:sz w:val="26"/>
                <w:szCs w:val="26"/>
                <w:highlight w:val="white"/>
                <w:lang w:val="vi-VN"/>
              </w:rPr>
              <w:t>(*)</w:t>
            </w:r>
          </w:p>
          <w:p w14:paraId="60BD7D7A"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FROM</w:t>
            </w:r>
            <w:r w:rsidRPr="00CB65A6">
              <w:rPr>
                <w:rFonts w:ascii="Cascadia Mono" w:hAnsi="Cascadia Mono" w:cs="Cascadia Mono"/>
                <w:color w:val="000000"/>
                <w:sz w:val="26"/>
                <w:szCs w:val="26"/>
                <w:highlight w:val="white"/>
                <w:lang w:val="vi-VN"/>
              </w:rPr>
              <w:t xml:space="preserve"> HocPhan</w:t>
            </w:r>
          </w:p>
          <w:p w14:paraId="6083974C"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WHERE</w:t>
            </w:r>
            <w:r w:rsidRPr="00CB65A6">
              <w:rPr>
                <w:rFonts w:ascii="Cascadia Mono" w:hAnsi="Cascadia Mono" w:cs="Cascadia Mono"/>
                <w:color w:val="000000"/>
                <w:sz w:val="26"/>
                <w:szCs w:val="26"/>
                <w:highlight w:val="white"/>
                <w:lang w:val="vi-VN"/>
              </w:rPr>
              <w:t xml:space="preserve"> GiangVien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@MaGV </w:t>
            </w:r>
            <w:r w:rsidRPr="00CB65A6">
              <w:rPr>
                <w:rFonts w:ascii="Cascadia Mono" w:hAnsi="Cascadia Mono" w:cs="Cascadia Mono"/>
                <w:color w:val="808080"/>
                <w:sz w:val="26"/>
                <w:szCs w:val="26"/>
                <w:highlight w:val="white"/>
                <w:lang w:val="vi-VN"/>
              </w:rPr>
              <w:t>AND</w:t>
            </w:r>
            <w:r w:rsidRPr="00CB65A6">
              <w:rPr>
                <w:rFonts w:ascii="Cascadia Mono" w:hAnsi="Cascadia Mono" w:cs="Cascadia Mono"/>
                <w:color w:val="000000"/>
                <w:sz w:val="26"/>
                <w:szCs w:val="26"/>
                <w:highlight w:val="white"/>
                <w:lang w:val="vi-VN"/>
              </w:rPr>
              <w:t xml:space="preserve"> HocKy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@HocKy </w:t>
            </w:r>
            <w:r w:rsidRPr="00CB65A6">
              <w:rPr>
                <w:rFonts w:ascii="Cascadia Mono" w:hAnsi="Cascadia Mono" w:cs="Cascadia Mono"/>
                <w:color w:val="808080"/>
                <w:sz w:val="26"/>
                <w:szCs w:val="26"/>
                <w:highlight w:val="white"/>
                <w:lang w:val="vi-VN"/>
              </w:rPr>
              <w:t>AND</w:t>
            </w:r>
            <w:r w:rsidRPr="00CB65A6">
              <w:rPr>
                <w:rFonts w:ascii="Cascadia Mono" w:hAnsi="Cascadia Mono" w:cs="Cascadia Mono"/>
                <w:color w:val="000000"/>
                <w:sz w:val="26"/>
                <w:szCs w:val="26"/>
                <w:highlight w:val="white"/>
                <w:lang w:val="vi-VN"/>
              </w:rPr>
              <w:t xml:space="preserve"> NamHoc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@NamHoc</w:t>
            </w:r>
            <w:r w:rsidRPr="00CB65A6">
              <w:rPr>
                <w:rFonts w:ascii="Cascadia Mono" w:hAnsi="Cascadia Mono" w:cs="Cascadia Mono"/>
                <w:color w:val="808080"/>
                <w:sz w:val="26"/>
                <w:szCs w:val="26"/>
                <w:highlight w:val="white"/>
                <w:lang w:val="vi-VN"/>
              </w:rPr>
              <w:t>;</w:t>
            </w:r>
          </w:p>
          <w:p w14:paraId="3350209E"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RETURN</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FF00FF"/>
                <w:sz w:val="26"/>
                <w:szCs w:val="26"/>
                <w:highlight w:val="white"/>
                <w:lang w:val="vi-VN"/>
              </w:rPr>
              <w:t>ISNULL</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@Count</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0</w:t>
            </w:r>
            <w:r w:rsidRPr="00CB65A6">
              <w:rPr>
                <w:rFonts w:ascii="Cascadia Mono" w:hAnsi="Cascadia Mono" w:cs="Cascadia Mono"/>
                <w:color w:val="808080"/>
                <w:sz w:val="26"/>
                <w:szCs w:val="26"/>
                <w:highlight w:val="white"/>
                <w:lang w:val="vi-VN"/>
              </w:rPr>
              <w:t>);</w:t>
            </w:r>
          </w:p>
          <w:p w14:paraId="2400175B" w14:textId="77777777" w:rsidR="00F31923" w:rsidRPr="00CB65A6" w:rsidRDefault="00F31923" w:rsidP="00BB0082">
            <w:pPr>
              <w:spacing w:line="360" w:lineRule="auto"/>
              <w:jc w:val="both"/>
              <w:rPr>
                <w:rFonts w:ascii="Cascadia Mono" w:hAnsi="Cascadia Mono" w:cs="Cascadia Mono"/>
                <w:b/>
                <w:color w:val="000000" w:themeColor="text1"/>
                <w:sz w:val="26"/>
                <w:szCs w:val="26"/>
              </w:rPr>
            </w:pPr>
            <w:r w:rsidRPr="00CB65A6">
              <w:rPr>
                <w:rFonts w:ascii="Cascadia Mono" w:hAnsi="Cascadia Mono" w:cs="Cascadia Mono"/>
                <w:color w:val="0000FF"/>
                <w:sz w:val="26"/>
                <w:szCs w:val="26"/>
                <w:highlight w:val="white"/>
                <w:lang w:val="vi-VN"/>
              </w:rPr>
              <w:t>END</w:t>
            </w:r>
            <w:r w:rsidRPr="00CB65A6">
              <w:rPr>
                <w:rFonts w:ascii="Cascadia Mono" w:hAnsi="Cascadia Mono" w:cs="Cascadia Mono"/>
                <w:color w:val="808080"/>
                <w:sz w:val="26"/>
                <w:szCs w:val="26"/>
                <w:highlight w:val="white"/>
                <w:lang w:val="vi-VN"/>
              </w:rPr>
              <w:t>;</w:t>
            </w:r>
          </w:p>
        </w:tc>
      </w:tr>
    </w:tbl>
    <w:p w14:paraId="5C1EB3F2" w14:textId="77777777" w:rsidR="00F31923" w:rsidRPr="00F27855" w:rsidRDefault="00F31923" w:rsidP="00BB0082">
      <w:pPr>
        <w:spacing w:after="0" w:line="360" w:lineRule="auto"/>
        <w:jc w:val="both"/>
        <w:rPr>
          <w:rFonts w:cs="Times New Roman"/>
          <w:b/>
          <w:color w:val="000000" w:themeColor="text1"/>
          <w:sz w:val="26"/>
          <w:szCs w:val="26"/>
        </w:rPr>
      </w:pPr>
    </w:p>
    <w:p w14:paraId="20EA3CCF" w14:textId="77777777" w:rsidR="00F31923" w:rsidRPr="00F27855" w:rsidRDefault="00F31923" w:rsidP="00BB0082">
      <w:pPr>
        <w:spacing w:after="0" w:line="360" w:lineRule="auto"/>
        <w:jc w:val="both"/>
        <w:rPr>
          <w:rFonts w:cs="Times New Roman"/>
          <w:b/>
          <w:color w:val="000000" w:themeColor="text1"/>
          <w:sz w:val="26"/>
          <w:szCs w:val="26"/>
        </w:rPr>
      </w:pPr>
      <w:r w:rsidRPr="00F27855">
        <w:rPr>
          <w:rFonts w:cs="Times New Roman"/>
          <w:b/>
          <w:color w:val="000000" w:themeColor="text1"/>
          <w:sz w:val="26"/>
          <w:szCs w:val="26"/>
        </w:rPr>
        <w:t>Xử lý bên C#:</w:t>
      </w:r>
    </w:p>
    <w:tbl>
      <w:tblPr>
        <w:tblStyle w:val="TableGrid"/>
        <w:tblW w:w="0" w:type="auto"/>
        <w:tblLook w:val="04A0" w:firstRow="1" w:lastRow="0" w:firstColumn="1" w:lastColumn="0" w:noHBand="0" w:noVBand="1"/>
      </w:tblPr>
      <w:tblGrid>
        <w:gridCol w:w="8856"/>
      </w:tblGrid>
      <w:tr w:rsidR="00F31923" w:rsidRPr="00F27855" w14:paraId="67A94E17" w14:textId="77777777" w:rsidTr="00F31923">
        <w:tc>
          <w:tcPr>
            <w:tcW w:w="8856" w:type="dxa"/>
          </w:tcPr>
          <w:p w14:paraId="552B8845"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FF"/>
                <w:sz w:val="26"/>
                <w:szCs w:val="26"/>
                <w:lang w:val="vi-VN"/>
              </w:rPr>
              <w:t>private</w:t>
            </w: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void</w:t>
            </w:r>
            <w:r w:rsidRPr="00CB65A6">
              <w:rPr>
                <w:rFonts w:ascii="Cascadia Mono" w:hAnsi="Cascadia Mono" w:cs="Cascadia Mono"/>
                <w:color w:val="000000"/>
                <w:sz w:val="26"/>
                <w:szCs w:val="26"/>
                <w:lang w:val="vi-VN"/>
              </w:rPr>
              <w:t xml:space="preserve"> DemSoHocPhanGV(</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xml:space="preserve"> tenGV)</w:t>
            </w:r>
          </w:p>
          <w:p w14:paraId="0217AC51"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w:t>
            </w:r>
          </w:p>
          <w:p w14:paraId="613A4C75"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lblSiso.Visible = </w:t>
            </w:r>
            <w:r w:rsidRPr="00CB65A6">
              <w:rPr>
                <w:rFonts w:ascii="Cascadia Mono" w:hAnsi="Cascadia Mono" w:cs="Cascadia Mono"/>
                <w:color w:val="0000FF"/>
                <w:sz w:val="26"/>
                <w:szCs w:val="26"/>
                <w:lang w:val="vi-VN"/>
              </w:rPr>
              <w:t>true</w:t>
            </w:r>
            <w:r w:rsidRPr="00CB65A6">
              <w:rPr>
                <w:rFonts w:ascii="Cascadia Mono" w:hAnsi="Cascadia Mono" w:cs="Cascadia Mono"/>
                <w:color w:val="000000"/>
                <w:sz w:val="26"/>
                <w:szCs w:val="26"/>
                <w:lang w:val="vi-VN"/>
              </w:rPr>
              <w:t>;</w:t>
            </w:r>
          </w:p>
          <w:p w14:paraId="149404B8"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if</w:t>
            </w:r>
            <w:r w:rsidRPr="00CB65A6">
              <w:rPr>
                <w:rFonts w:ascii="Cascadia Mono" w:hAnsi="Cascadia Mono" w:cs="Cascadia Mono"/>
                <w:color w:val="000000"/>
                <w:sz w:val="26"/>
                <w:szCs w:val="26"/>
                <w:lang w:val="vi-VN"/>
              </w:rPr>
              <w:t xml:space="preserve"> (dgv_QLHP.Rows.Count == 0)</w:t>
            </w:r>
          </w:p>
          <w:p w14:paraId="0D85B3A7"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5D49D8F8"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MessageBox.Show(</w:t>
            </w:r>
            <w:r w:rsidRPr="00CB65A6">
              <w:rPr>
                <w:rFonts w:ascii="Cascadia Mono" w:hAnsi="Cascadia Mono" w:cs="Cascadia Mono"/>
                <w:color w:val="A31515"/>
                <w:sz w:val="26"/>
                <w:szCs w:val="26"/>
                <w:lang w:val="vi-VN"/>
              </w:rPr>
              <w:t>"Không có dữ liệu học phần."</w:t>
            </w:r>
            <w:r w:rsidRPr="00CB65A6">
              <w:rPr>
                <w:rFonts w:ascii="Cascadia Mono" w:hAnsi="Cascadia Mono" w:cs="Cascadia Mono"/>
                <w:color w:val="000000"/>
                <w:sz w:val="26"/>
                <w:szCs w:val="26"/>
                <w:lang w:val="vi-VN"/>
              </w:rPr>
              <w:t>);</w:t>
            </w:r>
          </w:p>
          <w:p w14:paraId="751590FC"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return</w:t>
            </w:r>
            <w:r w:rsidRPr="00CB65A6">
              <w:rPr>
                <w:rFonts w:ascii="Cascadia Mono" w:hAnsi="Cascadia Mono" w:cs="Cascadia Mono"/>
                <w:color w:val="000000"/>
                <w:sz w:val="26"/>
                <w:szCs w:val="26"/>
                <w:lang w:val="vi-VN"/>
              </w:rPr>
              <w:t>;</w:t>
            </w:r>
          </w:p>
          <w:p w14:paraId="57680D28"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4DCD89E0"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p>
          <w:p w14:paraId="612F481D"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HashSet&lt;</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xml:space="preserve">&gt; hocKyNamHocSet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HashSet&lt;</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&gt;();</w:t>
            </w:r>
          </w:p>
          <w:p w14:paraId="6DEE7665"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p>
          <w:p w14:paraId="7040F62D"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using</w:t>
            </w:r>
            <w:r w:rsidRPr="00CB65A6">
              <w:rPr>
                <w:rFonts w:ascii="Cascadia Mono" w:hAnsi="Cascadia Mono" w:cs="Cascadia Mono"/>
                <w:color w:val="000000"/>
                <w:sz w:val="26"/>
                <w:szCs w:val="26"/>
                <w:lang w:val="vi-VN"/>
              </w:rPr>
              <w:t xml:space="preserve"> (SqlConnection conn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SqlConnection(connectionString))</w:t>
            </w:r>
          </w:p>
          <w:p w14:paraId="0731155C"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010D2B64"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conn.Open();</w:t>
            </w:r>
          </w:p>
          <w:p w14:paraId="71463AF2"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xml:space="preserve"> queryHK = </w:t>
            </w:r>
            <w:r w:rsidRPr="00CB65A6">
              <w:rPr>
                <w:rFonts w:ascii="Cascadia Mono" w:hAnsi="Cascadia Mono" w:cs="Cascadia Mono"/>
                <w:color w:val="A31515"/>
                <w:sz w:val="26"/>
                <w:szCs w:val="26"/>
                <w:lang w:val="vi-VN"/>
              </w:rPr>
              <w:t>"SELECT DISTINCT HocKy, NamHoc FROM HocPhan WHERE GiangVien = @GiangVien"</w:t>
            </w:r>
            <w:r w:rsidRPr="00CB65A6">
              <w:rPr>
                <w:rFonts w:ascii="Cascadia Mono" w:hAnsi="Cascadia Mono" w:cs="Cascadia Mono"/>
                <w:color w:val="000000"/>
                <w:sz w:val="26"/>
                <w:szCs w:val="26"/>
                <w:lang w:val="vi-VN"/>
              </w:rPr>
              <w:t>;</w:t>
            </w:r>
          </w:p>
          <w:p w14:paraId="2E5048C8"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using</w:t>
            </w:r>
            <w:r w:rsidRPr="00CB65A6">
              <w:rPr>
                <w:rFonts w:ascii="Cascadia Mono" w:hAnsi="Cascadia Mono" w:cs="Cascadia Mono"/>
                <w:color w:val="000000"/>
                <w:sz w:val="26"/>
                <w:szCs w:val="26"/>
                <w:lang w:val="vi-VN"/>
              </w:rPr>
              <w:t xml:space="preserve"> (SqlCommand cmd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SqlCommand(queryHK, conn))</w:t>
            </w:r>
          </w:p>
          <w:p w14:paraId="5904F134"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2DA63BD9"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lastRenderedPageBreak/>
              <w:t xml:space="preserve">            cmd.Parameters.AddWithValue(</w:t>
            </w:r>
            <w:r w:rsidRPr="00CB65A6">
              <w:rPr>
                <w:rFonts w:ascii="Cascadia Mono" w:hAnsi="Cascadia Mono" w:cs="Cascadia Mono"/>
                <w:color w:val="A31515"/>
                <w:sz w:val="26"/>
                <w:szCs w:val="26"/>
                <w:lang w:val="vi-VN"/>
              </w:rPr>
              <w:t>"@GiangVien"</w:t>
            </w:r>
            <w:r w:rsidRPr="00CB65A6">
              <w:rPr>
                <w:rFonts w:ascii="Cascadia Mono" w:hAnsi="Cascadia Mono" w:cs="Cascadia Mono"/>
                <w:color w:val="000000"/>
                <w:sz w:val="26"/>
                <w:szCs w:val="26"/>
                <w:lang w:val="vi-VN"/>
              </w:rPr>
              <w:t>, tenGV);</w:t>
            </w:r>
          </w:p>
          <w:p w14:paraId="5D52B325"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using</w:t>
            </w:r>
            <w:r w:rsidRPr="00CB65A6">
              <w:rPr>
                <w:rFonts w:ascii="Cascadia Mono" w:hAnsi="Cascadia Mono" w:cs="Cascadia Mono"/>
                <w:color w:val="000000"/>
                <w:sz w:val="26"/>
                <w:szCs w:val="26"/>
                <w:lang w:val="vi-VN"/>
              </w:rPr>
              <w:t xml:space="preserve"> (SqlDataReader reader = cmd.ExecuteReader())</w:t>
            </w:r>
          </w:p>
          <w:p w14:paraId="48AF7EF0"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0FA597A1"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while</w:t>
            </w:r>
            <w:r w:rsidRPr="00CB65A6">
              <w:rPr>
                <w:rFonts w:ascii="Cascadia Mono" w:hAnsi="Cascadia Mono" w:cs="Cascadia Mono"/>
                <w:color w:val="000000"/>
                <w:sz w:val="26"/>
                <w:szCs w:val="26"/>
                <w:lang w:val="vi-VN"/>
              </w:rPr>
              <w:t xml:space="preserve"> (reader.Read())</w:t>
            </w:r>
          </w:p>
          <w:p w14:paraId="5EB6B82E"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22C49B7F"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xml:space="preserve"> hocKy = reader[</w:t>
            </w:r>
            <w:r w:rsidRPr="00CB65A6">
              <w:rPr>
                <w:rFonts w:ascii="Cascadia Mono" w:hAnsi="Cascadia Mono" w:cs="Cascadia Mono"/>
                <w:color w:val="A31515"/>
                <w:sz w:val="26"/>
                <w:szCs w:val="26"/>
                <w:lang w:val="vi-VN"/>
              </w:rPr>
              <w:t>"HocKy"</w:t>
            </w:r>
            <w:r w:rsidRPr="00CB65A6">
              <w:rPr>
                <w:rFonts w:ascii="Cascadia Mono" w:hAnsi="Cascadia Mono" w:cs="Cascadia Mono"/>
                <w:color w:val="000000"/>
                <w:sz w:val="26"/>
                <w:szCs w:val="26"/>
                <w:lang w:val="vi-VN"/>
              </w:rPr>
              <w:t>].ToString();</w:t>
            </w:r>
          </w:p>
          <w:p w14:paraId="6B8E285B"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xml:space="preserve"> namHoc = reader[</w:t>
            </w:r>
            <w:r w:rsidRPr="00CB65A6">
              <w:rPr>
                <w:rFonts w:ascii="Cascadia Mono" w:hAnsi="Cascadia Mono" w:cs="Cascadia Mono"/>
                <w:color w:val="A31515"/>
                <w:sz w:val="26"/>
                <w:szCs w:val="26"/>
                <w:lang w:val="vi-VN"/>
              </w:rPr>
              <w:t>"NamHoc"</w:t>
            </w:r>
            <w:r w:rsidRPr="00CB65A6">
              <w:rPr>
                <w:rFonts w:ascii="Cascadia Mono" w:hAnsi="Cascadia Mono" w:cs="Cascadia Mono"/>
                <w:color w:val="000000"/>
                <w:sz w:val="26"/>
                <w:szCs w:val="26"/>
                <w:lang w:val="vi-VN"/>
              </w:rPr>
              <w:t>].ToString();</w:t>
            </w:r>
          </w:p>
          <w:p w14:paraId="47AF275D"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hocKyNamHocSet.Add(hocKy + </w:t>
            </w:r>
            <w:r w:rsidRPr="00CB65A6">
              <w:rPr>
                <w:rFonts w:ascii="Cascadia Mono" w:hAnsi="Cascadia Mono" w:cs="Cascadia Mono"/>
                <w:color w:val="A31515"/>
                <w:sz w:val="26"/>
                <w:szCs w:val="26"/>
                <w:lang w:val="vi-VN"/>
              </w:rPr>
              <w:t>"|"</w:t>
            </w:r>
            <w:r w:rsidRPr="00CB65A6">
              <w:rPr>
                <w:rFonts w:ascii="Cascadia Mono" w:hAnsi="Cascadia Mono" w:cs="Cascadia Mono"/>
                <w:color w:val="000000"/>
                <w:sz w:val="26"/>
                <w:szCs w:val="26"/>
                <w:lang w:val="vi-VN"/>
              </w:rPr>
              <w:t xml:space="preserve"> + namHoc);</w:t>
            </w:r>
          </w:p>
          <w:p w14:paraId="258601D0"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2100590A"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25648B42"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1D3F266A"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1AB17645"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using</w:t>
            </w:r>
            <w:r w:rsidRPr="00CB65A6">
              <w:rPr>
                <w:rFonts w:ascii="Cascadia Mono" w:hAnsi="Cascadia Mono" w:cs="Cascadia Mono"/>
                <w:color w:val="000000"/>
                <w:sz w:val="26"/>
                <w:szCs w:val="26"/>
                <w:lang w:val="vi-VN"/>
              </w:rPr>
              <w:t xml:space="preserve"> (SqlConnection conn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SqlConnection(connectionString))</w:t>
            </w:r>
          </w:p>
          <w:p w14:paraId="2512ECAA"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620E070E"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conn.Open();</w:t>
            </w:r>
          </w:p>
          <w:p w14:paraId="4F3180FF"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xml:space="preserve"> query = </w:t>
            </w:r>
            <w:r w:rsidRPr="00CB65A6">
              <w:rPr>
                <w:rFonts w:ascii="Cascadia Mono" w:hAnsi="Cascadia Mono" w:cs="Cascadia Mono"/>
                <w:color w:val="A31515"/>
                <w:sz w:val="26"/>
                <w:szCs w:val="26"/>
                <w:lang w:val="vi-VN"/>
              </w:rPr>
              <w:t>"SELECT dbo.fn_DemSoHPGV(@GiangVien, @HocKy, @NamHoc)"</w:t>
            </w:r>
            <w:r w:rsidRPr="00CB65A6">
              <w:rPr>
                <w:rFonts w:ascii="Cascadia Mono" w:hAnsi="Cascadia Mono" w:cs="Cascadia Mono"/>
                <w:color w:val="000000"/>
                <w:sz w:val="26"/>
                <w:szCs w:val="26"/>
                <w:lang w:val="vi-VN"/>
              </w:rPr>
              <w:t>;</w:t>
            </w:r>
          </w:p>
          <w:p w14:paraId="392E9978"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using</w:t>
            </w:r>
            <w:r w:rsidRPr="00CB65A6">
              <w:rPr>
                <w:rFonts w:ascii="Cascadia Mono" w:hAnsi="Cascadia Mono" w:cs="Cascadia Mono"/>
                <w:color w:val="000000"/>
                <w:sz w:val="26"/>
                <w:szCs w:val="26"/>
                <w:lang w:val="vi-VN"/>
              </w:rPr>
              <w:t xml:space="preserve"> (SqlCommand cmd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SqlCommand(query, conn))</w:t>
            </w:r>
          </w:p>
          <w:p w14:paraId="4BC25A79"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7A15B18A"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cmd.Parameters.Add(</w:t>
            </w:r>
            <w:r w:rsidRPr="00CB65A6">
              <w:rPr>
                <w:rFonts w:ascii="Cascadia Mono" w:hAnsi="Cascadia Mono" w:cs="Cascadia Mono"/>
                <w:color w:val="A31515"/>
                <w:sz w:val="26"/>
                <w:szCs w:val="26"/>
                <w:lang w:val="vi-VN"/>
              </w:rPr>
              <w:t>"@GiangVien"</w:t>
            </w:r>
            <w:r w:rsidRPr="00CB65A6">
              <w:rPr>
                <w:rFonts w:ascii="Cascadia Mono" w:hAnsi="Cascadia Mono" w:cs="Cascadia Mono"/>
                <w:color w:val="000000"/>
                <w:sz w:val="26"/>
                <w:szCs w:val="26"/>
                <w:lang w:val="vi-VN"/>
              </w:rPr>
              <w:t>, SqlDbType.NVarChar);</w:t>
            </w:r>
          </w:p>
          <w:p w14:paraId="2D48F651"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cmd.Parameters.Add(</w:t>
            </w:r>
            <w:r w:rsidRPr="00CB65A6">
              <w:rPr>
                <w:rFonts w:ascii="Cascadia Mono" w:hAnsi="Cascadia Mono" w:cs="Cascadia Mono"/>
                <w:color w:val="A31515"/>
                <w:sz w:val="26"/>
                <w:szCs w:val="26"/>
                <w:lang w:val="vi-VN"/>
              </w:rPr>
              <w:t>"@HocKy"</w:t>
            </w:r>
            <w:r w:rsidRPr="00CB65A6">
              <w:rPr>
                <w:rFonts w:ascii="Cascadia Mono" w:hAnsi="Cascadia Mono" w:cs="Cascadia Mono"/>
                <w:color w:val="000000"/>
                <w:sz w:val="26"/>
                <w:szCs w:val="26"/>
                <w:lang w:val="vi-VN"/>
              </w:rPr>
              <w:t>, SqlDbType.NVarChar);</w:t>
            </w:r>
          </w:p>
          <w:p w14:paraId="631E4C94"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cmd.Parameters.Add(</w:t>
            </w:r>
            <w:r w:rsidRPr="00CB65A6">
              <w:rPr>
                <w:rFonts w:ascii="Cascadia Mono" w:hAnsi="Cascadia Mono" w:cs="Cascadia Mono"/>
                <w:color w:val="A31515"/>
                <w:sz w:val="26"/>
                <w:szCs w:val="26"/>
                <w:lang w:val="vi-VN"/>
              </w:rPr>
              <w:t>"@NamHoc"</w:t>
            </w: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00"/>
                <w:sz w:val="26"/>
                <w:szCs w:val="26"/>
                <w:lang w:val="vi-VN"/>
              </w:rPr>
              <w:lastRenderedPageBreak/>
              <w:t>SqlDbType.NVarChar);</w:t>
            </w:r>
          </w:p>
          <w:p w14:paraId="1C6CAABA"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p>
          <w:p w14:paraId="0FDE56B3"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xml:space="preserve"> resultMessage = </w:t>
            </w:r>
            <w:r w:rsidRPr="00CB65A6">
              <w:rPr>
                <w:rFonts w:ascii="Cascadia Mono" w:hAnsi="Cascadia Mono" w:cs="Cascadia Mono"/>
                <w:color w:val="A31515"/>
                <w:sz w:val="26"/>
                <w:szCs w:val="26"/>
                <w:lang w:val="vi-VN"/>
              </w:rPr>
              <w:t>""</w:t>
            </w:r>
            <w:r w:rsidRPr="00CB65A6">
              <w:rPr>
                <w:rFonts w:ascii="Cascadia Mono" w:hAnsi="Cascadia Mono" w:cs="Cascadia Mono"/>
                <w:color w:val="000000"/>
                <w:sz w:val="26"/>
                <w:szCs w:val="26"/>
                <w:lang w:val="vi-VN"/>
              </w:rPr>
              <w:t>;</w:t>
            </w:r>
          </w:p>
          <w:p w14:paraId="5FB0BC2F"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p>
          <w:p w14:paraId="1A3048E5"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foreach</w:t>
            </w: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xml:space="preserve"> hkNh </w:t>
            </w:r>
            <w:r w:rsidRPr="00CB65A6">
              <w:rPr>
                <w:rFonts w:ascii="Cascadia Mono" w:hAnsi="Cascadia Mono" w:cs="Cascadia Mono"/>
                <w:color w:val="0000FF"/>
                <w:sz w:val="26"/>
                <w:szCs w:val="26"/>
                <w:lang w:val="vi-VN"/>
              </w:rPr>
              <w:t>in</w:t>
            </w:r>
            <w:r w:rsidRPr="00CB65A6">
              <w:rPr>
                <w:rFonts w:ascii="Cascadia Mono" w:hAnsi="Cascadia Mono" w:cs="Cascadia Mono"/>
                <w:color w:val="000000"/>
                <w:sz w:val="26"/>
                <w:szCs w:val="26"/>
                <w:lang w:val="vi-VN"/>
              </w:rPr>
              <w:t xml:space="preserve"> hocKyNamHocSet)</w:t>
            </w:r>
          </w:p>
          <w:p w14:paraId="4969294C"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6262139C"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parts = hkNh.Split(</w:t>
            </w:r>
            <w:r w:rsidRPr="00CB65A6">
              <w:rPr>
                <w:rFonts w:ascii="Cascadia Mono" w:hAnsi="Cascadia Mono" w:cs="Cascadia Mono"/>
                <w:color w:val="A31515"/>
                <w:sz w:val="26"/>
                <w:szCs w:val="26"/>
                <w:lang w:val="vi-VN"/>
              </w:rPr>
              <w:t>'|'</w:t>
            </w:r>
            <w:r w:rsidRPr="00CB65A6">
              <w:rPr>
                <w:rFonts w:ascii="Cascadia Mono" w:hAnsi="Cascadia Mono" w:cs="Cascadia Mono"/>
                <w:color w:val="000000"/>
                <w:sz w:val="26"/>
                <w:szCs w:val="26"/>
                <w:lang w:val="vi-VN"/>
              </w:rPr>
              <w:t>);</w:t>
            </w:r>
          </w:p>
          <w:p w14:paraId="6797410E"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xml:space="preserve"> hocKy = parts[0];</w:t>
            </w:r>
          </w:p>
          <w:p w14:paraId="30A799D1"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xml:space="preserve"> namHoc = parts[1];</w:t>
            </w:r>
          </w:p>
          <w:p w14:paraId="28C4B7B3"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p>
          <w:p w14:paraId="1DC82087"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cmd.Parameters[</w:t>
            </w:r>
            <w:r w:rsidRPr="00CB65A6">
              <w:rPr>
                <w:rFonts w:ascii="Cascadia Mono" w:hAnsi="Cascadia Mono" w:cs="Cascadia Mono"/>
                <w:color w:val="A31515"/>
                <w:sz w:val="26"/>
                <w:szCs w:val="26"/>
                <w:lang w:val="vi-VN"/>
              </w:rPr>
              <w:t>"@GiangVien"</w:t>
            </w:r>
            <w:r w:rsidRPr="00CB65A6">
              <w:rPr>
                <w:rFonts w:ascii="Cascadia Mono" w:hAnsi="Cascadia Mono" w:cs="Cascadia Mono"/>
                <w:color w:val="000000"/>
                <w:sz w:val="26"/>
                <w:szCs w:val="26"/>
                <w:lang w:val="vi-VN"/>
              </w:rPr>
              <w:t>].Value = GiangVien;</w:t>
            </w:r>
          </w:p>
          <w:p w14:paraId="21948DFF"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cmd.Parameters[</w:t>
            </w:r>
            <w:r w:rsidRPr="00CB65A6">
              <w:rPr>
                <w:rFonts w:ascii="Cascadia Mono" w:hAnsi="Cascadia Mono" w:cs="Cascadia Mono"/>
                <w:color w:val="A31515"/>
                <w:sz w:val="26"/>
                <w:szCs w:val="26"/>
                <w:lang w:val="vi-VN"/>
              </w:rPr>
              <w:t>"@HocKy"</w:t>
            </w:r>
            <w:r w:rsidRPr="00CB65A6">
              <w:rPr>
                <w:rFonts w:ascii="Cascadia Mono" w:hAnsi="Cascadia Mono" w:cs="Cascadia Mono"/>
                <w:color w:val="000000"/>
                <w:sz w:val="26"/>
                <w:szCs w:val="26"/>
                <w:lang w:val="vi-VN"/>
              </w:rPr>
              <w:t>].Value = hocKy;</w:t>
            </w:r>
          </w:p>
          <w:p w14:paraId="5B1836E4"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cmd.Parameters[</w:t>
            </w:r>
            <w:r w:rsidRPr="00CB65A6">
              <w:rPr>
                <w:rFonts w:ascii="Cascadia Mono" w:hAnsi="Cascadia Mono" w:cs="Cascadia Mono"/>
                <w:color w:val="A31515"/>
                <w:sz w:val="26"/>
                <w:szCs w:val="26"/>
                <w:lang w:val="vi-VN"/>
              </w:rPr>
              <w:t>"@NamHoc"</w:t>
            </w:r>
            <w:r w:rsidRPr="00CB65A6">
              <w:rPr>
                <w:rFonts w:ascii="Cascadia Mono" w:hAnsi="Cascadia Mono" w:cs="Cascadia Mono"/>
                <w:color w:val="000000"/>
                <w:sz w:val="26"/>
                <w:szCs w:val="26"/>
                <w:lang w:val="vi-VN"/>
              </w:rPr>
              <w:t>].Value = namHoc;</w:t>
            </w:r>
          </w:p>
          <w:p w14:paraId="4AFEBF11"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p>
          <w:p w14:paraId="29F4BAC8"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object</w:t>
            </w:r>
            <w:r w:rsidRPr="00CB65A6">
              <w:rPr>
                <w:rFonts w:ascii="Cascadia Mono" w:hAnsi="Cascadia Mono" w:cs="Cascadia Mono"/>
                <w:color w:val="000000"/>
                <w:sz w:val="26"/>
                <w:szCs w:val="26"/>
                <w:lang w:val="vi-VN"/>
              </w:rPr>
              <w:t xml:space="preserve"> result = cmd.ExecuteScalar();</w:t>
            </w:r>
          </w:p>
          <w:p w14:paraId="2CAE48B3"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int</w:t>
            </w:r>
            <w:r w:rsidRPr="00CB65A6">
              <w:rPr>
                <w:rFonts w:ascii="Cascadia Mono" w:hAnsi="Cascadia Mono" w:cs="Cascadia Mono"/>
                <w:color w:val="000000"/>
                <w:sz w:val="26"/>
                <w:szCs w:val="26"/>
                <w:lang w:val="vi-VN"/>
              </w:rPr>
              <w:t xml:space="preserve"> soHocPhan = (result != DBNull.Value) ? Convert.ToInt32(result) : 0;</w:t>
            </w:r>
          </w:p>
          <w:p w14:paraId="3527BDCA"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p>
          <w:p w14:paraId="50A8C227"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resultMessage += </w:t>
            </w:r>
            <w:r w:rsidRPr="00CB65A6">
              <w:rPr>
                <w:rFonts w:ascii="Cascadia Mono" w:hAnsi="Cascadia Mono" w:cs="Cascadia Mono"/>
                <w:color w:val="A31515"/>
                <w:sz w:val="26"/>
                <w:szCs w:val="26"/>
                <w:lang w:val="vi-VN"/>
              </w:rPr>
              <w:t>$"</w:t>
            </w:r>
            <w:r w:rsidRPr="00CB65A6">
              <w:rPr>
                <w:rFonts w:ascii="Cascadia Mono" w:hAnsi="Cascadia Mono" w:cs="Cascadia Mono"/>
                <w:color w:val="000000"/>
                <w:sz w:val="26"/>
                <w:szCs w:val="26"/>
                <w:lang w:val="vi-VN"/>
              </w:rPr>
              <w:t>{hocKy}</w:t>
            </w:r>
            <w:r w:rsidRPr="00CB65A6">
              <w:rPr>
                <w:rFonts w:ascii="Cascadia Mono" w:hAnsi="Cascadia Mono" w:cs="Cascadia Mono"/>
                <w:color w:val="A31515"/>
                <w:sz w:val="26"/>
                <w:szCs w:val="26"/>
                <w:lang w:val="vi-VN"/>
              </w:rPr>
              <w:t>-</w:t>
            </w:r>
            <w:r w:rsidRPr="00CB65A6">
              <w:rPr>
                <w:rFonts w:ascii="Cascadia Mono" w:hAnsi="Cascadia Mono" w:cs="Cascadia Mono"/>
                <w:color w:val="000000"/>
                <w:sz w:val="26"/>
                <w:szCs w:val="26"/>
                <w:lang w:val="vi-VN"/>
              </w:rPr>
              <w:t>{namHoc}</w:t>
            </w:r>
            <w:r w:rsidRPr="00CB65A6">
              <w:rPr>
                <w:rFonts w:ascii="Cascadia Mono" w:hAnsi="Cascadia Mono" w:cs="Cascadia Mono"/>
                <w:color w:val="A31515"/>
                <w:sz w:val="26"/>
                <w:szCs w:val="26"/>
                <w:lang w:val="vi-VN"/>
              </w:rPr>
              <w:t xml:space="preserve">: </w:t>
            </w:r>
            <w:r w:rsidRPr="00CB65A6">
              <w:rPr>
                <w:rFonts w:ascii="Cascadia Mono" w:hAnsi="Cascadia Mono" w:cs="Cascadia Mono"/>
                <w:color w:val="000000"/>
                <w:sz w:val="26"/>
                <w:szCs w:val="26"/>
                <w:lang w:val="vi-VN"/>
              </w:rPr>
              <w:t>{soHocPhan}</w:t>
            </w:r>
            <w:r w:rsidRPr="00CB65A6">
              <w:rPr>
                <w:rFonts w:ascii="Cascadia Mono" w:hAnsi="Cascadia Mono" w:cs="Cascadia Mono"/>
                <w:color w:val="A31515"/>
                <w:sz w:val="26"/>
                <w:szCs w:val="26"/>
                <w:lang w:val="vi-VN"/>
              </w:rPr>
              <w:t xml:space="preserve"> HP; "</w:t>
            </w:r>
            <w:r w:rsidRPr="00CB65A6">
              <w:rPr>
                <w:rFonts w:ascii="Cascadia Mono" w:hAnsi="Cascadia Mono" w:cs="Cascadia Mono"/>
                <w:color w:val="000000"/>
                <w:sz w:val="26"/>
                <w:szCs w:val="26"/>
                <w:lang w:val="vi-VN"/>
              </w:rPr>
              <w:t>;</w:t>
            </w:r>
          </w:p>
          <w:p w14:paraId="752D2EDA"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616B557B"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lblSiso.Text = </w:t>
            </w:r>
            <w:r w:rsidRPr="00CB65A6">
              <w:rPr>
                <w:rFonts w:ascii="Cascadia Mono" w:hAnsi="Cascadia Mono" w:cs="Cascadia Mono"/>
                <w:color w:val="A31515"/>
                <w:sz w:val="26"/>
                <w:szCs w:val="26"/>
                <w:lang w:val="vi-VN"/>
              </w:rPr>
              <w:t xml:space="preserve">$"GV </w:t>
            </w:r>
            <w:r w:rsidRPr="00CB65A6">
              <w:rPr>
                <w:rFonts w:ascii="Cascadia Mono" w:hAnsi="Cascadia Mono" w:cs="Cascadia Mono"/>
                <w:color w:val="000000"/>
                <w:sz w:val="26"/>
                <w:szCs w:val="26"/>
                <w:lang w:val="vi-VN"/>
              </w:rPr>
              <w:t>{maGV}</w:t>
            </w:r>
            <w:r w:rsidRPr="00CB65A6">
              <w:rPr>
                <w:rFonts w:ascii="Cascadia Mono" w:hAnsi="Cascadia Mono" w:cs="Cascadia Mono"/>
                <w:color w:val="A31515"/>
                <w:sz w:val="26"/>
                <w:szCs w:val="26"/>
                <w:lang w:val="vi-VN"/>
              </w:rPr>
              <w:t xml:space="preserve"> có </w:t>
            </w:r>
            <w:r w:rsidRPr="00CB65A6">
              <w:rPr>
                <w:rFonts w:ascii="Cascadia Mono" w:hAnsi="Cascadia Mono" w:cs="Cascadia Mono"/>
                <w:color w:val="000000"/>
                <w:sz w:val="26"/>
                <w:szCs w:val="26"/>
                <w:lang w:val="vi-VN"/>
              </w:rPr>
              <w:t>{resultMessage.TrimEnd(</w:t>
            </w:r>
            <w:r w:rsidRPr="00CB65A6">
              <w:rPr>
                <w:rFonts w:ascii="Cascadia Mono" w:hAnsi="Cascadia Mono" w:cs="Cascadia Mono"/>
                <w:color w:val="A31515"/>
                <w:sz w:val="26"/>
                <w:szCs w:val="26"/>
                <w:lang w:val="vi-VN"/>
              </w:rPr>
              <w:t>';'</w:t>
            </w: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A31515"/>
                <w:sz w:val="26"/>
                <w:szCs w:val="26"/>
                <w:lang w:val="vi-VN"/>
              </w:rPr>
              <w:t>' '</w:t>
            </w:r>
            <w:r w:rsidRPr="00CB65A6">
              <w:rPr>
                <w:rFonts w:ascii="Cascadia Mono" w:hAnsi="Cascadia Mono" w:cs="Cascadia Mono"/>
                <w:color w:val="000000"/>
                <w:sz w:val="26"/>
                <w:szCs w:val="26"/>
                <w:lang w:val="vi-VN"/>
              </w:rPr>
              <w:t>)}</w:t>
            </w:r>
            <w:r w:rsidRPr="00CB65A6">
              <w:rPr>
                <w:rFonts w:ascii="Cascadia Mono" w:hAnsi="Cascadia Mono" w:cs="Cascadia Mono"/>
                <w:color w:val="A31515"/>
                <w:sz w:val="26"/>
                <w:szCs w:val="26"/>
                <w:lang w:val="vi-VN"/>
              </w:rPr>
              <w:t>"</w:t>
            </w:r>
            <w:r w:rsidRPr="00CB65A6">
              <w:rPr>
                <w:rFonts w:ascii="Cascadia Mono" w:hAnsi="Cascadia Mono" w:cs="Cascadia Mono"/>
                <w:color w:val="000000"/>
                <w:sz w:val="26"/>
                <w:szCs w:val="26"/>
                <w:lang w:val="vi-VN"/>
              </w:rPr>
              <w:t>;</w:t>
            </w:r>
          </w:p>
          <w:p w14:paraId="6DBB4C49"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456A8F58"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240A0281" w14:textId="77777777" w:rsidR="00F31923" w:rsidRPr="00CB65A6" w:rsidRDefault="00F31923" w:rsidP="00BB0082">
            <w:pPr>
              <w:autoSpaceDE w:val="0"/>
              <w:autoSpaceDN w:val="0"/>
              <w:adjustRightInd w:val="0"/>
              <w:spacing w:line="360" w:lineRule="auto"/>
              <w:rPr>
                <w:rFonts w:ascii="Cascadia Mono" w:hAnsi="Cascadia Mono" w:cs="Cascadia Mono"/>
                <w:color w:val="000000"/>
                <w:sz w:val="26"/>
                <w:szCs w:val="26"/>
                <w:lang w:val="vi-VN"/>
              </w:rPr>
            </w:pPr>
          </w:p>
          <w:p w14:paraId="2F0ED90B" w14:textId="77777777" w:rsidR="00F31923" w:rsidRPr="00CB65A6" w:rsidRDefault="00F31923" w:rsidP="00BB0082">
            <w:pPr>
              <w:spacing w:line="360" w:lineRule="auto"/>
              <w:jc w:val="both"/>
              <w:rPr>
                <w:rFonts w:ascii="Cascadia Mono" w:hAnsi="Cascadia Mono" w:cs="Cascadia Mono"/>
                <w:b/>
                <w:color w:val="000000" w:themeColor="text1"/>
                <w:sz w:val="26"/>
                <w:szCs w:val="26"/>
              </w:rPr>
            </w:pPr>
            <w:r w:rsidRPr="00CB65A6">
              <w:rPr>
                <w:rFonts w:ascii="Cascadia Mono" w:hAnsi="Cascadia Mono" w:cs="Cascadia Mono"/>
                <w:color w:val="000000"/>
                <w:sz w:val="26"/>
                <w:szCs w:val="26"/>
                <w:lang w:val="vi-VN"/>
              </w:rPr>
              <w:t>}</w:t>
            </w:r>
          </w:p>
        </w:tc>
      </w:tr>
    </w:tbl>
    <w:p w14:paraId="6525B30D" w14:textId="77777777" w:rsidR="00F31923" w:rsidRPr="00F27855" w:rsidRDefault="00F31923" w:rsidP="00BB0082">
      <w:pPr>
        <w:spacing w:after="0" w:line="360" w:lineRule="auto"/>
        <w:jc w:val="both"/>
        <w:rPr>
          <w:rFonts w:cs="Times New Roman"/>
          <w:b/>
          <w:color w:val="000000" w:themeColor="text1"/>
          <w:sz w:val="26"/>
          <w:szCs w:val="26"/>
        </w:rPr>
      </w:pPr>
    </w:p>
    <w:p w14:paraId="7252ECBC" w14:textId="7AB0A233" w:rsidR="00A26BF0" w:rsidRPr="00F27855" w:rsidRDefault="00EB5946" w:rsidP="00BB0082">
      <w:pPr>
        <w:pStyle w:val="Heading3"/>
        <w:spacing w:before="0" w:line="360" w:lineRule="auto"/>
        <w:rPr>
          <w:rFonts w:cs="Times New Roman"/>
          <w:sz w:val="26"/>
          <w:szCs w:val="26"/>
        </w:rPr>
      </w:pPr>
      <w:bookmarkStart w:id="47" w:name="_Toc210566533"/>
      <w:r>
        <w:rPr>
          <w:rFonts w:cs="Times New Roman"/>
          <w:sz w:val="26"/>
          <w:szCs w:val="26"/>
        </w:rPr>
        <w:lastRenderedPageBreak/>
        <w:t>6</w:t>
      </w:r>
      <w:r w:rsidR="00091A56">
        <w:rPr>
          <w:rFonts w:cs="Times New Roman"/>
          <w:sz w:val="26"/>
          <w:szCs w:val="26"/>
        </w:rPr>
        <w:t>.20</w:t>
      </w:r>
      <w:r w:rsidR="00A26BF0" w:rsidRPr="00F27855">
        <w:rPr>
          <w:rFonts w:cs="Times New Roman"/>
          <w:sz w:val="26"/>
          <w:szCs w:val="26"/>
        </w:rPr>
        <w:t>. Xem danh sách học phần mà giảng viên phụ trách</w:t>
      </w:r>
      <w:bookmarkEnd w:id="47"/>
    </w:p>
    <w:tbl>
      <w:tblPr>
        <w:tblStyle w:val="TableGrid"/>
        <w:tblW w:w="0" w:type="auto"/>
        <w:tblLook w:val="04A0" w:firstRow="1" w:lastRow="0" w:firstColumn="1" w:lastColumn="0" w:noHBand="0" w:noVBand="1"/>
      </w:tblPr>
      <w:tblGrid>
        <w:gridCol w:w="8856"/>
      </w:tblGrid>
      <w:tr w:rsidR="00A26BF0" w:rsidRPr="00CB65A6" w14:paraId="3AF43063" w14:textId="77777777" w:rsidTr="00A26BF0">
        <w:tc>
          <w:tcPr>
            <w:tcW w:w="8856" w:type="dxa"/>
          </w:tcPr>
          <w:p w14:paraId="7250E187" w14:textId="77777777" w:rsidR="00A26BF0" w:rsidRPr="00CB65A6" w:rsidRDefault="00A26BF0"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CREATE</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OR</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ALTER</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PROCEDURE</w:t>
            </w:r>
            <w:r w:rsidRPr="00CB65A6">
              <w:rPr>
                <w:rFonts w:ascii="Cascadia Mono" w:hAnsi="Cascadia Mono" w:cs="Cascadia Mono"/>
                <w:color w:val="000000"/>
                <w:sz w:val="26"/>
                <w:szCs w:val="26"/>
                <w:highlight w:val="white"/>
                <w:lang w:val="vi-VN"/>
              </w:rPr>
              <w:t xml:space="preserve"> sp_LayDSHPGV</w:t>
            </w:r>
          </w:p>
          <w:p w14:paraId="23E8F45A" w14:textId="77777777" w:rsidR="00A26BF0" w:rsidRPr="00CB65A6" w:rsidRDefault="00A26BF0"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@MaGV </w:t>
            </w:r>
            <w:r w:rsidRPr="00CB65A6">
              <w:rPr>
                <w:rFonts w:ascii="Cascadia Mono" w:hAnsi="Cascadia Mono" w:cs="Cascadia Mono"/>
                <w:color w:val="0000FF"/>
                <w:sz w:val="26"/>
                <w:szCs w:val="26"/>
                <w:highlight w:val="white"/>
                <w:lang w:val="vi-VN"/>
              </w:rPr>
              <w:t>NVARCHAR</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20</w:t>
            </w:r>
            <w:r w:rsidRPr="00CB65A6">
              <w:rPr>
                <w:rFonts w:ascii="Cascadia Mono" w:hAnsi="Cascadia Mono" w:cs="Cascadia Mono"/>
                <w:color w:val="808080"/>
                <w:sz w:val="26"/>
                <w:szCs w:val="26"/>
                <w:highlight w:val="white"/>
                <w:lang w:val="vi-VN"/>
              </w:rPr>
              <w:t>)</w:t>
            </w:r>
          </w:p>
          <w:p w14:paraId="3AF2E15C" w14:textId="77777777" w:rsidR="00A26BF0" w:rsidRPr="00CB65A6" w:rsidRDefault="00A26BF0"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AS</w:t>
            </w:r>
          </w:p>
          <w:p w14:paraId="12BC56E6" w14:textId="77777777" w:rsidR="00A26BF0" w:rsidRPr="00CB65A6" w:rsidRDefault="00A26BF0"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BEGIN</w:t>
            </w:r>
          </w:p>
          <w:p w14:paraId="5E5E6C2D" w14:textId="77777777" w:rsidR="00A26BF0" w:rsidRPr="00CB65A6" w:rsidRDefault="00A26BF0"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SELECT</w:t>
            </w:r>
            <w:r w:rsidRPr="00CB65A6">
              <w:rPr>
                <w:rFonts w:ascii="Cascadia Mono" w:hAnsi="Cascadia Mono" w:cs="Cascadia Mono"/>
                <w:color w:val="000000"/>
                <w:sz w:val="26"/>
                <w:szCs w:val="26"/>
                <w:highlight w:val="white"/>
                <w:lang w:val="vi-VN"/>
              </w:rPr>
              <w:t xml:space="preserve"> hp</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MaHP</w:t>
            </w:r>
          </w:p>
          <w:p w14:paraId="6768E425" w14:textId="77777777" w:rsidR="00A26BF0" w:rsidRPr="00CB65A6" w:rsidRDefault="00A26BF0"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FROM</w:t>
            </w:r>
            <w:r w:rsidRPr="00CB65A6">
              <w:rPr>
                <w:rFonts w:ascii="Cascadia Mono" w:hAnsi="Cascadia Mono" w:cs="Cascadia Mono"/>
                <w:color w:val="000000"/>
                <w:sz w:val="26"/>
                <w:szCs w:val="26"/>
                <w:highlight w:val="white"/>
                <w:lang w:val="vi-VN"/>
              </w:rPr>
              <w:t xml:space="preserve"> HocPhan hp</w:t>
            </w:r>
          </w:p>
          <w:p w14:paraId="3E054B90" w14:textId="77777777" w:rsidR="00A26BF0" w:rsidRPr="00CB65A6" w:rsidRDefault="00A26BF0"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JOIN</w:t>
            </w:r>
            <w:r w:rsidRPr="00CB65A6">
              <w:rPr>
                <w:rFonts w:ascii="Cascadia Mono" w:hAnsi="Cascadia Mono" w:cs="Cascadia Mono"/>
                <w:color w:val="000000"/>
                <w:sz w:val="26"/>
                <w:szCs w:val="26"/>
                <w:highlight w:val="white"/>
                <w:lang w:val="vi-VN"/>
              </w:rPr>
              <w:t xml:space="preserve"> ChucVuKhac cvk </w:t>
            </w:r>
            <w:r w:rsidRPr="00CB65A6">
              <w:rPr>
                <w:rFonts w:ascii="Cascadia Mono" w:hAnsi="Cascadia Mono" w:cs="Cascadia Mono"/>
                <w:color w:val="0000FF"/>
                <w:sz w:val="26"/>
                <w:szCs w:val="26"/>
                <w:highlight w:val="white"/>
                <w:lang w:val="vi-VN"/>
              </w:rPr>
              <w:t>ON</w:t>
            </w:r>
            <w:r w:rsidRPr="00CB65A6">
              <w:rPr>
                <w:rFonts w:ascii="Cascadia Mono" w:hAnsi="Cascadia Mono" w:cs="Cascadia Mono"/>
                <w:color w:val="000000"/>
                <w:sz w:val="26"/>
                <w:szCs w:val="26"/>
                <w:highlight w:val="white"/>
                <w:lang w:val="vi-VN"/>
              </w:rPr>
              <w:t xml:space="preserve"> hp</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GiangVien</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cvk</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HoTen</w:t>
            </w:r>
          </w:p>
          <w:p w14:paraId="6C30B145" w14:textId="77777777" w:rsidR="00A26BF0" w:rsidRPr="00CB65A6" w:rsidRDefault="00A26BF0"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WHERE</w:t>
            </w:r>
            <w:r w:rsidRPr="00CB65A6">
              <w:rPr>
                <w:rFonts w:ascii="Cascadia Mono" w:hAnsi="Cascadia Mono" w:cs="Cascadia Mono"/>
                <w:color w:val="000000"/>
                <w:sz w:val="26"/>
                <w:szCs w:val="26"/>
                <w:highlight w:val="white"/>
                <w:lang w:val="vi-VN"/>
              </w:rPr>
              <w:t xml:space="preserve"> cvk</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MaDinhDanh</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@MaGV</w:t>
            </w:r>
            <w:r w:rsidRPr="00CB65A6">
              <w:rPr>
                <w:rFonts w:ascii="Cascadia Mono" w:hAnsi="Cascadia Mono" w:cs="Cascadia Mono"/>
                <w:color w:val="808080"/>
                <w:sz w:val="26"/>
                <w:szCs w:val="26"/>
                <w:highlight w:val="white"/>
                <w:lang w:val="vi-VN"/>
              </w:rPr>
              <w:t>;</w:t>
            </w:r>
          </w:p>
          <w:p w14:paraId="230D9BBB" w14:textId="77777777" w:rsidR="00A26BF0" w:rsidRPr="00CB65A6" w:rsidRDefault="00A26BF0"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END</w:t>
            </w:r>
            <w:r w:rsidRPr="00CB65A6">
              <w:rPr>
                <w:rFonts w:ascii="Cascadia Mono" w:hAnsi="Cascadia Mono" w:cs="Cascadia Mono"/>
                <w:color w:val="808080"/>
                <w:sz w:val="26"/>
                <w:szCs w:val="26"/>
                <w:highlight w:val="white"/>
                <w:lang w:val="vi-VN"/>
              </w:rPr>
              <w:t>;</w:t>
            </w:r>
          </w:p>
          <w:p w14:paraId="5C1C0B8E" w14:textId="77777777" w:rsidR="00A26BF0" w:rsidRPr="00CB65A6" w:rsidRDefault="00A26BF0" w:rsidP="00BB0082">
            <w:pPr>
              <w:spacing w:line="360" w:lineRule="auto"/>
              <w:jc w:val="both"/>
              <w:rPr>
                <w:rFonts w:ascii="Cascadia Mono" w:hAnsi="Cascadia Mono" w:cs="Cascadia Mono"/>
                <w:b/>
                <w:color w:val="000000" w:themeColor="text1"/>
                <w:sz w:val="26"/>
                <w:szCs w:val="26"/>
              </w:rPr>
            </w:pPr>
            <w:r w:rsidRPr="00CB65A6">
              <w:rPr>
                <w:rFonts w:ascii="Cascadia Mono" w:hAnsi="Cascadia Mono" w:cs="Cascadia Mono"/>
                <w:color w:val="0000FF"/>
                <w:sz w:val="26"/>
                <w:szCs w:val="26"/>
                <w:highlight w:val="white"/>
                <w:lang w:val="vi-VN"/>
              </w:rPr>
              <w:t>GO</w:t>
            </w:r>
          </w:p>
        </w:tc>
      </w:tr>
    </w:tbl>
    <w:p w14:paraId="44F10BB9" w14:textId="77777777" w:rsidR="00B556FD" w:rsidRPr="00F27855" w:rsidRDefault="00B556FD" w:rsidP="00BB0082">
      <w:pPr>
        <w:spacing w:after="0" w:line="360" w:lineRule="auto"/>
        <w:jc w:val="both"/>
        <w:rPr>
          <w:rFonts w:cs="Times New Roman"/>
          <w:b/>
          <w:color w:val="000000" w:themeColor="text1"/>
          <w:sz w:val="26"/>
          <w:szCs w:val="26"/>
        </w:rPr>
      </w:pPr>
    </w:p>
    <w:p w14:paraId="6E5B962A" w14:textId="77777777" w:rsidR="00A26BF0" w:rsidRPr="00F27855" w:rsidRDefault="00A26BF0" w:rsidP="00BB0082">
      <w:pPr>
        <w:spacing w:after="0" w:line="360" w:lineRule="auto"/>
        <w:jc w:val="both"/>
        <w:rPr>
          <w:rFonts w:cs="Times New Roman"/>
          <w:b/>
          <w:color w:val="000000" w:themeColor="text1"/>
          <w:sz w:val="26"/>
          <w:szCs w:val="26"/>
        </w:rPr>
      </w:pPr>
      <w:r w:rsidRPr="00F27855">
        <w:rPr>
          <w:rFonts w:cs="Times New Roman"/>
          <w:b/>
          <w:color w:val="000000" w:themeColor="text1"/>
          <w:sz w:val="26"/>
          <w:szCs w:val="26"/>
        </w:rPr>
        <w:t xml:space="preserve">Xử lý bên C#: </w:t>
      </w:r>
    </w:p>
    <w:tbl>
      <w:tblPr>
        <w:tblStyle w:val="TableGrid"/>
        <w:tblW w:w="0" w:type="auto"/>
        <w:tblLook w:val="04A0" w:firstRow="1" w:lastRow="0" w:firstColumn="1" w:lastColumn="0" w:noHBand="0" w:noVBand="1"/>
      </w:tblPr>
      <w:tblGrid>
        <w:gridCol w:w="8856"/>
      </w:tblGrid>
      <w:tr w:rsidR="00A26BF0" w:rsidRPr="00CB65A6" w14:paraId="6882E347" w14:textId="77777777" w:rsidTr="00A26BF0">
        <w:tc>
          <w:tcPr>
            <w:tcW w:w="8856" w:type="dxa"/>
          </w:tcPr>
          <w:p w14:paraId="4A9CC0EB" w14:textId="77777777" w:rsidR="00A26BF0" w:rsidRPr="00CB65A6" w:rsidRDefault="00A26BF0" w:rsidP="00BB0082">
            <w:pPr>
              <w:autoSpaceDE w:val="0"/>
              <w:autoSpaceDN w:val="0"/>
              <w:adjustRightInd w:val="0"/>
              <w:spacing w:line="360" w:lineRule="auto"/>
              <w:jc w:val="both"/>
              <w:rPr>
                <w:rFonts w:ascii="Cascadia Mono" w:hAnsi="Cascadia Mono" w:cs="Cascadia Mono"/>
                <w:color w:val="000000"/>
                <w:sz w:val="26"/>
                <w:szCs w:val="26"/>
                <w:lang w:val="vi-VN"/>
              </w:rPr>
            </w:pPr>
            <w:r w:rsidRPr="00CB65A6">
              <w:rPr>
                <w:rFonts w:ascii="Cascadia Mono" w:hAnsi="Cascadia Mono" w:cs="Cascadia Mono"/>
                <w:color w:val="0000FF"/>
                <w:sz w:val="26"/>
                <w:szCs w:val="26"/>
                <w:lang w:val="vi-VN"/>
              </w:rPr>
              <w:t>private</w:t>
            </w: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void</w:t>
            </w:r>
            <w:r w:rsidRPr="00CB65A6">
              <w:rPr>
                <w:rFonts w:ascii="Cascadia Mono" w:hAnsi="Cascadia Mono" w:cs="Cascadia Mono"/>
                <w:color w:val="000000"/>
                <w:sz w:val="26"/>
                <w:szCs w:val="26"/>
                <w:lang w:val="vi-VN"/>
              </w:rPr>
              <w:t xml:space="preserve"> uc_XemDS_Load(</w:t>
            </w:r>
            <w:r w:rsidRPr="00CB65A6">
              <w:rPr>
                <w:rFonts w:ascii="Cascadia Mono" w:hAnsi="Cascadia Mono" w:cs="Cascadia Mono"/>
                <w:color w:val="0000FF"/>
                <w:sz w:val="26"/>
                <w:szCs w:val="26"/>
                <w:lang w:val="vi-VN"/>
              </w:rPr>
              <w:t>object</w:t>
            </w:r>
            <w:r w:rsidRPr="00CB65A6">
              <w:rPr>
                <w:rFonts w:ascii="Cascadia Mono" w:hAnsi="Cascadia Mono" w:cs="Cascadia Mono"/>
                <w:color w:val="000000"/>
                <w:sz w:val="26"/>
                <w:szCs w:val="26"/>
                <w:lang w:val="vi-VN"/>
              </w:rPr>
              <w:t xml:space="preserve"> sender, EventArgs e)</w:t>
            </w:r>
          </w:p>
          <w:p w14:paraId="7AA1D45B" w14:textId="77777777" w:rsidR="00A26BF0" w:rsidRPr="00CB65A6" w:rsidRDefault="00A26BF0" w:rsidP="00BB0082">
            <w:pPr>
              <w:autoSpaceDE w:val="0"/>
              <w:autoSpaceDN w:val="0"/>
              <w:adjustRightInd w:val="0"/>
              <w:spacing w:line="360" w:lineRule="auto"/>
              <w:jc w:val="both"/>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w:t>
            </w:r>
          </w:p>
          <w:p w14:paraId="2D5C90DC" w14:textId="77777777" w:rsidR="00A26BF0" w:rsidRPr="00CB65A6" w:rsidRDefault="00A26BF0" w:rsidP="00BB0082">
            <w:pPr>
              <w:autoSpaceDE w:val="0"/>
              <w:autoSpaceDN w:val="0"/>
              <w:adjustRightInd w:val="0"/>
              <w:spacing w:line="360" w:lineRule="auto"/>
              <w:jc w:val="both"/>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btnXem.Visible = </w:t>
            </w:r>
            <w:r w:rsidRPr="00CB65A6">
              <w:rPr>
                <w:rFonts w:ascii="Cascadia Mono" w:hAnsi="Cascadia Mono" w:cs="Cascadia Mono"/>
                <w:color w:val="0000FF"/>
                <w:sz w:val="26"/>
                <w:szCs w:val="26"/>
                <w:lang w:val="vi-VN"/>
              </w:rPr>
              <w:t>true</w:t>
            </w:r>
            <w:r w:rsidRPr="00CB65A6">
              <w:rPr>
                <w:rFonts w:ascii="Cascadia Mono" w:hAnsi="Cascadia Mono" w:cs="Cascadia Mono"/>
                <w:color w:val="000000"/>
                <w:sz w:val="26"/>
                <w:szCs w:val="26"/>
                <w:lang w:val="vi-VN"/>
              </w:rPr>
              <w:t>;</w:t>
            </w:r>
          </w:p>
          <w:p w14:paraId="532E0DAE" w14:textId="77777777" w:rsidR="00A26BF0" w:rsidRPr="00CB65A6" w:rsidRDefault="00A26BF0" w:rsidP="00BB0082">
            <w:pPr>
              <w:autoSpaceDE w:val="0"/>
              <w:autoSpaceDN w:val="0"/>
              <w:adjustRightInd w:val="0"/>
              <w:spacing w:line="360" w:lineRule="auto"/>
              <w:jc w:val="both"/>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xml:space="preserve"> sql = </w:t>
            </w:r>
            <w:r w:rsidRPr="00CB65A6">
              <w:rPr>
                <w:rFonts w:ascii="Cascadia Mono" w:hAnsi="Cascadia Mono" w:cs="Cascadia Mono"/>
                <w:color w:val="A31515"/>
                <w:sz w:val="26"/>
                <w:szCs w:val="26"/>
                <w:lang w:val="vi-VN"/>
              </w:rPr>
              <w:t>"sp_LayDSHPGV"</w:t>
            </w:r>
            <w:r w:rsidRPr="00CB65A6">
              <w:rPr>
                <w:rFonts w:ascii="Cascadia Mono" w:hAnsi="Cascadia Mono" w:cs="Cascadia Mono"/>
                <w:color w:val="000000"/>
                <w:sz w:val="26"/>
                <w:szCs w:val="26"/>
                <w:lang w:val="vi-VN"/>
              </w:rPr>
              <w:t>;</w:t>
            </w:r>
          </w:p>
          <w:p w14:paraId="28CFAA2C" w14:textId="77777777" w:rsidR="00A26BF0" w:rsidRPr="00CB65A6" w:rsidRDefault="00A26BF0" w:rsidP="00BB0082">
            <w:pPr>
              <w:autoSpaceDE w:val="0"/>
              <w:autoSpaceDN w:val="0"/>
              <w:adjustRightInd w:val="0"/>
              <w:spacing w:line="360" w:lineRule="auto"/>
              <w:jc w:val="both"/>
              <w:rPr>
                <w:rFonts w:ascii="Cascadia Mono" w:hAnsi="Cascadia Mono" w:cs="Cascadia Mono"/>
                <w:color w:val="0000FF"/>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try</w:t>
            </w:r>
          </w:p>
          <w:p w14:paraId="41C02B48" w14:textId="77777777" w:rsidR="00A26BF0" w:rsidRPr="00CB65A6" w:rsidRDefault="00A26BF0" w:rsidP="00BB0082">
            <w:pPr>
              <w:autoSpaceDE w:val="0"/>
              <w:autoSpaceDN w:val="0"/>
              <w:adjustRightInd w:val="0"/>
              <w:spacing w:line="360" w:lineRule="auto"/>
              <w:jc w:val="both"/>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04494612" w14:textId="77777777" w:rsidR="00A26BF0" w:rsidRPr="00CB65A6" w:rsidRDefault="00A26BF0" w:rsidP="00BB0082">
            <w:pPr>
              <w:autoSpaceDE w:val="0"/>
              <w:autoSpaceDN w:val="0"/>
              <w:adjustRightInd w:val="0"/>
              <w:spacing w:line="360" w:lineRule="auto"/>
              <w:jc w:val="both"/>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using</w:t>
            </w:r>
            <w:r w:rsidRPr="00CB65A6">
              <w:rPr>
                <w:rFonts w:ascii="Cascadia Mono" w:hAnsi="Cascadia Mono" w:cs="Cascadia Mono"/>
                <w:color w:val="000000"/>
                <w:sz w:val="26"/>
                <w:szCs w:val="26"/>
                <w:lang w:val="vi-VN"/>
              </w:rPr>
              <w:t xml:space="preserve"> (SqlConnection conn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SqlConnection(connectionString))</w:t>
            </w:r>
          </w:p>
          <w:p w14:paraId="0A11DD03" w14:textId="77777777" w:rsidR="00A26BF0" w:rsidRPr="00CB65A6" w:rsidRDefault="00A26BF0" w:rsidP="00BB0082">
            <w:pPr>
              <w:autoSpaceDE w:val="0"/>
              <w:autoSpaceDN w:val="0"/>
              <w:adjustRightInd w:val="0"/>
              <w:spacing w:line="360" w:lineRule="auto"/>
              <w:jc w:val="both"/>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using</w:t>
            </w:r>
            <w:r w:rsidRPr="00CB65A6">
              <w:rPr>
                <w:rFonts w:ascii="Cascadia Mono" w:hAnsi="Cascadia Mono" w:cs="Cascadia Mono"/>
                <w:color w:val="000000"/>
                <w:sz w:val="26"/>
                <w:szCs w:val="26"/>
                <w:lang w:val="vi-VN"/>
              </w:rPr>
              <w:t xml:space="preserve"> (SqlCommand cmd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SqlCommand(sql, conn))</w:t>
            </w:r>
          </w:p>
          <w:p w14:paraId="6A585F9B" w14:textId="77777777" w:rsidR="00A26BF0" w:rsidRPr="00CB65A6" w:rsidRDefault="00A26BF0" w:rsidP="00BB0082">
            <w:pPr>
              <w:autoSpaceDE w:val="0"/>
              <w:autoSpaceDN w:val="0"/>
              <w:adjustRightInd w:val="0"/>
              <w:spacing w:line="360" w:lineRule="auto"/>
              <w:jc w:val="both"/>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5B589AE5" w14:textId="77777777" w:rsidR="00A26BF0" w:rsidRPr="00CB65A6" w:rsidRDefault="00A26BF0" w:rsidP="00BB0082">
            <w:pPr>
              <w:autoSpaceDE w:val="0"/>
              <w:autoSpaceDN w:val="0"/>
              <w:adjustRightInd w:val="0"/>
              <w:spacing w:line="360" w:lineRule="auto"/>
              <w:jc w:val="both"/>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cmd.CommandType = CommandType.StoredProcedure;</w:t>
            </w:r>
          </w:p>
          <w:p w14:paraId="713B1802" w14:textId="77777777" w:rsidR="00A26BF0" w:rsidRPr="00CB65A6" w:rsidRDefault="00A26BF0" w:rsidP="00BB0082">
            <w:pPr>
              <w:autoSpaceDE w:val="0"/>
              <w:autoSpaceDN w:val="0"/>
              <w:adjustRightInd w:val="0"/>
              <w:spacing w:line="360" w:lineRule="auto"/>
              <w:jc w:val="both"/>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cmd.Parameters.AddWithValue(</w:t>
            </w:r>
            <w:r w:rsidRPr="00CB65A6">
              <w:rPr>
                <w:rFonts w:ascii="Cascadia Mono" w:hAnsi="Cascadia Mono" w:cs="Cascadia Mono"/>
                <w:color w:val="A31515"/>
                <w:sz w:val="26"/>
                <w:szCs w:val="26"/>
                <w:lang w:val="vi-VN"/>
              </w:rPr>
              <w:t>"@MaGV"</w:t>
            </w:r>
            <w:r w:rsidRPr="00CB65A6">
              <w:rPr>
                <w:rFonts w:ascii="Cascadia Mono" w:hAnsi="Cascadia Mono" w:cs="Cascadia Mono"/>
                <w:color w:val="000000"/>
                <w:sz w:val="26"/>
                <w:szCs w:val="26"/>
                <w:lang w:val="vi-VN"/>
              </w:rPr>
              <w:t>, maGV);</w:t>
            </w:r>
          </w:p>
          <w:p w14:paraId="0314F63F" w14:textId="77777777" w:rsidR="00A26BF0" w:rsidRPr="00CB65A6" w:rsidRDefault="00A26BF0" w:rsidP="00BB0082">
            <w:pPr>
              <w:autoSpaceDE w:val="0"/>
              <w:autoSpaceDN w:val="0"/>
              <w:adjustRightInd w:val="0"/>
              <w:spacing w:line="360" w:lineRule="auto"/>
              <w:jc w:val="both"/>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SqlDataAdapter da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SqlDataAdapter(cmd);</w:t>
            </w:r>
          </w:p>
          <w:p w14:paraId="5637898E" w14:textId="77777777" w:rsidR="00A26BF0" w:rsidRPr="00CB65A6" w:rsidRDefault="00A26BF0" w:rsidP="00BB0082">
            <w:pPr>
              <w:autoSpaceDE w:val="0"/>
              <w:autoSpaceDN w:val="0"/>
              <w:adjustRightInd w:val="0"/>
              <w:spacing w:line="360" w:lineRule="auto"/>
              <w:jc w:val="both"/>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DataTable dt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DataTable();</w:t>
            </w:r>
          </w:p>
          <w:p w14:paraId="2BA4EF0C" w14:textId="77777777" w:rsidR="00A26BF0" w:rsidRPr="00CB65A6" w:rsidRDefault="00A26BF0" w:rsidP="00BB0082">
            <w:pPr>
              <w:autoSpaceDE w:val="0"/>
              <w:autoSpaceDN w:val="0"/>
              <w:adjustRightInd w:val="0"/>
              <w:spacing w:line="360" w:lineRule="auto"/>
              <w:jc w:val="both"/>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da.Fill(dt);</w:t>
            </w:r>
          </w:p>
          <w:p w14:paraId="71735D66" w14:textId="77777777" w:rsidR="00A26BF0" w:rsidRPr="00CB65A6" w:rsidRDefault="00A26BF0" w:rsidP="00BB0082">
            <w:pPr>
              <w:autoSpaceDE w:val="0"/>
              <w:autoSpaceDN w:val="0"/>
              <w:adjustRightInd w:val="0"/>
              <w:spacing w:line="360" w:lineRule="auto"/>
              <w:jc w:val="both"/>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dgv_QLHP.DataSource = dt;</w:t>
            </w:r>
          </w:p>
          <w:p w14:paraId="71D2FB2D" w14:textId="77777777" w:rsidR="00A26BF0" w:rsidRPr="00CB65A6" w:rsidRDefault="00A26BF0" w:rsidP="00BB0082">
            <w:pPr>
              <w:autoSpaceDE w:val="0"/>
              <w:autoSpaceDN w:val="0"/>
              <w:adjustRightInd w:val="0"/>
              <w:spacing w:line="360" w:lineRule="auto"/>
              <w:jc w:val="both"/>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lastRenderedPageBreak/>
              <w:t xml:space="preserve">        }</w:t>
            </w:r>
          </w:p>
          <w:p w14:paraId="45FAE78E" w14:textId="77777777" w:rsidR="00A26BF0" w:rsidRPr="00CB65A6" w:rsidRDefault="00A26BF0" w:rsidP="00BB0082">
            <w:pPr>
              <w:autoSpaceDE w:val="0"/>
              <w:autoSpaceDN w:val="0"/>
              <w:adjustRightInd w:val="0"/>
              <w:spacing w:line="360" w:lineRule="auto"/>
              <w:jc w:val="both"/>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45921651" w14:textId="77777777" w:rsidR="00A26BF0" w:rsidRPr="00CB65A6" w:rsidRDefault="00A26BF0" w:rsidP="00BB0082">
            <w:pPr>
              <w:autoSpaceDE w:val="0"/>
              <w:autoSpaceDN w:val="0"/>
              <w:adjustRightInd w:val="0"/>
              <w:spacing w:line="360" w:lineRule="auto"/>
              <w:jc w:val="both"/>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catch</w:t>
            </w:r>
            <w:r w:rsidRPr="00CB65A6">
              <w:rPr>
                <w:rFonts w:ascii="Cascadia Mono" w:hAnsi="Cascadia Mono" w:cs="Cascadia Mono"/>
                <w:color w:val="000000"/>
                <w:sz w:val="26"/>
                <w:szCs w:val="26"/>
                <w:lang w:val="vi-VN"/>
              </w:rPr>
              <w:t xml:space="preserve"> (Exception ex)</w:t>
            </w:r>
          </w:p>
          <w:p w14:paraId="106EF234" w14:textId="77777777" w:rsidR="00A26BF0" w:rsidRPr="00CB65A6" w:rsidRDefault="00A26BF0" w:rsidP="00BB0082">
            <w:pPr>
              <w:autoSpaceDE w:val="0"/>
              <w:autoSpaceDN w:val="0"/>
              <w:adjustRightInd w:val="0"/>
              <w:spacing w:line="360" w:lineRule="auto"/>
              <w:jc w:val="both"/>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0B4E6107" w14:textId="77777777" w:rsidR="00A26BF0" w:rsidRPr="00CB65A6" w:rsidRDefault="00A26BF0" w:rsidP="00BB0082">
            <w:pPr>
              <w:autoSpaceDE w:val="0"/>
              <w:autoSpaceDN w:val="0"/>
              <w:adjustRightInd w:val="0"/>
              <w:spacing w:line="360" w:lineRule="auto"/>
              <w:jc w:val="both"/>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MessageBox.Show(</w:t>
            </w:r>
            <w:r w:rsidRPr="00CB65A6">
              <w:rPr>
                <w:rFonts w:ascii="Cascadia Mono" w:hAnsi="Cascadia Mono" w:cs="Cascadia Mono"/>
                <w:color w:val="A31515"/>
                <w:sz w:val="26"/>
                <w:szCs w:val="26"/>
                <w:lang w:val="vi-VN"/>
              </w:rPr>
              <w:t>"Lỗi "</w:t>
            </w:r>
            <w:r w:rsidRPr="00CB65A6">
              <w:rPr>
                <w:rFonts w:ascii="Cascadia Mono" w:hAnsi="Cascadia Mono" w:cs="Cascadia Mono"/>
                <w:color w:val="000000"/>
                <w:sz w:val="26"/>
                <w:szCs w:val="26"/>
                <w:lang w:val="vi-VN"/>
              </w:rPr>
              <w:t xml:space="preserve"> + ex.Message);</w:t>
            </w:r>
          </w:p>
          <w:p w14:paraId="58ECFC7E" w14:textId="77777777" w:rsidR="00A26BF0" w:rsidRPr="00CB65A6" w:rsidRDefault="00A26BF0" w:rsidP="00BB0082">
            <w:pPr>
              <w:autoSpaceDE w:val="0"/>
              <w:autoSpaceDN w:val="0"/>
              <w:adjustRightInd w:val="0"/>
              <w:spacing w:line="360" w:lineRule="auto"/>
              <w:jc w:val="both"/>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169F5B65" w14:textId="77777777" w:rsidR="00A26BF0" w:rsidRPr="00CB65A6" w:rsidRDefault="00A26BF0" w:rsidP="00BB0082">
            <w:pPr>
              <w:autoSpaceDE w:val="0"/>
              <w:autoSpaceDN w:val="0"/>
              <w:adjustRightInd w:val="0"/>
              <w:spacing w:line="360" w:lineRule="auto"/>
              <w:jc w:val="both"/>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7A820190" w14:textId="77777777" w:rsidR="00A26BF0" w:rsidRPr="00CB65A6" w:rsidRDefault="00A26BF0" w:rsidP="00BB0082">
            <w:pPr>
              <w:spacing w:line="360" w:lineRule="auto"/>
              <w:jc w:val="both"/>
              <w:rPr>
                <w:rFonts w:ascii="Cascadia Mono" w:hAnsi="Cascadia Mono" w:cs="Cascadia Mono"/>
                <w:b/>
                <w:color w:val="000000" w:themeColor="text1"/>
                <w:sz w:val="26"/>
                <w:szCs w:val="26"/>
              </w:rPr>
            </w:pPr>
            <w:r w:rsidRPr="00CB65A6">
              <w:rPr>
                <w:rFonts w:ascii="Cascadia Mono" w:hAnsi="Cascadia Mono" w:cs="Cascadia Mono"/>
                <w:color w:val="000000"/>
                <w:sz w:val="26"/>
                <w:szCs w:val="26"/>
                <w:lang w:val="vi-VN"/>
              </w:rPr>
              <w:t>}</w:t>
            </w:r>
          </w:p>
        </w:tc>
      </w:tr>
    </w:tbl>
    <w:p w14:paraId="0055FF47" w14:textId="77777777" w:rsidR="00B556FD" w:rsidRPr="00F27855" w:rsidRDefault="00B556FD" w:rsidP="00BB0082">
      <w:pPr>
        <w:spacing w:after="0" w:line="360" w:lineRule="auto"/>
        <w:jc w:val="both"/>
        <w:rPr>
          <w:rFonts w:cs="Times New Roman"/>
          <w:b/>
          <w:color w:val="000000" w:themeColor="text1"/>
          <w:sz w:val="26"/>
          <w:szCs w:val="26"/>
        </w:rPr>
      </w:pPr>
    </w:p>
    <w:p w14:paraId="7E2EEA28" w14:textId="77777777" w:rsidR="00A26BF0" w:rsidRPr="00F27855" w:rsidRDefault="00A26BF0" w:rsidP="00BB0082">
      <w:pPr>
        <w:pStyle w:val="ListParagraph"/>
        <w:numPr>
          <w:ilvl w:val="1"/>
          <w:numId w:val="21"/>
        </w:numPr>
        <w:spacing w:after="0" w:line="360" w:lineRule="auto"/>
        <w:ind w:left="-142" w:firstLine="0"/>
        <w:jc w:val="both"/>
        <w:rPr>
          <w:rFonts w:cs="Times New Roman"/>
          <w:b/>
          <w:color w:val="000000" w:themeColor="text1"/>
          <w:sz w:val="26"/>
          <w:szCs w:val="26"/>
        </w:rPr>
      </w:pPr>
      <w:r w:rsidRPr="00F27855">
        <w:rPr>
          <w:rFonts w:cs="Times New Roman"/>
          <w:b/>
          <w:color w:val="000000" w:themeColor="text1"/>
          <w:sz w:val="26"/>
          <w:szCs w:val="26"/>
        </w:rPr>
        <w:t>Quản trị viên</w:t>
      </w:r>
    </w:p>
    <w:p w14:paraId="68D9F68B" w14:textId="5643AEC0" w:rsidR="00A26BF0" w:rsidRPr="00F27855" w:rsidRDefault="00EB5946" w:rsidP="00BB0082">
      <w:pPr>
        <w:pStyle w:val="Heading3"/>
        <w:spacing w:before="0" w:line="360" w:lineRule="auto"/>
        <w:rPr>
          <w:rFonts w:cs="Times New Roman"/>
          <w:sz w:val="26"/>
          <w:szCs w:val="26"/>
        </w:rPr>
      </w:pPr>
      <w:bookmarkStart w:id="48" w:name="_Toc210566534"/>
      <w:r>
        <w:rPr>
          <w:rFonts w:cs="Times New Roman"/>
          <w:sz w:val="26"/>
          <w:szCs w:val="26"/>
        </w:rPr>
        <w:t>6</w:t>
      </w:r>
      <w:r w:rsidR="00091A56">
        <w:rPr>
          <w:rFonts w:cs="Times New Roman"/>
          <w:sz w:val="26"/>
          <w:szCs w:val="26"/>
        </w:rPr>
        <w:t>.21</w:t>
      </w:r>
      <w:r w:rsidR="00A26BF0" w:rsidRPr="00F27855">
        <w:rPr>
          <w:rFonts w:cs="Times New Roman"/>
          <w:sz w:val="26"/>
          <w:szCs w:val="26"/>
        </w:rPr>
        <w:t>. Thống kê các học phần</w:t>
      </w:r>
      <w:bookmarkEnd w:id="48"/>
    </w:p>
    <w:tbl>
      <w:tblPr>
        <w:tblStyle w:val="TableGrid"/>
        <w:tblW w:w="0" w:type="auto"/>
        <w:tblInd w:w="-142" w:type="dxa"/>
        <w:tblLook w:val="04A0" w:firstRow="1" w:lastRow="0" w:firstColumn="1" w:lastColumn="0" w:noHBand="0" w:noVBand="1"/>
      </w:tblPr>
      <w:tblGrid>
        <w:gridCol w:w="8856"/>
      </w:tblGrid>
      <w:tr w:rsidR="00A26BF0" w:rsidRPr="00CB65A6" w14:paraId="3F39415E" w14:textId="77777777" w:rsidTr="00A26BF0">
        <w:tc>
          <w:tcPr>
            <w:tcW w:w="8856" w:type="dxa"/>
          </w:tcPr>
          <w:p w14:paraId="0CD41E06"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CREATE</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OR</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ALTER</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VIEW</w:t>
            </w:r>
            <w:r w:rsidRPr="00CB65A6">
              <w:rPr>
                <w:rFonts w:ascii="Cascadia Mono" w:hAnsi="Cascadia Mono" w:cs="Cascadia Mono"/>
                <w:color w:val="000000"/>
                <w:sz w:val="26"/>
                <w:szCs w:val="26"/>
                <w:highlight w:val="white"/>
                <w:lang w:val="vi-VN"/>
              </w:rPr>
              <w:t xml:space="preserve"> v_HocPhanSLSV </w:t>
            </w:r>
            <w:r w:rsidRPr="00CB65A6">
              <w:rPr>
                <w:rFonts w:ascii="Cascadia Mono" w:hAnsi="Cascadia Mono" w:cs="Cascadia Mono"/>
                <w:color w:val="0000FF"/>
                <w:sz w:val="26"/>
                <w:szCs w:val="26"/>
                <w:highlight w:val="white"/>
                <w:lang w:val="vi-VN"/>
              </w:rPr>
              <w:t>AS</w:t>
            </w:r>
          </w:p>
          <w:p w14:paraId="40907265"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SELECT</w:t>
            </w:r>
            <w:r w:rsidRPr="00CB65A6">
              <w:rPr>
                <w:rFonts w:ascii="Cascadia Mono" w:hAnsi="Cascadia Mono" w:cs="Cascadia Mono"/>
                <w:color w:val="000000"/>
                <w:sz w:val="26"/>
                <w:szCs w:val="26"/>
                <w:highlight w:val="white"/>
                <w:lang w:val="vi-VN"/>
              </w:rPr>
              <w:t xml:space="preserve"> hp</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MaHP</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mh</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TenMH</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hp</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HocKy</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hp</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NamHoc</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hp</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GiangVien</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FF00FF"/>
                <w:sz w:val="26"/>
                <w:szCs w:val="26"/>
                <w:highlight w:val="white"/>
                <w:lang w:val="vi-VN"/>
              </w:rPr>
              <w:t>COUNT</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dk</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MaSV</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AS</w:t>
            </w:r>
            <w:r w:rsidRPr="00CB65A6">
              <w:rPr>
                <w:rFonts w:ascii="Cascadia Mono" w:hAnsi="Cascadia Mono" w:cs="Cascadia Mono"/>
                <w:color w:val="000000"/>
                <w:sz w:val="26"/>
                <w:szCs w:val="26"/>
                <w:highlight w:val="white"/>
                <w:lang w:val="vi-VN"/>
              </w:rPr>
              <w:t xml:space="preserve"> SoLuongSV</w:t>
            </w:r>
          </w:p>
          <w:p w14:paraId="00815899"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FROM</w:t>
            </w:r>
            <w:r w:rsidRPr="00CB65A6">
              <w:rPr>
                <w:rFonts w:ascii="Cascadia Mono" w:hAnsi="Cascadia Mono" w:cs="Cascadia Mono"/>
                <w:color w:val="000000"/>
                <w:sz w:val="26"/>
                <w:szCs w:val="26"/>
                <w:highlight w:val="white"/>
                <w:lang w:val="vi-VN"/>
              </w:rPr>
              <w:t xml:space="preserve"> HocPhan hp</w:t>
            </w:r>
          </w:p>
          <w:p w14:paraId="7D309921"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808080"/>
                <w:sz w:val="26"/>
                <w:szCs w:val="26"/>
                <w:highlight w:val="white"/>
                <w:lang w:val="vi-VN"/>
              </w:rPr>
              <w:t>JOIN</w:t>
            </w:r>
            <w:r w:rsidRPr="00CB65A6">
              <w:rPr>
                <w:rFonts w:ascii="Cascadia Mono" w:hAnsi="Cascadia Mono" w:cs="Cascadia Mono"/>
                <w:color w:val="000000"/>
                <w:sz w:val="26"/>
                <w:szCs w:val="26"/>
                <w:highlight w:val="white"/>
                <w:lang w:val="vi-VN"/>
              </w:rPr>
              <w:t xml:space="preserve"> MonHoc mh </w:t>
            </w:r>
            <w:r w:rsidRPr="00CB65A6">
              <w:rPr>
                <w:rFonts w:ascii="Cascadia Mono" w:hAnsi="Cascadia Mono" w:cs="Cascadia Mono"/>
                <w:color w:val="0000FF"/>
                <w:sz w:val="26"/>
                <w:szCs w:val="26"/>
                <w:highlight w:val="white"/>
                <w:lang w:val="vi-VN"/>
              </w:rPr>
              <w:t>ON</w:t>
            </w:r>
            <w:r w:rsidRPr="00CB65A6">
              <w:rPr>
                <w:rFonts w:ascii="Cascadia Mono" w:hAnsi="Cascadia Mono" w:cs="Cascadia Mono"/>
                <w:color w:val="000000"/>
                <w:sz w:val="26"/>
                <w:szCs w:val="26"/>
                <w:highlight w:val="white"/>
                <w:lang w:val="vi-VN"/>
              </w:rPr>
              <w:t xml:space="preserve"> hp</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MaMH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mh</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MaMH</w:t>
            </w:r>
          </w:p>
          <w:p w14:paraId="4C6F85FE"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808080"/>
                <w:sz w:val="26"/>
                <w:szCs w:val="26"/>
                <w:highlight w:val="white"/>
                <w:lang w:val="vi-VN"/>
              </w:rPr>
              <w:t>LEFT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JOIN</w:t>
            </w:r>
            <w:r w:rsidRPr="00CB65A6">
              <w:rPr>
                <w:rFonts w:ascii="Cascadia Mono" w:hAnsi="Cascadia Mono" w:cs="Cascadia Mono"/>
                <w:color w:val="000000"/>
                <w:sz w:val="26"/>
                <w:szCs w:val="26"/>
                <w:highlight w:val="white"/>
                <w:lang w:val="vi-VN"/>
              </w:rPr>
              <w:t xml:space="preserve"> DangKyHocPhan dk </w:t>
            </w:r>
            <w:r w:rsidRPr="00CB65A6">
              <w:rPr>
                <w:rFonts w:ascii="Cascadia Mono" w:hAnsi="Cascadia Mono" w:cs="Cascadia Mono"/>
                <w:color w:val="0000FF"/>
                <w:sz w:val="26"/>
                <w:szCs w:val="26"/>
                <w:highlight w:val="white"/>
                <w:lang w:val="vi-VN"/>
              </w:rPr>
              <w:t>ON</w:t>
            </w:r>
            <w:r w:rsidRPr="00CB65A6">
              <w:rPr>
                <w:rFonts w:ascii="Cascadia Mono" w:hAnsi="Cascadia Mono" w:cs="Cascadia Mono"/>
                <w:color w:val="000000"/>
                <w:sz w:val="26"/>
                <w:szCs w:val="26"/>
                <w:highlight w:val="white"/>
                <w:lang w:val="vi-VN"/>
              </w:rPr>
              <w:t xml:space="preserve"> hp</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MaHP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dk</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MaHP</w:t>
            </w:r>
          </w:p>
          <w:p w14:paraId="6D744227"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GROUP</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BY</w:t>
            </w:r>
            <w:r w:rsidRPr="00CB65A6">
              <w:rPr>
                <w:rFonts w:ascii="Cascadia Mono" w:hAnsi="Cascadia Mono" w:cs="Cascadia Mono"/>
                <w:color w:val="000000"/>
                <w:sz w:val="26"/>
                <w:szCs w:val="26"/>
                <w:highlight w:val="white"/>
                <w:lang w:val="vi-VN"/>
              </w:rPr>
              <w:t xml:space="preserve"> hp</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MaHP</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mh</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TenMH</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hp</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HocKy</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hp</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NamHoc</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hp</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GiangVien</w:t>
            </w:r>
            <w:r w:rsidRPr="00CB65A6">
              <w:rPr>
                <w:rFonts w:ascii="Cascadia Mono" w:hAnsi="Cascadia Mono" w:cs="Cascadia Mono"/>
                <w:color w:val="808080"/>
                <w:sz w:val="26"/>
                <w:szCs w:val="26"/>
                <w:highlight w:val="white"/>
                <w:lang w:val="vi-VN"/>
              </w:rPr>
              <w:t>;</w:t>
            </w:r>
          </w:p>
          <w:p w14:paraId="201ACD0D" w14:textId="77777777" w:rsidR="00A26BF0" w:rsidRPr="00CB65A6" w:rsidRDefault="00FC3DC3" w:rsidP="00BB0082">
            <w:pPr>
              <w:pStyle w:val="ListParagraph"/>
              <w:spacing w:line="360" w:lineRule="auto"/>
              <w:ind w:left="0"/>
              <w:jc w:val="both"/>
              <w:rPr>
                <w:rFonts w:ascii="Cascadia Mono" w:hAnsi="Cascadia Mono" w:cs="Cascadia Mono"/>
                <w:b/>
                <w:color w:val="000000" w:themeColor="text1"/>
                <w:sz w:val="26"/>
                <w:szCs w:val="26"/>
              </w:rPr>
            </w:pPr>
            <w:r w:rsidRPr="00CB65A6">
              <w:rPr>
                <w:rFonts w:ascii="Cascadia Mono" w:hAnsi="Cascadia Mono" w:cs="Cascadia Mono"/>
                <w:color w:val="0000FF"/>
                <w:sz w:val="26"/>
                <w:szCs w:val="26"/>
                <w:highlight w:val="white"/>
                <w:lang w:val="vi-VN"/>
              </w:rPr>
              <w:t>GO</w:t>
            </w:r>
          </w:p>
        </w:tc>
      </w:tr>
    </w:tbl>
    <w:p w14:paraId="128D7E3B" w14:textId="77777777" w:rsidR="00B556FD" w:rsidRPr="00F27855" w:rsidRDefault="00B556FD" w:rsidP="00BB0082">
      <w:pPr>
        <w:pStyle w:val="ListParagraph"/>
        <w:spacing w:after="0" w:line="360" w:lineRule="auto"/>
        <w:ind w:left="-142"/>
        <w:jc w:val="both"/>
        <w:rPr>
          <w:rFonts w:cs="Times New Roman"/>
          <w:b/>
          <w:color w:val="000000" w:themeColor="text1"/>
          <w:sz w:val="26"/>
          <w:szCs w:val="26"/>
        </w:rPr>
      </w:pPr>
    </w:p>
    <w:p w14:paraId="5930510F" w14:textId="77777777" w:rsidR="00A26BF0" w:rsidRPr="00F27855" w:rsidRDefault="00A26BF0" w:rsidP="00BB0082">
      <w:pPr>
        <w:pStyle w:val="ListParagraph"/>
        <w:spacing w:after="0" w:line="360" w:lineRule="auto"/>
        <w:ind w:left="-142"/>
        <w:jc w:val="both"/>
        <w:rPr>
          <w:rFonts w:cs="Times New Roman"/>
          <w:b/>
          <w:color w:val="000000" w:themeColor="text1"/>
          <w:sz w:val="26"/>
          <w:szCs w:val="26"/>
        </w:rPr>
      </w:pPr>
      <w:r w:rsidRPr="00F27855">
        <w:rPr>
          <w:rFonts w:cs="Times New Roman"/>
          <w:b/>
          <w:color w:val="000000" w:themeColor="text1"/>
          <w:sz w:val="26"/>
          <w:szCs w:val="26"/>
        </w:rPr>
        <w:t>Xử lý bên C#:</w:t>
      </w:r>
    </w:p>
    <w:tbl>
      <w:tblPr>
        <w:tblStyle w:val="TableGrid"/>
        <w:tblW w:w="0" w:type="auto"/>
        <w:tblInd w:w="-142" w:type="dxa"/>
        <w:tblLook w:val="04A0" w:firstRow="1" w:lastRow="0" w:firstColumn="1" w:lastColumn="0" w:noHBand="0" w:noVBand="1"/>
      </w:tblPr>
      <w:tblGrid>
        <w:gridCol w:w="8856"/>
      </w:tblGrid>
      <w:tr w:rsidR="00A26BF0" w:rsidRPr="00CB65A6" w14:paraId="510B67AB" w14:textId="77777777" w:rsidTr="00A26BF0">
        <w:tc>
          <w:tcPr>
            <w:tcW w:w="8856" w:type="dxa"/>
          </w:tcPr>
          <w:p w14:paraId="2DA28C0F" w14:textId="77777777" w:rsidR="00FC3DC3" w:rsidRPr="00CB65A6" w:rsidRDefault="00A26BF0"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00FC3DC3" w:rsidRPr="00CB65A6">
              <w:rPr>
                <w:rFonts w:ascii="Cascadia Mono" w:hAnsi="Cascadia Mono" w:cs="Cascadia Mono"/>
                <w:color w:val="0000FF"/>
                <w:sz w:val="26"/>
                <w:szCs w:val="26"/>
                <w:lang w:val="vi-VN"/>
              </w:rPr>
              <w:t>private</w:t>
            </w:r>
            <w:r w:rsidR="00FC3DC3" w:rsidRPr="00CB65A6">
              <w:rPr>
                <w:rFonts w:ascii="Cascadia Mono" w:hAnsi="Cascadia Mono" w:cs="Cascadia Mono"/>
                <w:color w:val="000000"/>
                <w:sz w:val="26"/>
                <w:szCs w:val="26"/>
                <w:lang w:val="vi-VN"/>
              </w:rPr>
              <w:t xml:space="preserve"> </w:t>
            </w:r>
            <w:r w:rsidR="00FC3DC3" w:rsidRPr="00CB65A6">
              <w:rPr>
                <w:rFonts w:ascii="Cascadia Mono" w:hAnsi="Cascadia Mono" w:cs="Cascadia Mono"/>
                <w:color w:val="0000FF"/>
                <w:sz w:val="26"/>
                <w:szCs w:val="26"/>
                <w:lang w:val="vi-VN"/>
              </w:rPr>
              <w:t>void</w:t>
            </w:r>
            <w:r w:rsidR="00FC3DC3" w:rsidRPr="00CB65A6">
              <w:rPr>
                <w:rFonts w:ascii="Cascadia Mono" w:hAnsi="Cascadia Mono" w:cs="Cascadia Mono"/>
                <w:color w:val="000000"/>
                <w:sz w:val="26"/>
                <w:szCs w:val="26"/>
                <w:lang w:val="vi-VN"/>
              </w:rPr>
              <w:t xml:space="preserve"> uc_ThongKeHP_Load(</w:t>
            </w:r>
            <w:r w:rsidR="00FC3DC3" w:rsidRPr="00CB65A6">
              <w:rPr>
                <w:rFonts w:ascii="Cascadia Mono" w:hAnsi="Cascadia Mono" w:cs="Cascadia Mono"/>
                <w:color w:val="0000FF"/>
                <w:sz w:val="26"/>
                <w:szCs w:val="26"/>
                <w:lang w:val="vi-VN"/>
              </w:rPr>
              <w:t>object</w:t>
            </w:r>
            <w:r w:rsidR="00FC3DC3" w:rsidRPr="00CB65A6">
              <w:rPr>
                <w:rFonts w:ascii="Cascadia Mono" w:hAnsi="Cascadia Mono" w:cs="Cascadia Mono"/>
                <w:color w:val="000000"/>
                <w:sz w:val="26"/>
                <w:szCs w:val="26"/>
                <w:lang w:val="vi-VN"/>
              </w:rPr>
              <w:t xml:space="preserve"> sender, EventArgs e)</w:t>
            </w:r>
          </w:p>
          <w:p w14:paraId="4FE3EC99"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w:t>
            </w:r>
          </w:p>
          <w:p w14:paraId="75F8788E"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xml:space="preserve"> sql = </w:t>
            </w:r>
            <w:r w:rsidRPr="00CB65A6">
              <w:rPr>
                <w:rFonts w:ascii="Cascadia Mono" w:hAnsi="Cascadia Mono" w:cs="Cascadia Mono"/>
                <w:color w:val="A31515"/>
                <w:sz w:val="26"/>
                <w:szCs w:val="26"/>
                <w:lang w:val="vi-VN"/>
              </w:rPr>
              <w:t>"SELECT * FROM v_HocPhanSLSV"</w:t>
            </w:r>
            <w:r w:rsidRPr="00CB65A6">
              <w:rPr>
                <w:rFonts w:ascii="Cascadia Mono" w:hAnsi="Cascadia Mono" w:cs="Cascadia Mono"/>
                <w:color w:val="000000"/>
                <w:sz w:val="26"/>
                <w:szCs w:val="26"/>
                <w:lang w:val="vi-VN"/>
              </w:rPr>
              <w:t>;</w:t>
            </w:r>
          </w:p>
          <w:p w14:paraId="5835CAA8"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using</w:t>
            </w:r>
            <w:r w:rsidRPr="00CB65A6">
              <w:rPr>
                <w:rFonts w:ascii="Cascadia Mono" w:hAnsi="Cascadia Mono" w:cs="Cascadia Mono"/>
                <w:color w:val="000000"/>
                <w:sz w:val="26"/>
                <w:szCs w:val="26"/>
                <w:lang w:val="vi-VN"/>
              </w:rPr>
              <w:t xml:space="preserve"> (SqlConnection conn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SqlConnection(connectionString))</w:t>
            </w:r>
          </w:p>
          <w:p w14:paraId="22AC7E9A"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using</w:t>
            </w:r>
            <w:r w:rsidRPr="00CB65A6">
              <w:rPr>
                <w:rFonts w:ascii="Cascadia Mono" w:hAnsi="Cascadia Mono" w:cs="Cascadia Mono"/>
                <w:color w:val="000000"/>
                <w:sz w:val="26"/>
                <w:szCs w:val="26"/>
                <w:lang w:val="vi-VN"/>
              </w:rPr>
              <w:t xml:space="preserve"> (SqlCommand cmd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SqlCommand(sql, conn))</w:t>
            </w:r>
          </w:p>
          <w:p w14:paraId="4E819F2E"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5DC47B41" w14:textId="77777777" w:rsidR="00FC3DC3" w:rsidRPr="00CB65A6" w:rsidRDefault="00FC3DC3" w:rsidP="00BB0082">
            <w:pPr>
              <w:autoSpaceDE w:val="0"/>
              <w:autoSpaceDN w:val="0"/>
              <w:adjustRightInd w:val="0"/>
              <w:spacing w:line="360" w:lineRule="auto"/>
              <w:rPr>
                <w:rFonts w:ascii="Cascadia Mono" w:hAnsi="Cascadia Mono" w:cs="Cascadia Mono"/>
                <w:color w:val="0000FF"/>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try</w:t>
            </w:r>
          </w:p>
          <w:p w14:paraId="55B95AC2"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lastRenderedPageBreak/>
              <w:t xml:space="preserve">        {</w:t>
            </w:r>
          </w:p>
          <w:p w14:paraId="42DB9EC4"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conn.Open();</w:t>
            </w:r>
          </w:p>
          <w:p w14:paraId="7E669A51"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413B22D1"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SqlDataAdapter adapter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SqlDataAdapter(cmd);</w:t>
            </w:r>
          </w:p>
          <w:p w14:paraId="14B37C7A"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DataTable dt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DataTable();</w:t>
            </w:r>
          </w:p>
          <w:p w14:paraId="44BB11E9"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adapter.Fill(dt);</w:t>
            </w:r>
          </w:p>
          <w:p w14:paraId="57AAFD52"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dgvTKHP.DataSource = dt;</w:t>
            </w:r>
          </w:p>
          <w:p w14:paraId="55C51F49"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064E0DF6"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catch</w:t>
            </w:r>
            <w:r w:rsidRPr="00CB65A6">
              <w:rPr>
                <w:rFonts w:ascii="Cascadia Mono" w:hAnsi="Cascadia Mono" w:cs="Cascadia Mono"/>
                <w:color w:val="000000"/>
                <w:sz w:val="26"/>
                <w:szCs w:val="26"/>
                <w:lang w:val="vi-VN"/>
              </w:rPr>
              <w:t xml:space="preserve"> (Exception ex)</w:t>
            </w:r>
          </w:p>
          <w:p w14:paraId="7B7A530E"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1ED1453C"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MessageBox.Show(</w:t>
            </w:r>
            <w:r w:rsidRPr="00CB65A6">
              <w:rPr>
                <w:rFonts w:ascii="Cascadia Mono" w:hAnsi="Cascadia Mono" w:cs="Cascadia Mono"/>
                <w:color w:val="A31515"/>
                <w:sz w:val="26"/>
                <w:szCs w:val="26"/>
                <w:lang w:val="vi-VN"/>
              </w:rPr>
              <w:t>"Lỗi: "</w:t>
            </w:r>
            <w:r w:rsidRPr="00CB65A6">
              <w:rPr>
                <w:rFonts w:ascii="Cascadia Mono" w:hAnsi="Cascadia Mono" w:cs="Cascadia Mono"/>
                <w:color w:val="000000"/>
                <w:sz w:val="26"/>
                <w:szCs w:val="26"/>
                <w:lang w:val="vi-VN"/>
              </w:rPr>
              <w:t xml:space="preserve"> + ex.Message);</w:t>
            </w:r>
          </w:p>
          <w:p w14:paraId="5D59E018"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5BF6D5A1"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276E6452" w14:textId="77777777" w:rsidR="00A26BF0" w:rsidRPr="00CB65A6" w:rsidRDefault="00FC3DC3" w:rsidP="00BB0082">
            <w:pPr>
              <w:pStyle w:val="ListParagraph"/>
              <w:spacing w:line="360" w:lineRule="auto"/>
              <w:ind w:left="0"/>
              <w:jc w:val="both"/>
              <w:rPr>
                <w:rFonts w:ascii="Cascadia Mono" w:hAnsi="Cascadia Mono" w:cs="Cascadia Mono"/>
                <w:b/>
                <w:color w:val="000000" w:themeColor="text1"/>
                <w:sz w:val="26"/>
                <w:szCs w:val="26"/>
              </w:rPr>
            </w:pPr>
            <w:r w:rsidRPr="00CB65A6">
              <w:rPr>
                <w:rFonts w:ascii="Cascadia Mono" w:hAnsi="Cascadia Mono" w:cs="Cascadia Mono"/>
                <w:color w:val="000000"/>
                <w:sz w:val="26"/>
                <w:szCs w:val="26"/>
                <w:lang w:val="vi-VN"/>
              </w:rPr>
              <w:t>}</w:t>
            </w:r>
          </w:p>
        </w:tc>
      </w:tr>
    </w:tbl>
    <w:p w14:paraId="3D94E8B5" w14:textId="77777777" w:rsidR="001A609B" w:rsidRPr="00F27855" w:rsidRDefault="001A609B" w:rsidP="00BB0082">
      <w:pPr>
        <w:spacing w:after="0" w:line="360" w:lineRule="auto"/>
        <w:jc w:val="both"/>
        <w:rPr>
          <w:rFonts w:cs="Times New Roman"/>
          <w:b/>
          <w:color w:val="000000" w:themeColor="text1"/>
          <w:sz w:val="26"/>
          <w:szCs w:val="26"/>
          <w:lang w:val="fr-FR"/>
        </w:rPr>
      </w:pPr>
    </w:p>
    <w:p w14:paraId="14B03C93" w14:textId="59194B07" w:rsidR="001A609B" w:rsidRPr="00F27855" w:rsidRDefault="00EB5946" w:rsidP="00BB0082">
      <w:pPr>
        <w:pStyle w:val="Heading3"/>
        <w:spacing w:before="0" w:line="360" w:lineRule="auto"/>
        <w:rPr>
          <w:rFonts w:cs="Times New Roman"/>
          <w:sz w:val="26"/>
          <w:szCs w:val="26"/>
          <w:lang w:val="fr-FR"/>
        </w:rPr>
      </w:pPr>
      <w:bookmarkStart w:id="49" w:name="_Toc210566535"/>
      <w:r>
        <w:rPr>
          <w:rFonts w:cs="Times New Roman"/>
          <w:sz w:val="26"/>
          <w:szCs w:val="26"/>
          <w:lang w:val="fr-FR"/>
        </w:rPr>
        <w:t>6</w:t>
      </w:r>
      <w:r w:rsidR="00091A56">
        <w:rPr>
          <w:rFonts w:cs="Times New Roman"/>
          <w:sz w:val="26"/>
          <w:szCs w:val="26"/>
          <w:lang w:val="fr-FR"/>
        </w:rPr>
        <w:t>.22</w:t>
      </w:r>
      <w:r w:rsidR="001A609B" w:rsidRPr="00F27855">
        <w:rPr>
          <w:rFonts w:cs="Times New Roman"/>
          <w:sz w:val="26"/>
          <w:szCs w:val="26"/>
          <w:lang w:val="fr-FR"/>
        </w:rPr>
        <w:t>. Xem chi tiết tài khoản</w:t>
      </w:r>
      <w:bookmarkEnd w:id="49"/>
    </w:p>
    <w:tbl>
      <w:tblPr>
        <w:tblStyle w:val="TableGrid"/>
        <w:tblW w:w="0" w:type="auto"/>
        <w:tblInd w:w="-142" w:type="dxa"/>
        <w:tblLook w:val="04A0" w:firstRow="1" w:lastRow="0" w:firstColumn="1" w:lastColumn="0" w:noHBand="0" w:noVBand="1"/>
      </w:tblPr>
      <w:tblGrid>
        <w:gridCol w:w="8856"/>
      </w:tblGrid>
      <w:tr w:rsidR="001A609B" w:rsidRPr="00CB65A6" w14:paraId="6B6E6851" w14:textId="77777777" w:rsidTr="001A609B">
        <w:tc>
          <w:tcPr>
            <w:tcW w:w="8856" w:type="dxa"/>
          </w:tcPr>
          <w:p w14:paraId="48109E8E" w14:textId="77777777" w:rsidR="001A609B" w:rsidRPr="00CB65A6" w:rsidRDefault="001A609B"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CREATE</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OR</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ALTER</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VIEW</w:t>
            </w:r>
            <w:r w:rsidRPr="00CB65A6">
              <w:rPr>
                <w:rFonts w:ascii="Cascadia Mono" w:hAnsi="Cascadia Mono" w:cs="Cascadia Mono"/>
                <w:color w:val="000000"/>
                <w:sz w:val="26"/>
                <w:szCs w:val="26"/>
                <w:highlight w:val="white"/>
                <w:lang w:val="vi-VN"/>
              </w:rPr>
              <w:t xml:space="preserve"> v_ChiTietTaiKhoan </w:t>
            </w:r>
            <w:r w:rsidRPr="00CB65A6">
              <w:rPr>
                <w:rFonts w:ascii="Cascadia Mono" w:hAnsi="Cascadia Mono" w:cs="Cascadia Mono"/>
                <w:color w:val="0000FF"/>
                <w:sz w:val="26"/>
                <w:szCs w:val="26"/>
                <w:highlight w:val="white"/>
                <w:lang w:val="vi-VN"/>
              </w:rPr>
              <w:t>AS</w:t>
            </w:r>
          </w:p>
          <w:p w14:paraId="409F8E8B" w14:textId="77777777" w:rsidR="001A609B" w:rsidRPr="00CB65A6" w:rsidRDefault="001A609B"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SELECT</w:t>
            </w:r>
            <w:r w:rsidRPr="00CB65A6">
              <w:rPr>
                <w:rFonts w:ascii="Cascadia Mono" w:hAnsi="Cascadia Mono" w:cs="Cascadia Mono"/>
                <w:color w:val="000000"/>
                <w:sz w:val="26"/>
                <w:szCs w:val="26"/>
                <w:highlight w:val="white"/>
                <w:lang w:val="vi-VN"/>
              </w:rPr>
              <w:t xml:space="preserve"> tk</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TenDN</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tk</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VaiTro</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tk</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MaDinhDanh</w:t>
            </w:r>
            <w:r w:rsidRPr="00CB65A6">
              <w:rPr>
                <w:rFonts w:ascii="Cascadia Mono" w:hAnsi="Cascadia Mono" w:cs="Cascadia Mono"/>
                <w:color w:val="808080"/>
                <w:sz w:val="26"/>
                <w:szCs w:val="26"/>
                <w:highlight w:val="white"/>
                <w:lang w:val="vi-VN"/>
              </w:rPr>
              <w:t>,</w:t>
            </w:r>
          </w:p>
          <w:p w14:paraId="442C45FC" w14:textId="77777777" w:rsidR="001A609B" w:rsidRPr="00CB65A6" w:rsidRDefault="001A609B"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sv</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HoTen </w:t>
            </w:r>
            <w:r w:rsidRPr="00CB65A6">
              <w:rPr>
                <w:rFonts w:ascii="Cascadia Mono" w:hAnsi="Cascadia Mono" w:cs="Cascadia Mono"/>
                <w:color w:val="0000FF"/>
                <w:sz w:val="26"/>
                <w:szCs w:val="26"/>
                <w:highlight w:val="white"/>
                <w:lang w:val="vi-VN"/>
              </w:rPr>
              <w:t>AS</w:t>
            </w:r>
            <w:r w:rsidRPr="00CB65A6">
              <w:rPr>
                <w:rFonts w:ascii="Cascadia Mono" w:hAnsi="Cascadia Mono" w:cs="Cascadia Mono"/>
                <w:color w:val="000000"/>
                <w:sz w:val="26"/>
                <w:szCs w:val="26"/>
                <w:highlight w:val="white"/>
                <w:lang w:val="vi-VN"/>
              </w:rPr>
              <w:t xml:space="preserve"> HoTenSV</w:t>
            </w:r>
            <w:r w:rsidRPr="00CB65A6">
              <w:rPr>
                <w:rFonts w:ascii="Cascadia Mono" w:hAnsi="Cascadia Mono" w:cs="Cascadia Mono"/>
                <w:color w:val="808080"/>
                <w:sz w:val="26"/>
                <w:szCs w:val="26"/>
                <w:highlight w:val="white"/>
                <w:lang w:val="vi-VN"/>
              </w:rPr>
              <w:t>,</w:t>
            </w:r>
          </w:p>
          <w:p w14:paraId="7185A611" w14:textId="77777777" w:rsidR="001A609B" w:rsidRPr="00CB65A6" w:rsidRDefault="001A609B"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cv</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HoTen </w:t>
            </w:r>
            <w:r w:rsidRPr="00CB65A6">
              <w:rPr>
                <w:rFonts w:ascii="Cascadia Mono" w:hAnsi="Cascadia Mono" w:cs="Cascadia Mono"/>
                <w:color w:val="0000FF"/>
                <w:sz w:val="26"/>
                <w:szCs w:val="26"/>
                <w:highlight w:val="white"/>
                <w:lang w:val="vi-VN"/>
              </w:rPr>
              <w:t>AS</w:t>
            </w:r>
            <w:r w:rsidRPr="00CB65A6">
              <w:rPr>
                <w:rFonts w:ascii="Cascadia Mono" w:hAnsi="Cascadia Mono" w:cs="Cascadia Mono"/>
                <w:color w:val="000000"/>
                <w:sz w:val="26"/>
                <w:szCs w:val="26"/>
                <w:highlight w:val="white"/>
                <w:lang w:val="vi-VN"/>
              </w:rPr>
              <w:t xml:space="preserve"> HoTenChucVu</w:t>
            </w:r>
          </w:p>
          <w:p w14:paraId="2F40CBFE" w14:textId="77777777" w:rsidR="001A609B" w:rsidRPr="00CB65A6" w:rsidRDefault="001A609B"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FROM</w:t>
            </w:r>
            <w:r w:rsidRPr="00CB65A6">
              <w:rPr>
                <w:rFonts w:ascii="Cascadia Mono" w:hAnsi="Cascadia Mono" w:cs="Cascadia Mono"/>
                <w:color w:val="000000"/>
                <w:sz w:val="26"/>
                <w:szCs w:val="26"/>
                <w:highlight w:val="white"/>
                <w:lang w:val="vi-VN"/>
              </w:rPr>
              <w:t xml:space="preserve"> TaiKhoan tk</w:t>
            </w:r>
          </w:p>
          <w:p w14:paraId="63DEA5D0" w14:textId="77777777" w:rsidR="001A609B" w:rsidRPr="00CB65A6" w:rsidRDefault="001A609B"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808080"/>
                <w:sz w:val="26"/>
                <w:szCs w:val="26"/>
                <w:highlight w:val="white"/>
                <w:lang w:val="vi-VN"/>
              </w:rPr>
              <w:t>LEFT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JOIN</w:t>
            </w:r>
            <w:r w:rsidRPr="00CB65A6">
              <w:rPr>
                <w:rFonts w:ascii="Cascadia Mono" w:hAnsi="Cascadia Mono" w:cs="Cascadia Mono"/>
                <w:color w:val="000000"/>
                <w:sz w:val="26"/>
                <w:szCs w:val="26"/>
                <w:highlight w:val="white"/>
                <w:lang w:val="vi-VN"/>
              </w:rPr>
              <w:t xml:space="preserve"> SinhVien sv </w:t>
            </w:r>
            <w:r w:rsidRPr="00CB65A6">
              <w:rPr>
                <w:rFonts w:ascii="Cascadia Mono" w:hAnsi="Cascadia Mono" w:cs="Cascadia Mono"/>
                <w:color w:val="0000FF"/>
                <w:sz w:val="26"/>
                <w:szCs w:val="26"/>
                <w:highlight w:val="white"/>
                <w:lang w:val="vi-VN"/>
              </w:rPr>
              <w:t>ON</w:t>
            </w:r>
            <w:r w:rsidRPr="00CB65A6">
              <w:rPr>
                <w:rFonts w:ascii="Cascadia Mono" w:hAnsi="Cascadia Mono" w:cs="Cascadia Mono"/>
                <w:color w:val="000000"/>
                <w:sz w:val="26"/>
                <w:szCs w:val="26"/>
                <w:highlight w:val="white"/>
                <w:lang w:val="vi-VN"/>
              </w:rPr>
              <w:t xml:space="preserve"> tk</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MaDinhDanh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sv</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MaSV</w:t>
            </w:r>
          </w:p>
          <w:p w14:paraId="6F8C14E5" w14:textId="77777777" w:rsidR="001A609B" w:rsidRPr="00CB65A6" w:rsidRDefault="001A609B"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808080"/>
                <w:sz w:val="26"/>
                <w:szCs w:val="26"/>
                <w:highlight w:val="white"/>
                <w:lang w:val="vi-VN"/>
              </w:rPr>
              <w:t>LEFT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JOIN</w:t>
            </w:r>
            <w:r w:rsidRPr="00CB65A6">
              <w:rPr>
                <w:rFonts w:ascii="Cascadia Mono" w:hAnsi="Cascadia Mono" w:cs="Cascadia Mono"/>
                <w:color w:val="000000"/>
                <w:sz w:val="26"/>
                <w:szCs w:val="26"/>
                <w:highlight w:val="white"/>
                <w:lang w:val="vi-VN"/>
              </w:rPr>
              <w:t xml:space="preserve"> ChucVuKhac cv </w:t>
            </w:r>
            <w:r w:rsidRPr="00CB65A6">
              <w:rPr>
                <w:rFonts w:ascii="Cascadia Mono" w:hAnsi="Cascadia Mono" w:cs="Cascadia Mono"/>
                <w:color w:val="0000FF"/>
                <w:sz w:val="26"/>
                <w:szCs w:val="26"/>
                <w:highlight w:val="white"/>
                <w:lang w:val="vi-VN"/>
              </w:rPr>
              <w:t>ON</w:t>
            </w:r>
            <w:r w:rsidRPr="00CB65A6">
              <w:rPr>
                <w:rFonts w:ascii="Cascadia Mono" w:hAnsi="Cascadia Mono" w:cs="Cascadia Mono"/>
                <w:color w:val="000000"/>
                <w:sz w:val="26"/>
                <w:szCs w:val="26"/>
                <w:highlight w:val="white"/>
                <w:lang w:val="vi-VN"/>
              </w:rPr>
              <w:t xml:space="preserve"> tk</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MaDinhDanh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cv</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MaDinhDanh</w:t>
            </w:r>
            <w:r w:rsidRPr="00CB65A6">
              <w:rPr>
                <w:rFonts w:ascii="Cascadia Mono" w:hAnsi="Cascadia Mono" w:cs="Cascadia Mono"/>
                <w:color w:val="808080"/>
                <w:sz w:val="26"/>
                <w:szCs w:val="26"/>
                <w:highlight w:val="white"/>
                <w:lang w:val="vi-VN"/>
              </w:rPr>
              <w:t>;</w:t>
            </w:r>
          </w:p>
          <w:p w14:paraId="6C0A8A74" w14:textId="77777777" w:rsidR="001A609B" w:rsidRPr="00CB65A6" w:rsidRDefault="001A609B" w:rsidP="00BB0082">
            <w:pPr>
              <w:pStyle w:val="ListParagraph"/>
              <w:spacing w:line="360" w:lineRule="auto"/>
              <w:ind w:left="0"/>
              <w:jc w:val="both"/>
              <w:rPr>
                <w:rFonts w:ascii="Cascadia Mono" w:hAnsi="Cascadia Mono" w:cs="Cascadia Mono"/>
                <w:b/>
                <w:color w:val="000000" w:themeColor="text1"/>
                <w:sz w:val="26"/>
                <w:szCs w:val="26"/>
              </w:rPr>
            </w:pPr>
            <w:r w:rsidRPr="00CB65A6">
              <w:rPr>
                <w:rFonts w:ascii="Cascadia Mono" w:hAnsi="Cascadia Mono" w:cs="Cascadia Mono"/>
                <w:color w:val="0000FF"/>
                <w:sz w:val="26"/>
                <w:szCs w:val="26"/>
                <w:highlight w:val="white"/>
                <w:lang w:val="vi-VN"/>
              </w:rPr>
              <w:t>GO</w:t>
            </w:r>
          </w:p>
        </w:tc>
      </w:tr>
    </w:tbl>
    <w:p w14:paraId="05A4E616" w14:textId="77777777" w:rsidR="001A609B" w:rsidRPr="00F27855" w:rsidRDefault="001A609B" w:rsidP="00BB0082">
      <w:pPr>
        <w:pStyle w:val="ListParagraph"/>
        <w:spacing w:after="0" w:line="360" w:lineRule="auto"/>
        <w:ind w:left="-142"/>
        <w:jc w:val="both"/>
        <w:rPr>
          <w:rFonts w:cs="Times New Roman"/>
          <w:b/>
          <w:color w:val="000000" w:themeColor="text1"/>
          <w:sz w:val="26"/>
          <w:szCs w:val="26"/>
        </w:rPr>
      </w:pPr>
    </w:p>
    <w:p w14:paraId="221B9ACF" w14:textId="77777777" w:rsidR="00FC3DC3" w:rsidRPr="00F27855" w:rsidRDefault="00FC3DC3" w:rsidP="00BB0082">
      <w:pPr>
        <w:spacing w:after="0" w:line="360" w:lineRule="auto"/>
        <w:rPr>
          <w:rFonts w:cs="Times New Roman"/>
          <w:b/>
          <w:sz w:val="26"/>
          <w:szCs w:val="26"/>
        </w:rPr>
      </w:pPr>
      <w:r w:rsidRPr="00F27855">
        <w:rPr>
          <w:rFonts w:cs="Times New Roman"/>
          <w:b/>
          <w:sz w:val="26"/>
          <w:szCs w:val="26"/>
        </w:rPr>
        <w:t>Xử lý bên C#:</w:t>
      </w:r>
    </w:p>
    <w:tbl>
      <w:tblPr>
        <w:tblStyle w:val="TableGrid"/>
        <w:tblW w:w="0" w:type="auto"/>
        <w:tblLook w:val="04A0" w:firstRow="1" w:lastRow="0" w:firstColumn="1" w:lastColumn="0" w:noHBand="0" w:noVBand="1"/>
      </w:tblPr>
      <w:tblGrid>
        <w:gridCol w:w="8856"/>
      </w:tblGrid>
      <w:tr w:rsidR="00FC3DC3" w:rsidRPr="00CB65A6" w14:paraId="3A4673BC" w14:textId="77777777" w:rsidTr="00FC3DC3">
        <w:tc>
          <w:tcPr>
            <w:tcW w:w="8856" w:type="dxa"/>
          </w:tcPr>
          <w:p w14:paraId="180EAF40"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FF"/>
                <w:sz w:val="26"/>
                <w:szCs w:val="26"/>
                <w:lang w:val="vi-VN"/>
              </w:rPr>
              <w:t>private</w:t>
            </w: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void</w:t>
            </w:r>
            <w:r w:rsidRPr="00CB65A6">
              <w:rPr>
                <w:rFonts w:ascii="Cascadia Mono" w:hAnsi="Cascadia Mono" w:cs="Cascadia Mono"/>
                <w:color w:val="000000"/>
                <w:sz w:val="26"/>
                <w:szCs w:val="26"/>
                <w:lang w:val="vi-VN"/>
              </w:rPr>
              <w:t xml:space="preserve"> uc_QLTK_Load(</w:t>
            </w:r>
            <w:r w:rsidRPr="00CB65A6">
              <w:rPr>
                <w:rFonts w:ascii="Cascadia Mono" w:hAnsi="Cascadia Mono" w:cs="Cascadia Mono"/>
                <w:color w:val="0000FF"/>
                <w:sz w:val="26"/>
                <w:szCs w:val="26"/>
                <w:lang w:val="vi-VN"/>
              </w:rPr>
              <w:t>object</w:t>
            </w:r>
            <w:r w:rsidRPr="00CB65A6">
              <w:rPr>
                <w:rFonts w:ascii="Cascadia Mono" w:hAnsi="Cascadia Mono" w:cs="Cascadia Mono"/>
                <w:color w:val="000000"/>
                <w:sz w:val="26"/>
                <w:szCs w:val="26"/>
                <w:lang w:val="vi-VN"/>
              </w:rPr>
              <w:t xml:space="preserve"> sender, EventArgs e)</w:t>
            </w:r>
          </w:p>
          <w:p w14:paraId="0665D8A2"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w:t>
            </w:r>
          </w:p>
          <w:p w14:paraId="0C34830A"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using</w:t>
            </w:r>
            <w:r w:rsidRPr="00CB65A6">
              <w:rPr>
                <w:rFonts w:ascii="Cascadia Mono" w:hAnsi="Cascadia Mono" w:cs="Cascadia Mono"/>
                <w:color w:val="000000"/>
                <w:sz w:val="26"/>
                <w:szCs w:val="26"/>
                <w:lang w:val="vi-VN"/>
              </w:rPr>
              <w:t xml:space="preserve"> (SqlConnection conn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00"/>
                <w:sz w:val="26"/>
                <w:szCs w:val="26"/>
                <w:lang w:val="vi-VN"/>
              </w:rPr>
              <w:lastRenderedPageBreak/>
              <w:t>SqlConnection(connectionString))</w:t>
            </w:r>
          </w:p>
          <w:p w14:paraId="5593D559"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236C9272"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xml:space="preserve"> sql = </w:t>
            </w:r>
            <w:r w:rsidRPr="00CB65A6">
              <w:rPr>
                <w:rFonts w:ascii="Cascadia Mono" w:hAnsi="Cascadia Mono" w:cs="Cascadia Mono"/>
                <w:color w:val="A31515"/>
                <w:sz w:val="26"/>
                <w:szCs w:val="26"/>
                <w:lang w:val="vi-VN"/>
              </w:rPr>
              <w:t>"SELECT * FROM v_ChiTietTaiKhoan"</w:t>
            </w:r>
            <w:r w:rsidRPr="00CB65A6">
              <w:rPr>
                <w:rFonts w:ascii="Cascadia Mono" w:hAnsi="Cascadia Mono" w:cs="Cascadia Mono"/>
                <w:color w:val="000000"/>
                <w:sz w:val="26"/>
                <w:szCs w:val="26"/>
                <w:lang w:val="vi-VN"/>
              </w:rPr>
              <w:t xml:space="preserve">; </w:t>
            </w:r>
          </w:p>
          <w:p w14:paraId="173AF476"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SqlDataAdapter da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SqlDataAdapter(sql, conn);</w:t>
            </w:r>
          </w:p>
          <w:p w14:paraId="4BC10C90"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DataTable dt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DataTable();</w:t>
            </w:r>
          </w:p>
          <w:p w14:paraId="480BC4E8"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da.Fill(dt);</w:t>
            </w:r>
          </w:p>
          <w:p w14:paraId="068DD4E5"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lang w:val="vi-VN"/>
              </w:rPr>
            </w:pPr>
          </w:p>
          <w:p w14:paraId="0A2D1C27"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dgvQLTK.DataSource = dt;   </w:t>
            </w:r>
          </w:p>
          <w:p w14:paraId="7F9DB82A" w14:textId="77777777" w:rsidR="00FC3DC3" w:rsidRPr="00CB65A6" w:rsidRDefault="00FC3DC3"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60AF25B5" w14:textId="77777777" w:rsidR="00FC3DC3" w:rsidRPr="00CB65A6" w:rsidRDefault="00FC3DC3" w:rsidP="00BB0082">
            <w:pPr>
              <w:spacing w:line="360" w:lineRule="auto"/>
              <w:rPr>
                <w:rFonts w:ascii="Cascadia Mono" w:hAnsi="Cascadia Mono" w:cs="Cascadia Mono"/>
                <w:sz w:val="26"/>
                <w:szCs w:val="26"/>
              </w:rPr>
            </w:pPr>
            <w:r w:rsidRPr="00CB65A6">
              <w:rPr>
                <w:rFonts w:ascii="Cascadia Mono" w:hAnsi="Cascadia Mono" w:cs="Cascadia Mono"/>
                <w:color w:val="000000"/>
                <w:sz w:val="26"/>
                <w:szCs w:val="26"/>
                <w:lang w:val="vi-VN"/>
              </w:rPr>
              <w:t>}</w:t>
            </w:r>
          </w:p>
        </w:tc>
      </w:tr>
    </w:tbl>
    <w:p w14:paraId="3BD2CB1D" w14:textId="09DF8665" w:rsidR="001F5628" w:rsidRPr="00F27855" w:rsidRDefault="00EB5946" w:rsidP="00BB0082">
      <w:pPr>
        <w:pStyle w:val="Heading3"/>
        <w:spacing w:before="0" w:line="360" w:lineRule="auto"/>
        <w:rPr>
          <w:rFonts w:cs="Times New Roman"/>
          <w:sz w:val="26"/>
          <w:szCs w:val="26"/>
        </w:rPr>
      </w:pPr>
      <w:bookmarkStart w:id="50" w:name="_Toc210566536"/>
      <w:r>
        <w:rPr>
          <w:rFonts w:cs="Times New Roman"/>
          <w:sz w:val="26"/>
          <w:szCs w:val="26"/>
        </w:rPr>
        <w:lastRenderedPageBreak/>
        <w:t>6</w:t>
      </w:r>
      <w:r w:rsidR="00091A56">
        <w:rPr>
          <w:rFonts w:cs="Times New Roman"/>
          <w:sz w:val="26"/>
          <w:szCs w:val="26"/>
        </w:rPr>
        <w:t>.23</w:t>
      </w:r>
      <w:r w:rsidR="001F5628" w:rsidRPr="00F27855">
        <w:rPr>
          <w:rFonts w:cs="Times New Roman"/>
          <w:sz w:val="26"/>
          <w:szCs w:val="26"/>
        </w:rPr>
        <w:t>. Kiểm tra sinh viên đã đăng ký môn học chưa</w:t>
      </w:r>
      <w:bookmarkEnd w:id="50"/>
    </w:p>
    <w:tbl>
      <w:tblPr>
        <w:tblStyle w:val="TableGrid"/>
        <w:tblW w:w="0" w:type="auto"/>
        <w:tblLook w:val="04A0" w:firstRow="1" w:lastRow="0" w:firstColumn="1" w:lastColumn="0" w:noHBand="0" w:noVBand="1"/>
      </w:tblPr>
      <w:tblGrid>
        <w:gridCol w:w="8856"/>
      </w:tblGrid>
      <w:tr w:rsidR="001F5628" w:rsidRPr="00CB65A6" w14:paraId="071B9F66" w14:textId="77777777" w:rsidTr="001F5628">
        <w:tc>
          <w:tcPr>
            <w:tcW w:w="8856" w:type="dxa"/>
          </w:tcPr>
          <w:p w14:paraId="20C6ECE1" w14:textId="77777777" w:rsidR="001F5628" w:rsidRPr="00CB65A6" w:rsidRDefault="001F562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CREATE</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FUNCTION</w:t>
            </w:r>
            <w:r w:rsidRPr="00CB65A6">
              <w:rPr>
                <w:rFonts w:ascii="Cascadia Mono" w:hAnsi="Cascadia Mono" w:cs="Cascadia Mono"/>
                <w:color w:val="000000"/>
                <w:sz w:val="26"/>
                <w:szCs w:val="26"/>
                <w:highlight w:val="white"/>
                <w:lang w:val="vi-VN"/>
              </w:rPr>
              <w:t xml:space="preserve"> fn_KiemTraDaDangKy</w:t>
            </w:r>
          </w:p>
          <w:p w14:paraId="0A7A494F" w14:textId="77777777" w:rsidR="001F5628" w:rsidRPr="00CB65A6" w:rsidRDefault="001F562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808080"/>
                <w:sz w:val="26"/>
                <w:szCs w:val="26"/>
                <w:highlight w:val="white"/>
                <w:lang w:val="vi-VN"/>
              </w:rPr>
              <w:t>(</w:t>
            </w:r>
          </w:p>
          <w:p w14:paraId="105B1FD0" w14:textId="77777777" w:rsidR="001F5628" w:rsidRPr="00CB65A6" w:rsidRDefault="001F562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@MaSV </w:t>
            </w:r>
            <w:r w:rsidRPr="00CB65A6">
              <w:rPr>
                <w:rFonts w:ascii="Cascadia Mono" w:hAnsi="Cascadia Mono" w:cs="Cascadia Mono"/>
                <w:color w:val="0000FF"/>
                <w:sz w:val="26"/>
                <w:szCs w:val="26"/>
                <w:highlight w:val="white"/>
                <w:lang w:val="vi-VN"/>
              </w:rPr>
              <w:t>NVARCHAR</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20</w:t>
            </w:r>
            <w:r w:rsidRPr="00CB65A6">
              <w:rPr>
                <w:rFonts w:ascii="Cascadia Mono" w:hAnsi="Cascadia Mono" w:cs="Cascadia Mono"/>
                <w:color w:val="808080"/>
                <w:sz w:val="26"/>
                <w:szCs w:val="26"/>
                <w:highlight w:val="white"/>
                <w:lang w:val="vi-VN"/>
              </w:rPr>
              <w:t>)</w:t>
            </w:r>
          </w:p>
          <w:p w14:paraId="12E02650" w14:textId="77777777" w:rsidR="001F5628" w:rsidRPr="00CB65A6" w:rsidRDefault="001F562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808080"/>
                <w:sz w:val="26"/>
                <w:szCs w:val="26"/>
                <w:highlight w:val="white"/>
                <w:lang w:val="vi-VN"/>
              </w:rPr>
              <w:t>)</w:t>
            </w:r>
          </w:p>
          <w:p w14:paraId="3C2A83EF" w14:textId="77777777" w:rsidR="001F5628" w:rsidRPr="00CB65A6" w:rsidRDefault="001F562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RETURNS</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BIT</w:t>
            </w:r>
          </w:p>
          <w:p w14:paraId="46143C7E" w14:textId="77777777" w:rsidR="001F5628" w:rsidRPr="00CB65A6" w:rsidRDefault="001F562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AS</w:t>
            </w:r>
          </w:p>
          <w:p w14:paraId="1161915B" w14:textId="77777777" w:rsidR="001F5628" w:rsidRPr="00CB65A6" w:rsidRDefault="001F562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BEGIN</w:t>
            </w:r>
          </w:p>
          <w:p w14:paraId="671212E4" w14:textId="77777777" w:rsidR="001F5628" w:rsidRPr="00CB65A6" w:rsidRDefault="001F562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DECLARE</w:t>
            </w:r>
            <w:r w:rsidRPr="00CB65A6">
              <w:rPr>
                <w:rFonts w:ascii="Cascadia Mono" w:hAnsi="Cascadia Mono" w:cs="Cascadia Mono"/>
                <w:color w:val="000000"/>
                <w:sz w:val="26"/>
                <w:szCs w:val="26"/>
                <w:highlight w:val="white"/>
                <w:lang w:val="vi-VN"/>
              </w:rPr>
              <w:t xml:space="preserve"> @KetQua </w:t>
            </w:r>
            <w:r w:rsidRPr="00CB65A6">
              <w:rPr>
                <w:rFonts w:ascii="Cascadia Mono" w:hAnsi="Cascadia Mono" w:cs="Cascadia Mono"/>
                <w:color w:val="0000FF"/>
                <w:sz w:val="26"/>
                <w:szCs w:val="26"/>
                <w:highlight w:val="white"/>
                <w:lang w:val="vi-VN"/>
              </w:rPr>
              <w:t>BIT</w:t>
            </w:r>
            <w:r w:rsidRPr="00CB65A6">
              <w:rPr>
                <w:rFonts w:ascii="Cascadia Mono" w:hAnsi="Cascadia Mono" w:cs="Cascadia Mono"/>
                <w:color w:val="808080"/>
                <w:sz w:val="26"/>
                <w:szCs w:val="26"/>
                <w:highlight w:val="white"/>
                <w:lang w:val="vi-VN"/>
              </w:rPr>
              <w:t>;</w:t>
            </w:r>
          </w:p>
          <w:p w14:paraId="3B6BB5EE" w14:textId="77777777" w:rsidR="001F5628" w:rsidRPr="00CB65A6" w:rsidRDefault="001F562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IF</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EXISTS</w:t>
            </w:r>
            <w:r w:rsidRPr="00CB65A6">
              <w:rPr>
                <w:rFonts w:ascii="Cascadia Mono" w:hAnsi="Cascadia Mono" w:cs="Cascadia Mono"/>
                <w:color w:val="0000FF"/>
                <w:sz w:val="26"/>
                <w:szCs w:val="26"/>
                <w:highlight w:val="white"/>
                <w:lang w:val="vi-VN"/>
              </w:rPr>
              <w:t xml:space="preserve"> </w:t>
            </w:r>
            <w:r w:rsidRPr="00CB65A6">
              <w:rPr>
                <w:rFonts w:ascii="Cascadia Mono" w:hAnsi="Cascadia Mono" w:cs="Cascadia Mono"/>
                <w:color w:val="808080"/>
                <w:sz w:val="26"/>
                <w:szCs w:val="26"/>
                <w:highlight w:val="white"/>
                <w:lang w:val="vi-VN"/>
              </w:rPr>
              <w:t>(</w:t>
            </w:r>
          </w:p>
          <w:p w14:paraId="2E2F4407" w14:textId="77777777" w:rsidR="001F5628" w:rsidRPr="00CB65A6" w:rsidRDefault="001F562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SELECT</w:t>
            </w:r>
            <w:r w:rsidRPr="00CB65A6">
              <w:rPr>
                <w:rFonts w:ascii="Cascadia Mono" w:hAnsi="Cascadia Mono" w:cs="Cascadia Mono"/>
                <w:color w:val="000000"/>
                <w:sz w:val="26"/>
                <w:szCs w:val="26"/>
                <w:highlight w:val="white"/>
                <w:lang w:val="vi-VN"/>
              </w:rPr>
              <w:t xml:space="preserve"> 1 </w:t>
            </w:r>
          </w:p>
          <w:p w14:paraId="66518ED7" w14:textId="77777777" w:rsidR="001F5628" w:rsidRPr="00CB65A6" w:rsidRDefault="001F562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FROM</w:t>
            </w:r>
            <w:r w:rsidRPr="00CB65A6">
              <w:rPr>
                <w:rFonts w:ascii="Cascadia Mono" w:hAnsi="Cascadia Mono" w:cs="Cascadia Mono"/>
                <w:color w:val="000000"/>
                <w:sz w:val="26"/>
                <w:szCs w:val="26"/>
                <w:highlight w:val="white"/>
                <w:lang w:val="vi-VN"/>
              </w:rPr>
              <w:t xml:space="preserve"> DangKyHocPhan </w:t>
            </w:r>
          </w:p>
          <w:p w14:paraId="61E1C730" w14:textId="77777777" w:rsidR="001F5628" w:rsidRPr="00CB65A6" w:rsidRDefault="001F562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WHERE</w:t>
            </w:r>
            <w:r w:rsidRPr="00CB65A6">
              <w:rPr>
                <w:rFonts w:ascii="Cascadia Mono" w:hAnsi="Cascadia Mono" w:cs="Cascadia Mono"/>
                <w:color w:val="000000"/>
                <w:sz w:val="26"/>
                <w:szCs w:val="26"/>
                <w:highlight w:val="white"/>
                <w:lang w:val="vi-VN"/>
              </w:rPr>
              <w:t xml:space="preserve"> MaSV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@MaSV</w:t>
            </w:r>
          </w:p>
          <w:p w14:paraId="2DA36AA9" w14:textId="77777777" w:rsidR="001F5628" w:rsidRPr="00CB65A6" w:rsidRDefault="001F562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w:t>
            </w:r>
          </w:p>
          <w:p w14:paraId="713F9049" w14:textId="77777777" w:rsidR="001F5628" w:rsidRPr="00CB65A6" w:rsidRDefault="001F562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SET</w:t>
            </w:r>
            <w:r w:rsidRPr="00CB65A6">
              <w:rPr>
                <w:rFonts w:ascii="Cascadia Mono" w:hAnsi="Cascadia Mono" w:cs="Cascadia Mono"/>
                <w:color w:val="000000"/>
                <w:sz w:val="26"/>
                <w:szCs w:val="26"/>
                <w:highlight w:val="white"/>
                <w:lang w:val="vi-VN"/>
              </w:rPr>
              <w:t xml:space="preserve"> @KetQua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1</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8000"/>
                <w:sz w:val="26"/>
                <w:szCs w:val="26"/>
                <w:highlight w:val="white"/>
                <w:lang w:val="vi-VN"/>
              </w:rPr>
              <w:t>-- Có tham gia đăng ký ít nhất 1 môn</w:t>
            </w:r>
          </w:p>
          <w:p w14:paraId="2E8F37E2" w14:textId="77777777" w:rsidR="001F5628" w:rsidRPr="00CB65A6" w:rsidRDefault="001F562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ELSE</w:t>
            </w:r>
          </w:p>
          <w:p w14:paraId="475F9A37" w14:textId="77777777" w:rsidR="001F5628" w:rsidRPr="00CB65A6" w:rsidRDefault="001F562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SET</w:t>
            </w:r>
            <w:r w:rsidRPr="00CB65A6">
              <w:rPr>
                <w:rFonts w:ascii="Cascadia Mono" w:hAnsi="Cascadia Mono" w:cs="Cascadia Mono"/>
                <w:color w:val="000000"/>
                <w:sz w:val="26"/>
                <w:szCs w:val="26"/>
                <w:highlight w:val="white"/>
                <w:lang w:val="vi-VN"/>
              </w:rPr>
              <w:t xml:space="preserve"> @KetQua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0</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8000"/>
                <w:sz w:val="26"/>
                <w:szCs w:val="26"/>
                <w:highlight w:val="white"/>
                <w:lang w:val="vi-VN"/>
              </w:rPr>
              <w:t>-- Chưa đăng ký gì</w:t>
            </w:r>
          </w:p>
          <w:p w14:paraId="39AC03E7" w14:textId="77777777" w:rsidR="001F5628" w:rsidRPr="00CB65A6" w:rsidRDefault="001F562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RETURN</w:t>
            </w:r>
            <w:r w:rsidRPr="00CB65A6">
              <w:rPr>
                <w:rFonts w:ascii="Cascadia Mono" w:hAnsi="Cascadia Mono" w:cs="Cascadia Mono"/>
                <w:color w:val="000000"/>
                <w:sz w:val="26"/>
                <w:szCs w:val="26"/>
                <w:highlight w:val="white"/>
                <w:lang w:val="vi-VN"/>
              </w:rPr>
              <w:t xml:space="preserve"> @KetQua</w:t>
            </w:r>
            <w:r w:rsidRPr="00CB65A6">
              <w:rPr>
                <w:rFonts w:ascii="Cascadia Mono" w:hAnsi="Cascadia Mono" w:cs="Cascadia Mono"/>
                <w:color w:val="808080"/>
                <w:sz w:val="26"/>
                <w:szCs w:val="26"/>
                <w:highlight w:val="white"/>
                <w:lang w:val="vi-VN"/>
              </w:rPr>
              <w:t>;</w:t>
            </w:r>
          </w:p>
          <w:p w14:paraId="171E792E" w14:textId="77777777" w:rsidR="001F5628" w:rsidRPr="00CB65A6" w:rsidRDefault="001F562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END</w:t>
            </w:r>
            <w:r w:rsidRPr="00CB65A6">
              <w:rPr>
                <w:rFonts w:ascii="Cascadia Mono" w:hAnsi="Cascadia Mono" w:cs="Cascadia Mono"/>
                <w:color w:val="808080"/>
                <w:sz w:val="26"/>
                <w:szCs w:val="26"/>
                <w:highlight w:val="white"/>
                <w:lang w:val="vi-VN"/>
              </w:rPr>
              <w:t>;</w:t>
            </w:r>
          </w:p>
        </w:tc>
      </w:tr>
    </w:tbl>
    <w:p w14:paraId="49BEBCAF" w14:textId="77777777" w:rsidR="001F5628" w:rsidRPr="00F27855" w:rsidRDefault="001F5628" w:rsidP="00BB0082">
      <w:pPr>
        <w:spacing w:after="0" w:line="360" w:lineRule="auto"/>
        <w:rPr>
          <w:rFonts w:cs="Times New Roman"/>
          <w:sz w:val="26"/>
          <w:szCs w:val="26"/>
        </w:rPr>
      </w:pPr>
    </w:p>
    <w:p w14:paraId="35595AFE" w14:textId="77777777" w:rsidR="001F5628" w:rsidRPr="00F27855" w:rsidRDefault="001F5628" w:rsidP="00BB0082">
      <w:pPr>
        <w:spacing w:after="0" w:line="360" w:lineRule="auto"/>
        <w:rPr>
          <w:rFonts w:cs="Times New Roman"/>
          <w:b/>
          <w:sz w:val="26"/>
          <w:szCs w:val="26"/>
          <w:lang w:val="fr-FR"/>
        </w:rPr>
      </w:pPr>
      <w:r w:rsidRPr="00F27855">
        <w:rPr>
          <w:rFonts w:cs="Times New Roman"/>
          <w:b/>
          <w:sz w:val="26"/>
          <w:szCs w:val="26"/>
          <w:lang w:val="fr-FR"/>
        </w:rPr>
        <w:lastRenderedPageBreak/>
        <w:t>Xử lý bên C# :</w:t>
      </w:r>
    </w:p>
    <w:tbl>
      <w:tblPr>
        <w:tblStyle w:val="TableGrid"/>
        <w:tblW w:w="0" w:type="auto"/>
        <w:tblLook w:val="04A0" w:firstRow="1" w:lastRow="0" w:firstColumn="1" w:lastColumn="0" w:noHBand="0" w:noVBand="1"/>
      </w:tblPr>
      <w:tblGrid>
        <w:gridCol w:w="8856"/>
      </w:tblGrid>
      <w:tr w:rsidR="001F5628" w:rsidRPr="00CB65A6" w14:paraId="64B410F0" w14:textId="77777777" w:rsidTr="001F5628">
        <w:tc>
          <w:tcPr>
            <w:tcW w:w="8856" w:type="dxa"/>
          </w:tcPr>
          <w:p w14:paraId="40049ECF" w14:textId="77777777" w:rsidR="001F5628" w:rsidRPr="00CB65A6" w:rsidRDefault="001F562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FF"/>
                <w:sz w:val="26"/>
                <w:szCs w:val="26"/>
                <w:lang w:val="vi-VN"/>
              </w:rPr>
              <w:t>private</w:t>
            </w: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bool</w:t>
            </w:r>
            <w:r w:rsidRPr="00CB65A6">
              <w:rPr>
                <w:rFonts w:ascii="Cascadia Mono" w:hAnsi="Cascadia Mono" w:cs="Cascadia Mono"/>
                <w:color w:val="000000"/>
                <w:sz w:val="26"/>
                <w:szCs w:val="26"/>
                <w:lang w:val="vi-VN"/>
              </w:rPr>
              <w:t xml:space="preserve"> KiemTraDaDangKy(</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xml:space="preserve"> maSV)</w:t>
            </w:r>
          </w:p>
          <w:p w14:paraId="0C4D518E" w14:textId="77777777" w:rsidR="001F5628" w:rsidRPr="00CB65A6" w:rsidRDefault="001F562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w:t>
            </w:r>
          </w:p>
          <w:p w14:paraId="0D3E6CB6" w14:textId="77777777" w:rsidR="001F5628" w:rsidRPr="00CB65A6" w:rsidRDefault="001F562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using</w:t>
            </w:r>
            <w:r w:rsidRPr="00CB65A6">
              <w:rPr>
                <w:rFonts w:ascii="Cascadia Mono" w:hAnsi="Cascadia Mono" w:cs="Cascadia Mono"/>
                <w:color w:val="000000"/>
                <w:sz w:val="26"/>
                <w:szCs w:val="26"/>
                <w:lang w:val="vi-VN"/>
              </w:rPr>
              <w:t xml:space="preserve"> (SqlConnection conn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SqlConnection(connectionString))</w:t>
            </w:r>
          </w:p>
          <w:p w14:paraId="2EDD3778" w14:textId="77777777" w:rsidR="001F5628" w:rsidRPr="00CB65A6" w:rsidRDefault="001F562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77A5B6A8" w14:textId="77777777" w:rsidR="001F5628" w:rsidRPr="00CB65A6" w:rsidRDefault="001F562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conn.Open();</w:t>
            </w:r>
          </w:p>
          <w:p w14:paraId="2B5D307C" w14:textId="77777777" w:rsidR="001F5628" w:rsidRPr="00CB65A6" w:rsidRDefault="001F562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xml:space="preserve"> sql = </w:t>
            </w:r>
            <w:r w:rsidRPr="00CB65A6">
              <w:rPr>
                <w:rFonts w:ascii="Cascadia Mono" w:hAnsi="Cascadia Mono" w:cs="Cascadia Mono"/>
                <w:color w:val="A31515"/>
                <w:sz w:val="26"/>
                <w:szCs w:val="26"/>
                <w:lang w:val="vi-VN"/>
              </w:rPr>
              <w:t>"SELECT dbo.fn_KiemTraDaDangKy(@MaSV)"</w:t>
            </w:r>
            <w:r w:rsidRPr="00CB65A6">
              <w:rPr>
                <w:rFonts w:ascii="Cascadia Mono" w:hAnsi="Cascadia Mono" w:cs="Cascadia Mono"/>
                <w:color w:val="000000"/>
                <w:sz w:val="26"/>
                <w:szCs w:val="26"/>
                <w:lang w:val="vi-VN"/>
              </w:rPr>
              <w:t>;</w:t>
            </w:r>
          </w:p>
          <w:p w14:paraId="3119DCCA" w14:textId="77777777" w:rsidR="001F5628" w:rsidRPr="00CB65A6" w:rsidRDefault="001F562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using</w:t>
            </w:r>
            <w:r w:rsidRPr="00CB65A6">
              <w:rPr>
                <w:rFonts w:ascii="Cascadia Mono" w:hAnsi="Cascadia Mono" w:cs="Cascadia Mono"/>
                <w:color w:val="000000"/>
                <w:sz w:val="26"/>
                <w:szCs w:val="26"/>
                <w:lang w:val="vi-VN"/>
              </w:rPr>
              <w:t xml:space="preserve"> (SqlCommand cmd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SqlCommand(sql, conn))</w:t>
            </w:r>
          </w:p>
          <w:p w14:paraId="4837FFC2" w14:textId="77777777" w:rsidR="001F5628" w:rsidRPr="00CB65A6" w:rsidRDefault="001F562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275B8F2B" w14:textId="77777777" w:rsidR="001F5628" w:rsidRPr="00CB65A6" w:rsidRDefault="001F562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cmd.Parameters.AddWithValue(</w:t>
            </w:r>
            <w:r w:rsidRPr="00CB65A6">
              <w:rPr>
                <w:rFonts w:ascii="Cascadia Mono" w:hAnsi="Cascadia Mono" w:cs="Cascadia Mono"/>
                <w:color w:val="A31515"/>
                <w:sz w:val="26"/>
                <w:szCs w:val="26"/>
                <w:lang w:val="vi-VN"/>
              </w:rPr>
              <w:t>"@MaSV"</w:t>
            </w:r>
            <w:r w:rsidRPr="00CB65A6">
              <w:rPr>
                <w:rFonts w:ascii="Cascadia Mono" w:hAnsi="Cascadia Mono" w:cs="Cascadia Mono"/>
                <w:color w:val="000000"/>
                <w:sz w:val="26"/>
                <w:szCs w:val="26"/>
                <w:lang w:val="vi-VN"/>
              </w:rPr>
              <w:t>, maSV);</w:t>
            </w:r>
          </w:p>
          <w:p w14:paraId="7E90285A" w14:textId="77777777" w:rsidR="001F5628" w:rsidRPr="00CB65A6" w:rsidRDefault="001F562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object</w:t>
            </w:r>
            <w:r w:rsidRPr="00CB65A6">
              <w:rPr>
                <w:rFonts w:ascii="Cascadia Mono" w:hAnsi="Cascadia Mono" w:cs="Cascadia Mono"/>
                <w:color w:val="000000"/>
                <w:sz w:val="26"/>
                <w:szCs w:val="26"/>
                <w:lang w:val="vi-VN"/>
              </w:rPr>
              <w:t xml:space="preserve"> result = cmd.ExecuteScalar();</w:t>
            </w:r>
          </w:p>
          <w:p w14:paraId="7B690CB0" w14:textId="77777777" w:rsidR="001F5628" w:rsidRPr="00CB65A6" w:rsidRDefault="001F562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return</w:t>
            </w:r>
            <w:r w:rsidRPr="00CB65A6">
              <w:rPr>
                <w:rFonts w:ascii="Cascadia Mono" w:hAnsi="Cascadia Mono" w:cs="Cascadia Mono"/>
                <w:color w:val="000000"/>
                <w:sz w:val="26"/>
                <w:szCs w:val="26"/>
                <w:lang w:val="vi-VN"/>
              </w:rPr>
              <w:t xml:space="preserve"> (result != DBNull.Value) &amp;&amp; Convert.ToBoolean(result);</w:t>
            </w:r>
          </w:p>
          <w:p w14:paraId="0818AFDB" w14:textId="77777777" w:rsidR="001F5628" w:rsidRPr="00CB65A6" w:rsidRDefault="001F562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361F1809" w14:textId="77777777" w:rsidR="001F5628" w:rsidRPr="00CB65A6" w:rsidRDefault="001F562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61E9E2F1" w14:textId="77777777" w:rsidR="001F5628" w:rsidRPr="00CB65A6" w:rsidRDefault="001F5628" w:rsidP="00BB0082">
            <w:pPr>
              <w:spacing w:line="360" w:lineRule="auto"/>
              <w:rPr>
                <w:rFonts w:ascii="Cascadia Mono" w:hAnsi="Cascadia Mono" w:cs="Cascadia Mono"/>
                <w:b/>
                <w:sz w:val="26"/>
                <w:szCs w:val="26"/>
                <w:lang w:val="fr-FR"/>
              </w:rPr>
            </w:pPr>
            <w:r w:rsidRPr="00CB65A6">
              <w:rPr>
                <w:rFonts w:ascii="Cascadia Mono" w:hAnsi="Cascadia Mono" w:cs="Cascadia Mono"/>
                <w:color w:val="000000"/>
                <w:sz w:val="26"/>
                <w:szCs w:val="26"/>
                <w:lang w:val="vi-VN"/>
              </w:rPr>
              <w:t>}</w:t>
            </w:r>
          </w:p>
        </w:tc>
      </w:tr>
    </w:tbl>
    <w:p w14:paraId="6AFABBC6" w14:textId="77777777" w:rsidR="001F5628" w:rsidRPr="00F27855" w:rsidRDefault="001F5628" w:rsidP="00BB0082">
      <w:pPr>
        <w:spacing w:after="0" w:line="360" w:lineRule="auto"/>
        <w:rPr>
          <w:rFonts w:cs="Times New Roman"/>
          <w:b/>
          <w:sz w:val="26"/>
          <w:szCs w:val="26"/>
          <w:lang w:val="fr-FR"/>
        </w:rPr>
      </w:pPr>
    </w:p>
    <w:p w14:paraId="30028D0C" w14:textId="105E310C" w:rsidR="00936908" w:rsidRPr="00F27855" w:rsidRDefault="00EB5946" w:rsidP="00BB0082">
      <w:pPr>
        <w:pStyle w:val="Heading3"/>
        <w:spacing w:before="0" w:line="360" w:lineRule="auto"/>
        <w:rPr>
          <w:rFonts w:cs="Times New Roman"/>
          <w:sz w:val="26"/>
          <w:szCs w:val="26"/>
          <w:lang w:val="fr-FR"/>
        </w:rPr>
      </w:pPr>
      <w:bookmarkStart w:id="51" w:name="_Toc210566537"/>
      <w:r>
        <w:rPr>
          <w:rFonts w:cs="Times New Roman"/>
          <w:sz w:val="26"/>
          <w:szCs w:val="26"/>
          <w:lang w:val="fr-FR"/>
        </w:rPr>
        <w:t>6</w:t>
      </w:r>
      <w:r w:rsidR="00091A56">
        <w:rPr>
          <w:rFonts w:cs="Times New Roman"/>
          <w:sz w:val="26"/>
          <w:szCs w:val="26"/>
          <w:lang w:val="fr-FR"/>
        </w:rPr>
        <w:t>.24</w:t>
      </w:r>
      <w:r w:rsidR="00936908" w:rsidRPr="00F27855">
        <w:rPr>
          <w:rFonts w:cs="Times New Roman"/>
          <w:sz w:val="26"/>
          <w:szCs w:val="26"/>
          <w:lang w:val="fr-FR"/>
        </w:rPr>
        <w:t>. Thêm tài khoản</w:t>
      </w:r>
      <w:bookmarkEnd w:id="51"/>
    </w:p>
    <w:tbl>
      <w:tblPr>
        <w:tblStyle w:val="TableGrid"/>
        <w:tblW w:w="0" w:type="auto"/>
        <w:tblLook w:val="04A0" w:firstRow="1" w:lastRow="0" w:firstColumn="1" w:lastColumn="0" w:noHBand="0" w:noVBand="1"/>
      </w:tblPr>
      <w:tblGrid>
        <w:gridCol w:w="8856"/>
      </w:tblGrid>
      <w:tr w:rsidR="00936908" w:rsidRPr="00F27855" w14:paraId="472455C7" w14:textId="77777777" w:rsidTr="00936908">
        <w:tc>
          <w:tcPr>
            <w:tcW w:w="8856" w:type="dxa"/>
          </w:tcPr>
          <w:p w14:paraId="6CE9D169"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CREATE</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OR</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ALTER</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PROCEDURE</w:t>
            </w:r>
            <w:r w:rsidRPr="00CB65A6">
              <w:rPr>
                <w:rFonts w:ascii="Cascadia Mono" w:hAnsi="Cascadia Mono" w:cs="Cascadia Mono"/>
                <w:color w:val="000000"/>
                <w:sz w:val="26"/>
                <w:szCs w:val="26"/>
                <w:highlight w:val="white"/>
                <w:lang w:val="vi-VN"/>
              </w:rPr>
              <w:t xml:space="preserve"> sp_ThemTaiKhoan</w:t>
            </w:r>
          </w:p>
          <w:p w14:paraId="611390FE"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@TenDN </w:t>
            </w:r>
            <w:r w:rsidRPr="00CB65A6">
              <w:rPr>
                <w:rFonts w:ascii="Cascadia Mono" w:hAnsi="Cascadia Mono" w:cs="Cascadia Mono"/>
                <w:color w:val="0000FF"/>
                <w:sz w:val="26"/>
                <w:szCs w:val="26"/>
                <w:highlight w:val="white"/>
                <w:lang w:val="vi-VN"/>
              </w:rPr>
              <w:t>NVARCHAR</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50</w:t>
            </w:r>
            <w:r w:rsidRPr="00CB65A6">
              <w:rPr>
                <w:rFonts w:ascii="Cascadia Mono" w:hAnsi="Cascadia Mono" w:cs="Cascadia Mono"/>
                <w:color w:val="808080"/>
                <w:sz w:val="26"/>
                <w:szCs w:val="26"/>
                <w:highlight w:val="white"/>
                <w:lang w:val="vi-VN"/>
              </w:rPr>
              <w:t>),</w:t>
            </w:r>
          </w:p>
          <w:p w14:paraId="46AE572F"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@MatKhau </w:t>
            </w:r>
            <w:r w:rsidRPr="00CB65A6">
              <w:rPr>
                <w:rFonts w:ascii="Cascadia Mono" w:hAnsi="Cascadia Mono" w:cs="Cascadia Mono"/>
                <w:color w:val="0000FF"/>
                <w:sz w:val="26"/>
                <w:szCs w:val="26"/>
                <w:highlight w:val="white"/>
                <w:lang w:val="vi-VN"/>
              </w:rPr>
              <w:t>NVARCHAR</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100</w:t>
            </w:r>
            <w:r w:rsidRPr="00CB65A6">
              <w:rPr>
                <w:rFonts w:ascii="Cascadia Mono" w:hAnsi="Cascadia Mono" w:cs="Cascadia Mono"/>
                <w:color w:val="808080"/>
                <w:sz w:val="26"/>
                <w:szCs w:val="26"/>
                <w:highlight w:val="white"/>
                <w:lang w:val="vi-VN"/>
              </w:rPr>
              <w:t>),</w:t>
            </w:r>
          </w:p>
          <w:p w14:paraId="29538A08"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@HoTen </w:t>
            </w:r>
            <w:r w:rsidRPr="00CB65A6">
              <w:rPr>
                <w:rFonts w:ascii="Cascadia Mono" w:hAnsi="Cascadia Mono" w:cs="Cascadia Mono"/>
                <w:color w:val="0000FF"/>
                <w:sz w:val="26"/>
                <w:szCs w:val="26"/>
                <w:highlight w:val="white"/>
                <w:lang w:val="vi-VN"/>
              </w:rPr>
              <w:t>NVARCHAR</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100</w:t>
            </w:r>
            <w:r w:rsidRPr="00CB65A6">
              <w:rPr>
                <w:rFonts w:ascii="Cascadia Mono" w:hAnsi="Cascadia Mono" w:cs="Cascadia Mono"/>
                <w:color w:val="808080"/>
                <w:sz w:val="26"/>
                <w:szCs w:val="26"/>
                <w:highlight w:val="white"/>
                <w:lang w:val="vi-VN"/>
              </w:rPr>
              <w:t>),</w:t>
            </w:r>
          </w:p>
          <w:p w14:paraId="04E31439"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@VaiTro </w:t>
            </w:r>
            <w:r w:rsidRPr="00CB65A6">
              <w:rPr>
                <w:rFonts w:ascii="Cascadia Mono" w:hAnsi="Cascadia Mono" w:cs="Cascadia Mono"/>
                <w:color w:val="0000FF"/>
                <w:sz w:val="26"/>
                <w:szCs w:val="26"/>
                <w:highlight w:val="white"/>
                <w:lang w:val="vi-VN"/>
              </w:rPr>
              <w:t>NVARCHAR</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20</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8000"/>
                <w:sz w:val="26"/>
                <w:szCs w:val="26"/>
                <w:highlight w:val="white"/>
                <w:lang w:val="vi-VN"/>
              </w:rPr>
              <w:t>-- 'SinhVien' | 'GiangVien' | 'Admin'</w:t>
            </w:r>
          </w:p>
          <w:p w14:paraId="168B94D8"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@MaDinhDanh </w:t>
            </w:r>
            <w:r w:rsidRPr="00CB65A6">
              <w:rPr>
                <w:rFonts w:ascii="Cascadia Mono" w:hAnsi="Cascadia Mono" w:cs="Cascadia Mono"/>
                <w:color w:val="0000FF"/>
                <w:sz w:val="26"/>
                <w:szCs w:val="26"/>
                <w:highlight w:val="white"/>
                <w:lang w:val="vi-VN"/>
              </w:rPr>
              <w:t>NVARCHAR</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20</w:t>
            </w:r>
            <w:r w:rsidRPr="00CB65A6">
              <w:rPr>
                <w:rFonts w:ascii="Cascadia Mono" w:hAnsi="Cascadia Mono" w:cs="Cascadia Mono"/>
                <w:color w:val="808080"/>
                <w:sz w:val="26"/>
                <w:szCs w:val="26"/>
                <w:highlight w:val="white"/>
                <w:lang w:val="vi-VN"/>
              </w:rPr>
              <w:t>)</w:t>
            </w:r>
          </w:p>
          <w:p w14:paraId="03D9D68C"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AS</w:t>
            </w:r>
          </w:p>
          <w:p w14:paraId="5708758D"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BEGIN</w:t>
            </w:r>
          </w:p>
          <w:p w14:paraId="7A928101"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BEGIN</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TRY</w:t>
            </w:r>
          </w:p>
          <w:p w14:paraId="616BFAF2"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lastRenderedPageBreak/>
              <w:t xml:space="preserve">        </w:t>
            </w:r>
            <w:r w:rsidRPr="00CB65A6">
              <w:rPr>
                <w:rFonts w:ascii="Cascadia Mono" w:hAnsi="Cascadia Mono" w:cs="Cascadia Mono"/>
                <w:color w:val="0000FF"/>
                <w:sz w:val="26"/>
                <w:szCs w:val="26"/>
                <w:highlight w:val="white"/>
                <w:lang w:val="vi-VN"/>
              </w:rPr>
              <w:t>BEGIN</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TRANSACTION</w:t>
            </w:r>
            <w:r w:rsidRPr="00CB65A6">
              <w:rPr>
                <w:rFonts w:ascii="Cascadia Mono" w:hAnsi="Cascadia Mono" w:cs="Cascadia Mono"/>
                <w:color w:val="808080"/>
                <w:sz w:val="26"/>
                <w:szCs w:val="26"/>
                <w:highlight w:val="white"/>
                <w:lang w:val="vi-VN"/>
              </w:rPr>
              <w:t>;</w:t>
            </w:r>
          </w:p>
          <w:p w14:paraId="06871239"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p>
          <w:p w14:paraId="06D2D54D"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IF</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EXISTS</w:t>
            </w:r>
            <w:r w:rsidRPr="00CB65A6">
              <w:rPr>
                <w:rFonts w:ascii="Cascadia Mono" w:hAnsi="Cascadia Mono" w:cs="Cascadia Mono"/>
                <w:color w:val="0000FF"/>
                <w:sz w:val="26"/>
                <w:szCs w:val="26"/>
                <w:highlight w:val="white"/>
                <w:lang w:val="vi-VN"/>
              </w:rPr>
              <w:t xml:space="preserve">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FF"/>
                <w:sz w:val="26"/>
                <w:szCs w:val="26"/>
                <w:highlight w:val="white"/>
                <w:lang w:val="vi-VN"/>
              </w:rPr>
              <w:t>SELECT</w:t>
            </w:r>
            <w:r w:rsidRPr="00CB65A6">
              <w:rPr>
                <w:rFonts w:ascii="Cascadia Mono" w:hAnsi="Cascadia Mono" w:cs="Cascadia Mono"/>
                <w:color w:val="000000"/>
                <w:sz w:val="26"/>
                <w:szCs w:val="26"/>
                <w:highlight w:val="white"/>
                <w:lang w:val="vi-VN"/>
              </w:rPr>
              <w:t xml:space="preserve"> 1 </w:t>
            </w:r>
            <w:r w:rsidRPr="00CB65A6">
              <w:rPr>
                <w:rFonts w:ascii="Cascadia Mono" w:hAnsi="Cascadia Mono" w:cs="Cascadia Mono"/>
                <w:color w:val="0000FF"/>
                <w:sz w:val="26"/>
                <w:szCs w:val="26"/>
                <w:highlight w:val="white"/>
                <w:lang w:val="vi-VN"/>
              </w:rPr>
              <w:t>FROM</w:t>
            </w:r>
            <w:r w:rsidRPr="00CB65A6">
              <w:rPr>
                <w:rFonts w:ascii="Cascadia Mono" w:hAnsi="Cascadia Mono" w:cs="Cascadia Mono"/>
                <w:color w:val="000000"/>
                <w:sz w:val="26"/>
                <w:szCs w:val="26"/>
                <w:highlight w:val="white"/>
                <w:lang w:val="vi-VN"/>
              </w:rPr>
              <w:t xml:space="preserve"> TaiKhoan </w:t>
            </w:r>
            <w:r w:rsidRPr="00CB65A6">
              <w:rPr>
                <w:rFonts w:ascii="Cascadia Mono" w:hAnsi="Cascadia Mono" w:cs="Cascadia Mono"/>
                <w:color w:val="0000FF"/>
                <w:sz w:val="26"/>
                <w:szCs w:val="26"/>
                <w:highlight w:val="white"/>
                <w:lang w:val="vi-VN"/>
              </w:rPr>
              <w:t>WHERE</w:t>
            </w:r>
            <w:r w:rsidRPr="00CB65A6">
              <w:rPr>
                <w:rFonts w:ascii="Cascadia Mono" w:hAnsi="Cascadia Mono" w:cs="Cascadia Mono"/>
                <w:color w:val="000000"/>
                <w:sz w:val="26"/>
                <w:szCs w:val="26"/>
                <w:highlight w:val="white"/>
                <w:lang w:val="vi-VN"/>
              </w:rPr>
              <w:t xml:space="preserve"> TenDN</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@TenDN</w:t>
            </w:r>
            <w:r w:rsidRPr="00CB65A6">
              <w:rPr>
                <w:rFonts w:ascii="Cascadia Mono" w:hAnsi="Cascadia Mono" w:cs="Cascadia Mono"/>
                <w:color w:val="808080"/>
                <w:sz w:val="26"/>
                <w:szCs w:val="26"/>
                <w:highlight w:val="white"/>
                <w:lang w:val="vi-VN"/>
              </w:rPr>
              <w:t>)</w:t>
            </w:r>
          </w:p>
          <w:p w14:paraId="614D8E1D"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BEGIN</w:t>
            </w:r>
          </w:p>
          <w:p w14:paraId="7751CFA4"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RAISERROR</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FF0000"/>
                <w:sz w:val="26"/>
                <w:szCs w:val="26"/>
                <w:highlight w:val="white"/>
                <w:lang w:val="vi-VN"/>
              </w:rPr>
              <w:t>N'Tài khoản đã tồn tại!'</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16</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1</w:t>
            </w:r>
            <w:r w:rsidRPr="00CB65A6">
              <w:rPr>
                <w:rFonts w:ascii="Cascadia Mono" w:hAnsi="Cascadia Mono" w:cs="Cascadia Mono"/>
                <w:color w:val="808080"/>
                <w:sz w:val="26"/>
                <w:szCs w:val="26"/>
                <w:highlight w:val="white"/>
                <w:lang w:val="vi-VN"/>
              </w:rPr>
              <w:t>);</w:t>
            </w:r>
          </w:p>
          <w:p w14:paraId="1897B001"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ROLLBACK</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TRANSACTION</w:t>
            </w:r>
            <w:r w:rsidRPr="00CB65A6">
              <w:rPr>
                <w:rFonts w:ascii="Cascadia Mono" w:hAnsi="Cascadia Mono" w:cs="Cascadia Mono"/>
                <w:color w:val="808080"/>
                <w:sz w:val="26"/>
                <w:szCs w:val="26"/>
                <w:highlight w:val="white"/>
                <w:lang w:val="vi-VN"/>
              </w:rPr>
              <w:t>;</w:t>
            </w:r>
          </w:p>
          <w:p w14:paraId="0E47DFB9"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RETURN</w:t>
            </w:r>
            <w:r w:rsidRPr="00CB65A6">
              <w:rPr>
                <w:rFonts w:ascii="Cascadia Mono" w:hAnsi="Cascadia Mono" w:cs="Cascadia Mono"/>
                <w:color w:val="808080"/>
                <w:sz w:val="26"/>
                <w:szCs w:val="26"/>
                <w:highlight w:val="white"/>
                <w:lang w:val="vi-VN"/>
              </w:rPr>
              <w:t>;</w:t>
            </w:r>
          </w:p>
          <w:p w14:paraId="765E6903"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END</w:t>
            </w:r>
            <w:r w:rsidRPr="00CB65A6">
              <w:rPr>
                <w:rFonts w:ascii="Cascadia Mono" w:hAnsi="Cascadia Mono" w:cs="Cascadia Mono"/>
                <w:color w:val="808080"/>
                <w:sz w:val="26"/>
                <w:szCs w:val="26"/>
                <w:highlight w:val="white"/>
                <w:lang w:val="vi-VN"/>
              </w:rPr>
              <w:t>;</w:t>
            </w:r>
          </w:p>
          <w:p w14:paraId="1EEF89C2"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p>
          <w:p w14:paraId="6684A014"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8000"/>
                <w:sz w:val="26"/>
                <w:szCs w:val="26"/>
                <w:highlight w:val="white"/>
                <w:lang w:val="vi-VN"/>
              </w:rPr>
              <w:t>-- Insert TaiKhoan trước</w:t>
            </w:r>
          </w:p>
          <w:p w14:paraId="08FE1FD9"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INSERT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INTO</w:t>
            </w:r>
            <w:r w:rsidRPr="00CB65A6">
              <w:rPr>
                <w:rFonts w:ascii="Cascadia Mono" w:hAnsi="Cascadia Mono" w:cs="Cascadia Mono"/>
                <w:color w:val="000000"/>
                <w:sz w:val="26"/>
                <w:szCs w:val="26"/>
                <w:highlight w:val="white"/>
                <w:lang w:val="vi-VN"/>
              </w:rPr>
              <w:t xml:space="preserve"> TaiKhoan</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MaDinhDanh</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TenDN</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MatKhau</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VaiTro</w:t>
            </w:r>
            <w:r w:rsidRPr="00CB65A6">
              <w:rPr>
                <w:rFonts w:ascii="Cascadia Mono" w:hAnsi="Cascadia Mono" w:cs="Cascadia Mono"/>
                <w:color w:val="808080"/>
                <w:sz w:val="26"/>
                <w:szCs w:val="26"/>
                <w:highlight w:val="white"/>
                <w:lang w:val="vi-VN"/>
              </w:rPr>
              <w:t>)</w:t>
            </w:r>
          </w:p>
          <w:p w14:paraId="18186F9F"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VALUES</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@MaDinhDanh</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@TenDN</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@MatKhau</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@VaiTro</w:t>
            </w:r>
            <w:r w:rsidRPr="00CB65A6">
              <w:rPr>
                <w:rFonts w:ascii="Cascadia Mono" w:hAnsi="Cascadia Mono" w:cs="Cascadia Mono"/>
                <w:color w:val="808080"/>
                <w:sz w:val="26"/>
                <w:szCs w:val="26"/>
                <w:highlight w:val="white"/>
                <w:lang w:val="vi-VN"/>
              </w:rPr>
              <w:t>);</w:t>
            </w:r>
          </w:p>
          <w:p w14:paraId="7C7EEB8B"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p>
          <w:p w14:paraId="2C1F29F6"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8000"/>
                <w:sz w:val="26"/>
                <w:szCs w:val="26"/>
                <w:highlight w:val="white"/>
                <w:lang w:val="vi-VN"/>
              </w:rPr>
              <w:t>-- Sau đó insert bảng con</w:t>
            </w:r>
          </w:p>
          <w:p w14:paraId="42997C96"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IF</w:t>
            </w:r>
            <w:r w:rsidRPr="00CB65A6">
              <w:rPr>
                <w:rFonts w:ascii="Cascadia Mono" w:hAnsi="Cascadia Mono" w:cs="Cascadia Mono"/>
                <w:color w:val="000000"/>
                <w:sz w:val="26"/>
                <w:szCs w:val="26"/>
                <w:highlight w:val="white"/>
                <w:lang w:val="vi-VN"/>
              </w:rPr>
              <w:t xml:space="preserve"> @VaiTro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FF0000"/>
                <w:sz w:val="26"/>
                <w:szCs w:val="26"/>
                <w:highlight w:val="white"/>
                <w:lang w:val="vi-VN"/>
              </w:rPr>
              <w:t>'SinhVien'</w:t>
            </w:r>
          </w:p>
          <w:p w14:paraId="154D6581"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BEGIN</w:t>
            </w:r>
          </w:p>
          <w:p w14:paraId="553BC5A0"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IF</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EXISTS</w:t>
            </w:r>
            <w:r w:rsidRPr="00CB65A6">
              <w:rPr>
                <w:rFonts w:ascii="Cascadia Mono" w:hAnsi="Cascadia Mono" w:cs="Cascadia Mono"/>
                <w:color w:val="0000FF"/>
                <w:sz w:val="26"/>
                <w:szCs w:val="26"/>
                <w:highlight w:val="white"/>
                <w:lang w:val="vi-VN"/>
              </w:rPr>
              <w:t xml:space="preserve">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FF"/>
                <w:sz w:val="26"/>
                <w:szCs w:val="26"/>
                <w:highlight w:val="white"/>
                <w:lang w:val="vi-VN"/>
              </w:rPr>
              <w:t>SELECT</w:t>
            </w:r>
            <w:r w:rsidRPr="00CB65A6">
              <w:rPr>
                <w:rFonts w:ascii="Cascadia Mono" w:hAnsi="Cascadia Mono" w:cs="Cascadia Mono"/>
                <w:color w:val="000000"/>
                <w:sz w:val="26"/>
                <w:szCs w:val="26"/>
                <w:highlight w:val="white"/>
                <w:lang w:val="vi-VN"/>
              </w:rPr>
              <w:t xml:space="preserve"> 1 </w:t>
            </w:r>
            <w:r w:rsidRPr="00CB65A6">
              <w:rPr>
                <w:rFonts w:ascii="Cascadia Mono" w:hAnsi="Cascadia Mono" w:cs="Cascadia Mono"/>
                <w:color w:val="0000FF"/>
                <w:sz w:val="26"/>
                <w:szCs w:val="26"/>
                <w:highlight w:val="white"/>
                <w:lang w:val="vi-VN"/>
              </w:rPr>
              <w:t>FROM</w:t>
            </w:r>
            <w:r w:rsidRPr="00CB65A6">
              <w:rPr>
                <w:rFonts w:ascii="Cascadia Mono" w:hAnsi="Cascadia Mono" w:cs="Cascadia Mono"/>
                <w:color w:val="000000"/>
                <w:sz w:val="26"/>
                <w:szCs w:val="26"/>
                <w:highlight w:val="white"/>
                <w:lang w:val="vi-VN"/>
              </w:rPr>
              <w:t xml:space="preserve"> SinhVien </w:t>
            </w:r>
            <w:r w:rsidRPr="00CB65A6">
              <w:rPr>
                <w:rFonts w:ascii="Cascadia Mono" w:hAnsi="Cascadia Mono" w:cs="Cascadia Mono"/>
                <w:color w:val="0000FF"/>
                <w:sz w:val="26"/>
                <w:szCs w:val="26"/>
                <w:highlight w:val="white"/>
                <w:lang w:val="vi-VN"/>
              </w:rPr>
              <w:t>WHERE</w:t>
            </w:r>
            <w:r w:rsidRPr="00CB65A6">
              <w:rPr>
                <w:rFonts w:ascii="Cascadia Mono" w:hAnsi="Cascadia Mono" w:cs="Cascadia Mono"/>
                <w:color w:val="000000"/>
                <w:sz w:val="26"/>
                <w:szCs w:val="26"/>
                <w:highlight w:val="white"/>
                <w:lang w:val="vi-VN"/>
              </w:rPr>
              <w:t xml:space="preserve"> MaSV</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@MaDinhDanh</w:t>
            </w:r>
            <w:r w:rsidRPr="00CB65A6">
              <w:rPr>
                <w:rFonts w:ascii="Cascadia Mono" w:hAnsi="Cascadia Mono" w:cs="Cascadia Mono"/>
                <w:color w:val="808080"/>
                <w:sz w:val="26"/>
                <w:szCs w:val="26"/>
                <w:highlight w:val="white"/>
                <w:lang w:val="vi-VN"/>
              </w:rPr>
              <w:t>)</w:t>
            </w:r>
          </w:p>
          <w:p w14:paraId="71197B11"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BEGIN</w:t>
            </w:r>
          </w:p>
          <w:p w14:paraId="7993233F"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RAISERROR</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FF0000"/>
                <w:sz w:val="26"/>
                <w:szCs w:val="26"/>
                <w:highlight w:val="white"/>
                <w:lang w:val="vi-VN"/>
              </w:rPr>
              <w:t>N'Mã sinh viên đã tồn tại!'</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16</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1</w:t>
            </w:r>
            <w:r w:rsidRPr="00CB65A6">
              <w:rPr>
                <w:rFonts w:ascii="Cascadia Mono" w:hAnsi="Cascadia Mono" w:cs="Cascadia Mono"/>
                <w:color w:val="808080"/>
                <w:sz w:val="26"/>
                <w:szCs w:val="26"/>
                <w:highlight w:val="white"/>
                <w:lang w:val="vi-VN"/>
              </w:rPr>
              <w:t>);</w:t>
            </w:r>
          </w:p>
          <w:p w14:paraId="1CBC33A1"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ROLLBACK</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TRANSACTION</w:t>
            </w:r>
            <w:r w:rsidRPr="00CB65A6">
              <w:rPr>
                <w:rFonts w:ascii="Cascadia Mono" w:hAnsi="Cascadia Mono" w:cs="Cascadia Mono"/>
                <w:color w:val="808080"/>
                <w:sz w:val="26"/>
                <w:szCs w:val="26"/>
                <w:highlight w:val="white"/>
                <w:lang w:val="vi-VN"/>
              </w:rPr>
              <w:t>;</w:t>
            </w:r>
          </w:p>
          <w:p w14:paraId="7B15782F"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RETURN</w:t>
            </w:r>
            <w:r w:rsidRPr="00CB65A6">
              <w:rPr>
                <w:rFonts w:ascii="Cascadia Mono" w:hAnsi="Cascadia Mono" w:cs="Cascadia Mono"/>
                <w:color w:val="808080"/>
                <w:sz w:val="26"/>
                <w:szCs w:val="26"/>
                <w:highlight w:val="white"/>
                <w:lang w:val="vi-VN"/>
              </w:rPr>
              <w:t>;</w:t>
            </w:r>
          </w:p>
          <w:p w14:paraId="01B094F8"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END</w:t>
            </w:r>
            <w:r w:rsidRPr="00CB65A6">
              <w:rPr>
                <w:rFonts w:ascii="Cascadia Mono" w:hAnsi="Cascadia Mono" w:cs="Cascadia Mono"/>
                <w:color w:val="808080"/>
                <w:sz w:val="26"/>
                <w:szCs w:val="26"/>
                <w:highlight w:val="white"/>
                <w:lang w:val="vi-VN"/>
              </w:rPr>
              <w:t>;</w:t>
            </w:r>
          </w:p>
          <w:p w14:paraId="6E4FA52A"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p>
          <w:p w14:paraId="00802983"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INSERT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INTO</w:t>
            </w:r>
            <w:r w:rsidRPr="00CB65A6">
              <w:rPr>
                <w:rFonts w:ascii="Cascadia Mono" w:hAnsi="Cascadia Mono" w:cs="Cascadia Mono"/>
                <w:color w:val="000000"/>
                <w:sz w:val="26"/>
                <w:szCs w:val="26"/>
                <w:highlight w:val="white"/>
                <w:lang w:val="vi-VN"/>
              </w:rPr>
              <w:t xml:space="preserve"> SinhVien</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MaSV</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HoTen</w:t>
            </w:r>
            <w:r w:rsidRPr="00CB65A6">
              <w:rPr>
                <w:rFonts w:ascii="Cascadia Mono" w:hAnsi="Cascadia Mono" w:cs="Cascadia Mono"/>
                <w:color w:val="808080"/>
                <w:sz w:val="26"/>
                <w:szCs w:val="26"/>
                <w:highlight w:val="white"/>
                <w:lang w:val="vi-VN"/>
              </w:rPr>
              <w:t>)</w:t>
            </w:r>
          </w:p>
          <w:p w14:paraId="4FC52456"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VALUES</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@MaDinhDanh</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@HoTen</w:t>
            </w:r>
            <w:r w:rsidRPr="00CB65A6">
              <w:rPr>
                <w:rFonts w:ascii="Cascadia Mono" w:hAnsi="Cascadia Mono" w:cs="Cascadia Mono"/>
                <w:color w:val="808080"/>
                <w:sz w:val="26"/>
                <w:szCs w:val="26"/>
                <w:highlight w:val="white"/>
                <w:lang w:val="vi-VN"/>
              </w:rPr>
              <w:t>);</w:t>
            </w:r>
          </w:p>
          <w:p w14:paraId="590FD55A"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END</w:t>
            </w:r>
          </w:p>
          <w:p w14:paraId="4F78C865"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ELSE</w:t>
            </w:r>
          </w:p>
          <w:p w14:paraId="67AC9757"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lastRenderedPageBreak/>
              <w:t xml:space="preserve">        </w:t>
            </w:r>
            <w:r w:rsidRPr="00CB65A6">
              <w:rPr>
                <w:rFonts w:ascii="Cascadia Mono" w:hAnsi="Cascadia Mono" w:cs="Cascadia Mono"/>
                <w:color w:val="0000FF"/>
                <w:sz w:val="26"/>
                <w:szCs w:val="26"/>
                <w:highlight w:val="white"/>
                <w:lang w:val="vi-VN"/>
              </w:rPr>
              <w:t>BEGIN</w:t>
            </w:r>
          </w:p>
          <w:p w14:paraId="6336DDD6"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IF</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EXISTS</w:t>
            </w:r>
            <w:r w:rsidRPr="00CB65A6">
              <w:rPr>
                <w:rFonts w:ascii="Cascadia Mono" w:hAnsi="Cascadia Mono" w:cs="Cascadia Mono"/>
                <w:color w:val="0000FF"/>
                <w:sz w:val="26"/>
                <w:szCs w:val="26"/>
                <w:highlight w:val="white"/>
                <w:lang w:val="vi-VN"/>
              </w:rPr>
              <w:t xml:space="preserve">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FF"/>
                <w:sz w:val="26"/>
                <w:szCs w:val="26"/>
                <w:highlight w:val="white"/>
                <w:lang w:val="vi-VN"/>
              </w:rPr>
              <w:t>SELECT</w:t>
            </w:r>
            <w:r w:rsidRPr="00CB65A6">
              <w:rPr>
                <w:rFonts w:ascii="Cascadia Mono" w:hAnsi="Cascadia Mono" w:cs="Cascadia Mono"/>
                <w:color w:val="000000"/>
                <w:sz w:val="26"/>
                <w:szCs w:val="26"/>
                <w:highlight w:val="white"/>
                <w:lang w:val="vi-VN"/>
              </w:rPr>
              <w:t xml:space="preserve"> 1 </w:t>
            </w:r>
            <w:r w:rsidRPr="00CB65A6">
              <w:rPr>
                <w:rFonts w:ascii="Cascadia Mono" w:hAnsi="Cascadia Mono" w:cs="Cascadia Mono"/>
                <w:color w:val="0000FF"/>
                <w:sz w:val="26"/>
                <w:szCs w:val="26"/>
                <w:highlight w:val="white"/>
                <w:lang w:val="vi-VN"/>
              </w:rPr>
              <w:t>FROM</w:t>
            </w:r>
            <w:r w:rsidRPr="00CB65A6">
              <w:rPr>
                <w:rFonts w:ascii="Cascadia Mono" w:hAnsi="Cascadia Mono" w:cs="Cascadia Mono"/>
                <w:color w:val="000000"/>
                <w:sz w:val="26"/>
                <w:szCs w:val="26"/>
                <w:highlight w:val="white"/>
                <w:lang w:val="vi-VN"/>
              </w:rPr>
              <w:t xml:space="preserve"> ChucVuKhac </w:t>
            </w:r>
            <w:r w:rsidRPr="00CB65A6">
              <w:rPr>
                <w:rFonts w:ascii="Cascadia Mono" w:hAnsi="Cascadia Mono" w:cs="Cascadia Mono"/>
                <w:color w:val="0000FF"/>
                <w:sz w:val="26"/>
                <w:szCs w:val="26"/>
                <w:highlight w:val="white"/>
                <w:lang w:val="vi-VN"/>
              </w:rPr>
              <w:t>WHERE</w:t>
            </w:r>
            <w:r w:rsidRPr="00CB65A6">
              <w:rPr>
                <w:rFonts w:ascii="Cascadia Mono" w:hAnsi="Cascadia Mono" w:cs="Cascadia Mono"/>
                <w:color w:val="000000"/>
                <w:sz w:val="26"/>
                <w:szCs w:val="26"/>
                <w:highlight w:val="white"/>
                <w:lang w:val="vi-VN"/>
              </w:rPr>
              <w:t xml:space="preserve"> MaDinhDanh</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@MaDinhDanh</w:t>
            </w:r>
            <w:r w:rsidRPr="00CB65A6">
              <w:rPr>
                <w:rFonts w:ascii="Cascadia Mono" w:hAnsi="Cascadia Mono" w:cs="Cascadia Mono"/>
                <w:color w:val="808080"/>
                <w:sz w:val="26"/>
                <w:szCs w:val="26"/>
                <w:highlight w:val="white"/>
                <w:lang w:val="vi-VN"/>
              </w:rPr>
              <w:t>)</w:t>
            </w:r>
          </w:p>
          <w:p w14:paraId="4AE956E6"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BEGIN</w:t>
            </w:r>
          </w:p>
          <w:p w14:paraId="74B78E91"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RAISERROR</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FF0000"/>
                <w:sz w:val="26"/>
                <w:szCs w:val="26"/>
                <w:highlight w:val="white"/>
                <w:lang w:val="vi-VN"/>
              </w:rPr>
              <w:t>N'Mã định danh đã tồn tại trong ChucVuKhac!'</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16</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1</w:t>
            </w:r>
            <w:r w:rsidRPr="00CB65A6">
              <w:rPr>
                <w:rFonts w:ascii="Cascadia Mono" w:hAnsi="Cascadia Mono" w:cs="Cascadia Mono"/>
                <w:color w:val="808080"/>
                <w:sz w:val="26"/>
                <w:szCs w:val="26"/>
                <w:highlight w:val="white"/>
                <w:lang w:val="vi-VN"/>
              </w:rPr>
              <w:t>);</w:t>
            </w:r>
          </w:p>
          <w:p w14:paraId="40E548C9"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ROLLBACK</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TRANSACTION</w:t>
            </w:r>
            <w:r w:rsidRPr="00CB65A6">
              <w:rPr>
                <w:rFonts w:ascii="Cascadia Mono" w:hAnsi="Cascadia Mono" w:cs="Cascadia Mono"/>
                <w:color w:val="808080"/>
                <w:sz w:val="26"/>
                <w:szCs w:val="26"/>
                <w:highlight w:val="white"/>
                <w:lang w:val="vi-VN"/>
              </w:rPr>
              <w:t>;</w:t>
            </w:r>
          </w:p>
          <w:p w14:paraId="37262774"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RETURN</w:t>
            </w:r>
            <w:r w:rsidRPr="00CB65A6">
              <w:rPr>
                <w:rFonts w:ascii="Cascadia Mono" w:hAnsi="Cascadia Mono" w:cs="Cascadia Mono"/>
                <w:color w:val="808080"/>
                <w:sz w:val="26"/>
                <w:szCs w:val="26"/>
                <w:highlight w:val="white"/>
                <w:lang w:val="vi-VN"/>
              </w:rPr>
              <w:t>;</w:t>
            </w:r>
          </w:p>
          <w:p w14:paraId="4DC45E36"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END</w:t>
            </w:r>
            <w:r w:rsidRPr="00CB65A6">
              <w:rPr>
                <w:rFonts w:ascii="Cascadia Mono" w:hAnsi="Cascadia Mono" w:cs="Cascadia Mono"/>
                <w:color w:val="808080"/>
                <w:sz w:val="26"/>
                <w:szCs w:val="26"/>
                <w:highlight w:val="white"/>
                <w:lang w:val="vi-VN"/>
              </w:rPr>
              <w:t>;</w:t>
            </w:r>
          </w:p>
          <w:p w14:paraId="015F2BFE"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p>
          <w:p w14:paraId="3B2751BE"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INSERT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INTO</w:t>
            </w:r>
            <w:r w:rsidRPr="00CB65A6">
              <w:rPr>
                <w:rFonts w:ascii="Cascadia Mono" w:hAnsi="Cascadia Mono" w:cs="Cascadia Mono"/>
                <w:color w:val="000000"/>
                <w:sz w:val="26"/>
                <w:szCs w:val="26"/>
                <w:highlight w:val="white"/>
                <w:lang w:val="vi-VN"/>
              </w:rPr>
              <w:t xml:space="preserve"> ChucVuKhac</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MaDinhDanh</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HoTen</w:t>
            </w:r>
            <w:r w:rsidRPr="00CB65A6">
              <w:rPr>
                <w:rFonts w:ascii="Cascadia Mono" w:hAnsi="Cascadia Mono" w:cs="Cascadia Mono"/>
                <w:color w:val="808080"/>
                <w:sz w:val="26"/>
                <w:szCs w:val="26"/>
                <w:highlight w:val="white"/>
                <w:lang w:val="vi-VN"/>
              </w:rPr>
              <w:t>)</w:t>
            </w:r>
          </w:p>
          <w:p w14:paraId="6E77AEC7"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VALUES</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@MaDinhDanh</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@HoTen</w:t>
            </w:r>
            <w:r w:rsidRPr="00CB65A6">
              <w:rPr>
                <w:rFonts w:ascii="Cascadia Mono" w:hAnsi="Cascadia Mono" w:cs="Cascadia Mono"/>
                <w:color w:val="808080"/>
                <w:sz w:val="26"/>
                <w:szCs w:val="26"/>
                <w:highlight w:val="white"/>
                <w:lang w:val="vi-VN"/>
              </w:rPr>
              <w:t>);</w:t>
            </w:r>
          </w:p>
          <w:p w14:paraId="0078FBE9"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END</w:t>
            </w:r>
          </w:p>
          <w:p w14:paraId="3C64D79C"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p>
          <w:p w14:paraId="03B05DD5"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COMMIT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TRANSACTION</w:t>
            </w:r>
            <w:r w:rsidRPr="00CB65A6">
              <w:rPr>
                <w:rFonts w:ascii="Cascadia Mono" w:hAnsi="Cascadia Mono" w:cs="Cascadia Mono"/>
                <w:color w:val="808080"/>
                <w:sz w:val="26"/>
                <w:szCs w:val="26"/>
                <w:highlight w:val="white"/>
                <w:lang w:val="vi-VN"/>
              </w:rPr>
              <w:t>;</w:t>
            </w:r>
          </w:p>
          <w:p w14:paraId="200C715F"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END</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TRY</w:t>
            </w:r>
          </w:p>
          <w:p w14:paraId="18661DCF"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BEGIN</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CATCH</w:t>
            </w:r>
          </w:p>
          <w:p w14:paraId="20924EF1"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IF</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FF00FF"/>
                <w:sz w:val="26"/>
                <w:szCs w:val="26"/>
                <w:highlight w:val="white"/>
                <w:lang w:val="vi-VN"/>
              </w:rPr>
              <w:t>@@TRANCOUNT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&gt;</w:t>
            </w:r>
            <w:r w:rsidRPr="00CB65A6">
              <w:rPr>
                <w:rFonts w:ascii="Cascadia Mono" w:hAnsi="Cascadia Mono" w:cs="Cascadia Mono"/>
                <w:color w:val="000000"/>
                <w:sz w:val="26"/>
                <w:szCs w:val="26"/>
                <w:highlight w:val="white"/>
                <w:lang w:val="vi-VN"/>
              </w:rPr>
              <w:t xml:space="preserve"> 0</w:t>
            </w:r>
          </w:p>
          <w:p w14:paraId="27EB24A1"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ROLLBACK</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TRANSACTION</w:t>
            </w:r>
            <w:r w:rsidRPr="00CB65A6">
              <w:rPr>
                <w:rFonts w:ascii="Cascadia Mono" w:hAnsi="Cascadia Mono" w:cs="Cascadia Mono"/>
                <w:color w:val="808080"/>
                <w:sz w:val="26"/>
                <w:szCs w:val="26"/>
                <w:highlight w:val="white"/>
                <w:lang w:val="vi-VN"/>
              </w:rPr>
              <w:t>;</w:t>
            </w:r>
          </w:p>
          <w:p w14:paraId="02E90D5B"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THROW</w:t>
            </w:r>
            <w:r w:rsidRPr="00CB65A6">
              <w:rPr>
                <w:rFonts w:ascii="Cascadia Mono" w:hAnsi="Cascadia Mono" w:cs="Cascadia Mono"/>
                <w:color w:val="808080"/>
                <w:sz w:val="26"/>
                <w:szCs w:val="26"/>
                <w:highlight w:val="white"/>
                <w:lang w:val="vi-VN"/>
              </w:rPr>
              <w:t>;</w:t>
            </w:r>
          </w:p>
          <w:p w14:paraId="41B21FDE"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END</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CATCH</w:t>
            </w:r>
          </w:p>
          <w:p w14:paraId="697D7040"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END</w:t>
            </w:r>
            <w:r w:rsidRPr="00CB65A6">
              <w:rPr>
                <w:rFonts w:ascii="Cascadia Mono" w:hAnsi="Cascadia Mono" w:cs="Cascadia Mono"/>
                <w:color w:val="808080"/>
                <w:sz w:val="26"/>
                <w:szCs w:val="26"/>
                <w:highlight w:val="white"/>
                <w:lang w:val="vi-VN"/>
              </w:rPr>
              <w:t>;</w:t>
            </w:r>
          </w:p>
          <w:p w14:paraId="0C48279C"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GO</w:t>
            </w:r>
          </w:p>
        </w:tc>
      </w:tr>
    </w:tbl>
    <w:p w14:paraId="57FB7F6B" w14:textId="77777777" w:rsidR="00936908" w:rsidRPr="00F27855" w:rsidRDefault="00936908" w:rsidP="00BB0082">
      <w:pPr>
        <w:spacing w:after="0" w:line="360" w:lineRule="auto"/>
        <w:rPr>
          <w:rFonts w:cs="Times New Roman"/>
          <w:b/>
          <w:sz w:val="26"/>
          <w:szCs w:val="26"/>
          <w:lang w:val="fr-FR"/>
        </w:rPr>
      </w:pPr>
    </w:p>
    <w:p w14:paraId="66541AB0" w14:textId="77777777" w:rsidR="00936908" w:rsidRPr="00F27855" w:rsidRDefault="00936908" w:rsidP="00BB0082">
      <w:pPr>
        <w:spacing w:after="0" w:line="360" w:lineRule="auto"/>
        <w:rPr>
          <w:rFonts w:cs="Times New Roman"/>
          <w:b/>
          <w:sz w:val="26"/>
          <w:szCs w:val="26"/>
          <w:lang w:val="fr-FR"/>
        </w:rPr>
      </w:pPr>
      <w:r w:rsidRPr="00F27855">
        <w:rPr>
          <w:rFonts w:cs="Times New Roman"/>
          <w:b/>
          <w:sz w:val="26"/>
          <w:szCs w:val="26"/>
          <w:lang w:val="fr-FR"/>
        </w:rPr>
        <w:t>Xử lý bên C# :</w:t>
      </w:r>
    </w:p>
    <w:tbl>
      <w:tblPr>
        <w:tblStyle w:val="TableGrid"/>
        <w:tblW w:w="0" w:type="auto"/>
        <w:tblLook w:val="04A0" w:firstRow="1" w:lastRow="0" w:firstColumn="1" w:lastColumn="0" w:noHBand="0" w:noVBand="1"/>
      </w:tblPr>
      <w:tblGrid>
        <w:gridCol w:w="8856"/>
      </w:tblGrid>
      <w:tr w:rsidR="00936908" w:rsidRPr="00CB65A6" w14:paraId="4E68AFC9" w14:textId="77777777" w:rsidTr="00936908">
        <w:tc>
          <w:tcPr>
            <w:tcW w:w="8856" w:type="dxa"/>
          </w:tcPr>
          <w:p w14:paraId="4390C494"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FF"/>
                <w:sz w:val="26"/>
                <w:szCs w:val="26"/>
                <w:lang w:val="vi-VN"/>
              </w:rPr>
              <w:t>private</w:t>
            </w: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void</w:t>
            </w:r>
            <w:r w:rsidRPr="00CB65A6">
              <w:rPr>
                <w:rFonts w:ascii="Cascadia Mono" w:hAnsi="Cascadia Mono" w:cs="Cascadia Mono"/>
                <w:color w:val="000000"/>
                <w:sz w:val="26"/>
                <w:szCs w:val="26"/>
                <w:lang w:val="vi-VN"/>
              </w:rPr>
              <w:t xml:space="preserve"> btnThemTK_Click(</w:t>
            </w:r>
            <w:r w:rsidRPr="00CB65A6">
              <w:rPr>
                <w:rFonts w:ascii="Cascadia Mono" w:hAnsi="Cascadia Mono" w:cs="Cascadia Mono"/>
                <w:color w:val="0000FF"/>
                <w:sz w:val="26"/>
                <w:szCs w:val="26"/>
                <w:lang w:val="vi-VN"/>
              </w:rPr>
              <w:t>object</w:t>
            </w:r>
            <w:r w:rsidRPr="00CB65A6">
              <w:rPr>
                <w:rFonts w:ascii="Cascadia Mono" w:hAnsi="Cascadia Mono" w:cs="Cascadia Mono"/>
                <w:color w:val="000000"/>
                <w:sz w:val="26"/>
                <w:szCs w:val="26"/>
                <w:lang w:val="vi-VN"/>
              </w:rPr>
              <w:t xml:space="preserve"> sender, EventArgs e)</w:t>
            </w:r>
          </w:p>
          <w:p w14:paraId="23D23829"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w:t>
            </w:r>
          </w:p>
          <w:p w14:paraId="52C140EE"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xml:space="preserve"> tenDN = txtTenDN.Text.Trim();</w:t>
            </w:r>
          </w:p>
          <w:p w14:paraId="5AE4C19A"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xml:space="preserve"> matkhau = txtMatKhau.Text.Trim();</w:t>
            </w:r>
          </w:p>
          <w:p w14:paraId="14E4144E"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xml:space="preserve"> hoten = txtHoTen.Text.Trim();</w:t>
            </w:r>
          </w:p>
          <w:p w14:paraId="0CEBA245"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xml:space="preserve"> role=cbRole.Text.Trim();</w:t>
            </w:r>
          </w:p>
          <w:p w14:paraId="46BCF1CE"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lastRenderedPageBreak/>
              <w:t xml:space="preserve">    </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xml:space="preserve"> maDinhDanh = tenDN.ToUpper();</w:t>
            </w:r>
          </w:p>
          <w:p w14:paraId="59954347"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if</w:t>
            </w: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xml:space="preserve">.IsNullOrEmpty(tenDN) || </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xml:space="preserve">.IsNullOrEmpty(matkhau) || </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xml:space="preserve">.IsNullOrEmpty(role) || </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.IsNullOrEmpty(hoten))</w:t>
            </w:r>
          </w:p>
          <w:p w14:paraId="4E42D3A8"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74BEBE34"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MessageBox.Show(</w:t>
            </w:r>
            <w:r w:rsidRPr="00CB65A6">
              <w:rPr>
                <w:rFonts w:ascii="Cascadia Mono" w:hAnsi="Cascadia Mono" w:cs="Cascadia Mono"/>
                <w:color w:val="A31515"/>
                <w:sz w:val="26"/>
                <w:szCs w:val="26"/>
                <w:lang w:val="vi-VN"/>
              </w:rPr>
              <w:t>"Vui lòng nhập đầy đủ thông tin!"</w:t>
            </w: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A31515"/>
                <w:sz w:val="26"/>
                <w:szCs w:val="26"/>
                <w:lang w:val="vi-VN"/>
              </w:rPr>
              <w:t>"Thông báo"</w:t>
            </w:r>
            <w:r w:rsidRPr="00CB65A6">
              <w:rPr>
                <w:rFonts w:ascii="Cascadia Mono" w:hAnsi="Cascadia Mono" w:cs="Cascadia Mono"/>
                <w:color w:val="000000"/>
                <w:sz w:val="26"/>
                <w:szCs w:val="26"/>
                <w:lang w:val="vi-VN"/>
              </w:rPr>
              <w:t>, MessageBoxButtons.OK, MessageBoxIcon.Warning);</w:t>
            </w:r>
          </w:p>
          <w:p w14:paraId="5493B97D"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return</w:t>
            </w:r>
            <w:r w:rsidRPr="00CB65A6">
              <w:rPr>
                <w:rFonts w:ascii="Cascadia Mono" w:hAnsi="Cascadia Mono" w:cs="Cascadia Mono"/>
                <w:color w:val="000000"/>
                <w:sz w:val="26"/>
                <w:szCs w:val="26"/>
                <w:lang w:val="vi-VN"/>
              </w:rPr>
              <w:t>;</w:t>
            </w:r>
          </w:p>
          <w:p w14:paraId="423FE021"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27862529"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using</w:t>
            </w:r>
            <w:r w:rsidRPr="00CB65A6">
              <w:rPr>
                <w:rFonts w:ascii="Cascadia Mono" w:hAnsi="Cascadia Mono" w:cs="Cascadia Mono"/>
                <w:color w:val="000000"/>
                <w:sz w:val="26"/>
                <w:szCs w:val="26"/>
                <w:lang w:val="vi-VN"/>
              </w:rPr>
              <w:t xml:space="preserve"> (SqlConnection conn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SqlConnection(connectionString))</w:t>
            </w:r>
          </w:p>
          <w:p w14:paraId="604C6132"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6D39AA0E" w14:textId="77777777" w:rsidR="00936908" w:rsidRPr="00CB65A6" w:rsidRDefault="00936908" w:rsidP="00BB0082">
            <w:pPr>
              <w:autoSpaceDE w:val="0"/>
              <w:autoSpaceDN w:val="0"/>
              <w:adjustRightInd w:val="0"/>
              <w:spacing w:line="360" w:lineRule="auto"/>
              <w:rPr>
                <w:rFonts w:ascii="Cascadia Mono" w:hAnsi="Cascadia Mono" w:cs="Cascadia Mono"/>
                <w:color w:val="0000FF"/>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try</w:t>
            </w:r>
          </w:p>
          <w:p w14:paraId="583DD4B2"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57158302"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conn.Open();</w:t>
            </w:r>
          </w:p>
          <w:p w14:paraId="6F4FD577"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using</w:t>
            </w:r>
            <w:r w:rsidRPr="00CB65A6">
              <w:rPr>
                <w:rFonts w:ascii="Cascadia Mono" w:hAnsi="Cascadia Mono" w:cs="Cascadia Mono"/>
                <w:color w:val="000000"/>
                <w:sz w:val="26"/>
                <w:szCs w:val="26"/>
                <w:lang w:val="vi-VN"/>
              </w:rPr>
              <w:t xml:space="preserve"> (SqlCommand cmd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SqlCommand(</w:t>
            </w:r>
            <w:r w:rsidRPr="00CB65A6">
              <w:rPr>
                <w:rFonts w:ascii="Cascadia Mono" w:hAnsi="Cascadia Mono" w:cs="Cascadia Mono"/>
                <w:color w:val="A31515"/>
                <w:sz w:val="26"/>
                <w:szCs w:val="26"/>
                <w:lang w:val="vi-VN"/>
              </w:rPr>
              <w:t>"sp_ThemTaiKhoan"</w:t>
            </w:r>
            <w:r w:rsidRPr="00CB65A6">
              <w:rPr>
                <w:rFonts w:ascii="Cascadia Mono" w:hAnsi="Cascadia Mono" w:cs="Cascadia Mono"/>
                <w:color w:val="000000"/>
                <w:sz w:val="26"/>
                <w:szCs w:val="26"/>
                <w:lang w:val="vi-VN"/>
              </w:rPr>
              <w:t>, conn))</w:t>
            </w:r>
          </w:p>
          <w:p w14:paraId="64BD2C17"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485163EB"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cmd.CommandType = CommandType.StoredProcedure;</w:t>
            </w:r>
          </w:p>
          <w:p w14:paraId="757307FB"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cmd.Parameters.AddWithValue(</w:t>
            </w:r>
            <w:r w:rsidRPr="00CB65A6">
              <w:rPr>
                <w:rFonts w:ascii="Cascadia Mono" w:hAnsi="Cascadia Mono" w:cs="Cascadia Mono"/>
                <w:color w:val="A31515"/>
                <w:sz w:val="26"/>
                <w:szCs w:val="26"/>
                <w:lang w:val="vi-VN"/>
              </w:rPr>
              <w:t>"@TenDN"</w:t>
            </w:r>
            <w:r w:rsidRPr="00CB65A6">
              <w:rPr>
                <w:rFonts w:ascii="Cascadia Mono" w:hAnsi="Cascadia Mono" w:cs="Cascadia Mono"/>
                <w:color w:val="000000"/>
                <w:sz w:val="26"/>
                <w:szCs w:val="26"/>
                <w:lang w:val="vi-VN"/>
              </w:rPr>
              <w:t>, tenDN);</w:t>
            </w:r>
          </w:p>
          <w:p w14:paraId="590631AD"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cmd.Parameters.AddWithValue(</w:t>
            </w:r>
            <w:r w:rsidRPr="00CB65A6">
              <w:rPr>
                <w:rFonts w:ascii="Cascadia Mono" w:hAnsi="Cascadia Mono" w:cs="Cascadia Mono"/>
                <w:color w:val="A31515"/>
                <w:sz w:val="26"/>
                <w:szCs w:val="26"/>
                <w:lang w:val="vi-VN"/>
              </w:rPr>
              <w:t>"@MatKhau"</w:t>
            </w:r>
            <w:r w:rsidRPr="00CB65A6">
              <w:rPr>
                <w:rFonts w:ascii="Cascadia Mono" w:hAnsi="Cascadia Mono" w:cs="Cascadia Mono"/>
                <w:color w:val="000000"/>
                <w:sz w:val="26"/>
                <w:szCs w:val="26"/>
                <w:lang w:val="vi-VN"/>
              </w:rPr>
              <w:t>, matkhau);</w:t>
            </w:r>
          </w:p>
          <w:p w14:paraId="5DAC9FAC"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cmd.Parameters.AddWithValue(</w:t>
            </w:r>
            <w:r w:rsidRPr="00CB65A6">
              <w:rPr>
                <w:rFonts w:ascii="Cascadia Mono" w:hAnsi="Cascadia Mono" w:cs="Cascadia Mono"/>
                <w:color w:val="A31515"/>
                <w:sz w:val="26"/>
                <w:szCs w:val="26"/>
                <w:lang w:val="vi-VN"/>
              </w:rPr>
              <w:t>"@HoTen"</w:t>
            </w:r>
            <w:r w:rsidRPr="00CB65A6">
              <w:rPr>
                <w:rFonts w:ascii="Cascadia Mono" w:hAnsi="Cascadia Mono" w:cs="Cascadia Mono"/>
                <w:color w:val="000000"/>
                <w:sz w:val="26"/>
                <w:szCs w:val="26"/>
                <w:lang w:val="vi-VN"/>
              </w:rPr>
              <w:t>, hoten);</w:t>
            </w:r>
          </w:p>
          <w:p w14:paraId="427683EB"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cmd.Parameters.AddWithValue(</w:t>
            </w:r>
            <w:r w:rsidRPr="00CB65A6">
              <w:rPr>
                <w:rFonts w:ascii="Cascadia Mono" w:hAnsi="Cascadia Mono" w:cs="Cascadia Mono"/>
                <w:color w:val="A31515"/>
                <w:sz w:val="26"/>
                <w:szCs w:val="26"/>
                <w:lang w:val="vi-VN"/>
              </w:rPr>
              <w:t>"@VaiTro"</w:t>
            </w:r>
            <w:r w:rsidRPr="00CB65A6">
              <w:rPr>
                <w:rFonts w:ascii="Cascadia Mono" w:hAnsi="Cascadia Mono" w:cs="Cascadia Mono"/>
                <w:color w:val="000000"/>
                <w:sz w:val="26"/>
                <w:szCs w:val="26"/>
                <w:lang w:val="vi-VN"/>
              </w:rPr>
              <w:t>, role);</w:t>
            </w:r>
          </w:p>
          <w:p w14:paraId="57AFA091"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00"/>
                <w:sz w:val="26"/>
                <w:szCs w:val="26"/>
                <w:lang w:val="vi-VN"/>
              </w:rPr>
              <w:lastRenderedPageBreak/>
              <w:t>cmd.Parameters.AddWithValue(</w:t>
            </w:r>
            <w:r w:rsidRPr="00CB65A6">
              <w:rPr>
                <w:rFonts w:ascii="Cascadia Mono" w:hAnsi="Cascadia Mono" w:cs="Cascadia Mono"/>
                <w:color w:val="A31515"/>
                <w:sz w:val="26"/>
                <w:szCs w:val="26"/>
                <w:lang w:val="vi-VN"/>
              </w:rPr>
              <w:t>"@MaDinhDanh"</w:t>
            </w:r>
            <w:r w:rsidRPr="00CB65A6">
              <w:rPr>
                <w:rFonts w:ascii="Cascadia Mono" w:hAnsi="Cascadia Mono" w:cs="Cascadia Mono"/>
                <w:color w:val="000000"/>
                <w:sz w:val="26"/>
                <w:szCs w:val="26"/>
                <w:lang w:val="vi-VN"/>
              </w:rPr>
              <w:t>, maDinhDanh);</w:t>
            </w:r>
          </w:p>
          <w:p w14:paraId="07AFBE7C"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p>
          <w:p w14:paraId="7C2B4C6C"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int</w:t>
            </w:r>
            <w:r w:rsidRPr="00CB65A6">
              <w:rPr>
                <w:rFonts w:ascii="Cascadia Mono" w:hAnsi="Cascadia Mono" w:cs="Cascadia Mono"/>
                <w:color w:val="000000"/>
                <w:sz w:val="26"/>
                <w:szCs w:val="26"/>
                <w:lang w:val="vi-VN"/>
              </w:rPr>
              <w:t xml:space="preserve"> rows = cmd.ExecuteNonQuery();</w:t>
            </w:r>
          </w:p>
          <w:p w14:paraId="241FBFFA"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if</w:t>
            </w:r>
            <w:r w:rsidRPr="00CB65A6">
              <w:rPr>
                <w:rFonts w:ascii="Cascadia Mono" w:hAnsi="Cascadia Mono" w:cs="Cascadia Mono"/>
                <w:color w:val="000000"/>
                <w:sz w:val="26"/>
                <w:szCs w:val="26"/>
                <w:lang w:val="vi-VN"/>
              </w:rPr>
              <w:t xml:space="preserve"> (rows &gt; 0)</w:t>
            </w:r>
          </w:p>
          <w:p w14:paraId="71148D4B"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3C7D6E48"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MessageBox.Show(</w:t>
            </w:r>
            <w:r w:rsidRPr="00CB65A6">
              <w:rPr>
                <w:rFonts w:ascii="Cascadia Mono" w:hAnsi="Cascadia Mono" w:cs="Cascadia Mono"/>
                <w:color w:val="A31515"/>
                <w:sz w:val="26"/>
                <w:szCs w:val="26"/>
                <w:lang w:val="vi-VN"/>
              </w:rPr>
              <w:t>"Thêm tài khoản thành công!"</w:t>
            </w: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A31515"/>
                <w:sz w:val="26"/>
                <w:szCs w:val="26"/>
                <w:lang w:val="vi-VN"/>
              </w:rPr>
              <w:t>"Thông báo"</w:t>
            </w:r>
            <w:r w:rsidRPr="00CB65A6">
              <w:rPr>
                <w:rFonts w:ascii="Cascadia Mono" w:hAnsi="Cascadia Mono" w:cs="Cascadia Mono"/>
                <w:color w:val="000000"/>
                <w:sz w:val="26"/>
                <w:szCs w:val="26"/>
                <w:lang w:val="vi-VN"/>
              </w:rPr>
              <w:t>, MessageBoxButtons.OK, MessageBoxIcon.Information);</w:t>
            </w:r>
          </w:p>
          <w:p w14:paraId="32FC99B2"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uc_QLTK_Load(sender, e);</w:t>
            </w:r>
          </w:p>
          <w:p w14:paraId="1FA11DD4"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03021188" w14:textId="77777777" w:rsidR="00936908" w:rsidRPr="00CB65A6" w:rsidRDefault="00936908" w:rsidP="00BB0082">
            <w:pPr>
              <w:autoSpaceDE w:val="0"/>
              <w:autoSpaceDN w:val="0"/>
              <w:adjustRightInd w:val="0"/>
              <w:spacing w:line="360" w:lineRule="auto"/>
              <w:rPr>
                <w:rFonts w:ascii="Cascadia Mono" w:hAnsi="Cascadia Mono" w:cs="Cascadia Mono"/>
                <w:color w:val="0000FF"/>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else</w:t>
            </w:r>
          </w:p>
          <w:p w14:paraId="016734C6"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6F604368"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MessageBox.Show(</w:t>
            </w:r>
            <w:r w:rsidRPr="00CB65A6">
              <w:rPr>
                <w:rFonts w:ascii="Cascadia Mono" w:hAnsi="Cascadia Mono" w:cs="Cascadia Mono"/>
                <w:color w:val="A31515"/>
                <w:sz w:val="26"/>
                <w:szCs w:val="26"/>
                <w:lang w:val="vi-VN"/>
              </w:rPr>
              <w:t>"Không thể thêm tài khoản!"</w:t>
            </w: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A31515"/>
                <w:sz w:val="26"/>
                <w:szCs w:val="26"/>
                <w:lang w:val="vi-VN"/>
              </w:rPr>
              <w:t>"Lỗi"</w:t>
            </w:r>
            <w:r w:rsidRPr="00CB65A6">
              <w:rPr>
                <w:rFonts w:ascii="Cascadia Mono" w:hAnsi="Cascadia Mono" w:cs="Cascadia Mono"/>
                <w:color w:val="000000"/>
                <w:sz w:val="26"/>
                <w:szCs w:val="26"/>
                <w:lang w:val="vi-VN"/>
              </w:rPr>
              <w:t>, MessageBoxButtons.OK, MessageBoxIcon.Error);</w:t>
            </w:r>
          </w:p>
          <w:p w14:paraId="5B06D573"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3037805C"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5C440C42"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39971AB7"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catch</w:t>
            </w:r>
            <w:r w:rsidRPr="00CB65A6">
              <w:rPr>
                <w:rFonts w:ascii="Cascadia Mono" w:hAnsi="Cascadia Mono" w:cs="Cascadia Mono"/>
                <w:color w:val="000000"/>
                <w:sz w:val="26"/>
                <w:szCs w:val="26"/>
                <w:lang w:val="vi-VN"/>
              </w:rPr>
              <w:t xml:space="preserve"> (Exception ex)</w:t>
            </w:r>
          </w:p>
          <w:p w14:paraId="74E8B70B"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1EC315A9"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MessageBox.Show(</w:t>
            </w:r>
            <w:r w:rsidRPr="00CB65A6">
              <w:rPr>
                <w:rFonts w:ascii="Cascadia Mono" w:hAnsi="Cascadia Mono" w:cs="Cascadia Mono"/>
                <w:color w:val="A31515"/>
                <w:sz w:val="26"/>
                <w:szCs w:val="26"/>
                <w:lang w:val="vi-VN"/>
              </w:rPr>
              <w:t>"Lỗi: "</w:t>
            </w:r>
            <w:r w:rsidRPr="00CB65A6">
              <w:rPr>
                <w:rFonts w:ascii="Cascadia Mono" w:hAnsi="Cascadia Mono" w:cs="Cascadia Mono"/>
                <w:color w:val="000000"/>
                <w:sz w:val="26"/>
                <w:szCs w:val="26"/>
                <w:lang w:val="vi-VN"/>
              </w:rPr>
              <w:t xml:space="preserve"> + ex.Message, </w:t>
            </w:r>
            <w:r w:rsidRPr="00CB65A6">
              <w:rPr>
                <w:rFonts w:ascii="Cascadia Mono" w:hAnsi="Cascadia Mono" w:cs="Cascadia Mono"/>
                <w:color w:val="A31515"/>
                <w:sz w:val="26"/>
                <w:szCs w:val="26"/>
                <w:lang w:val="vi-VN"/>
              </w:rPr>
              <w:t>"Lỗi"</w:t>
            </w:r>
            <w:r w:rsidRPr="00CB65A6">
              <w:rPr>
                <w:rFonts w:ascii="Cascadia Mono" w:hAnsi="Cascadia Mono" w:cs="Cascadia Mono"/>
                <w:color w:val="000000"/>
                <w:sz w:val="26"/>
                <w:szCs w:val="26"/>
                <w:lang w:val="vi-VN"/>
              </w:rPr>
              <w:t>, MessageBoxButtons.OK, MessageBoxIcon.Error);</w:t>
            </w:r>
          </w:p>
          <w:p w14:paraId="3D22C731"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7A40719F" w14:textId="77777777" w:rsidR="00936908" w:rsidRPr="00CB65A6" w:rsidRDefault="00936908" w:rsidP="00BB0082">
            <w:pPr>
              <w:autoSpaceDE w:val="0"/>
              <w:autoSpaceDN w:val="0"/>
              <w:adjustRightInd w:val="0"/>
              <w:spacing w:line="360" w:lineRule="auto"/>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1553E444" w14:textId="77777777" w:rsidR="00936908" w:rsidRPr="00CB65A6" w:rsidRDefault="00936908" w:rsidP="00BB0082">
            <w:pPr>
              <w:spacing w:line="360" w:lineRule="auto"/>
              <w:rPr>
                <w:rFonts w:ascii="Cascadia Mono" w:hAnsi="Cascadia Mono" w:cs="Cascadia Mono"/>
                <w:b/>
                <w:sz w:val="26"/>
                <w:szCs w:val="26"/>
                <w:lang w:val="fr-FR"/>
              </w:rPr>
            </w:pPr>
            <w:r w:rsidRPr="00CB65A6">
              <w:rPr>
                <w:rFonts w:ascii="Cascadia Mono" w:hAnsi="Cascadia Mono" w:cs="Cascadia Mono"/>
                <w:color w:val="000000"/>
                <w:sz w:val="26"/>
                <w:szCs w:val="26"/>
                <w:lang w:val="vi-VN"/>
              </w:rPr>
              <w:t>}</w:t>
            </w:r>
          </w:p>
        </w:tc>
      </w:tr>
    </w:tbl>
    <w:p w14:paraId="212C9CDF" w14:textId="44494D1B" w:rsidR="00936908" w:rsidRDefault="00936908" w:rsidP="00BB0082">
      <w:pPr>
        <w:spacing w:after="0" w:line="360" w:lineRule="auto"/>
        <w:rPr>
          <w:rFonts w:cs="Times New Roman"/>
          <w:b/>
          <w:sz w:val="26"/>
          <w:szCs w:val="26"/>
          <w:lang w:val="fr-FR"/>
        </w:rPr>
      </w:pPr>
    </w:p>
    <w:p w14:paraId="4B1FE4A4" w14:textId="63753E91" w:rsidR="006945D6" w:rsidRPr="00041E64" w:rsidRDefault="00091A56" w:rsidP="006945D6">
      <w:pPr>
        <w:pStyle w:val="Heading3"/>
        <w:rPr>
          <w:sz w:val="26"/>
          <w:szCs w:val="26"/>
          <w:lang w:val="fr-FR"/>
        </w:rPr>
      </w:pPr>
      <w:bookmarkStart w:id="52" w:name="_Toc210566538"/>
      <w:r>
        <w:rPr>
          <w:sz w:val="26"/>
          <w:szCs w:val="26"/>
          <w:lang w:val="fr-FR"/>
        </w:rPr>
        <w:t>6.25</w:t>
      </w:r>
      <w:r w:rsidR="006945D6" w:rsidRPr="00041E64">
        <w:rPr>
          <w:sz w:val="26"/>
          <w:szCs w:val="26"/>
          <w:lang w:val="fr-FR"/>
        </w:rPr>
        <w:t>. Kiểm tra giảng viên trùng lịch dạy học</w:t>
      </w:r>
      <w:bookmarkEnd w:id="52"/>
    </w:p>
    <w:tbl>
      <w:tblPr>
        <w:tblStyle w:val="TableGrid"/>
        <w:tblW w:w="0" w:type="auto"/>
        <w:tblLook w:val="04A0" w:firstRow="1" w:lastRow="0" w:firstColumn="1" w:lastColumn="0" w:noHBand="0" w:noVBand="1"/>
      </w:tblPr>
      <w:tblGrid>
        <w:gridCol w:w="9288"/>
      </w:tblGrid>
      <w:tr w:rsidR="006945D6" w:rsidRPr="00CB65A6" w14:paraId="1CB092E3" w14:textId="77777777" w:rsidTr="006945D6">
        <w:tc>
          <w:tcPr>
            <w:tcW w:w="9288" w:type="dxa"/>
          </w:tcPr>
          <w:p w14:paraId="3B762AC7" w14:textId="77777777" w:rsidR="006945D6" w:rsidRPr="00CB65A6" w:rsidRDefault="006945D6" w:rsidP="006945D6">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ALTER</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TRIGGER</w:t>
            </w:r>
            <w:r w:rsidRPr="00CB65A6">
              <w:rPr>
                <w:rFonts w:ascii="Cascadia Mono" w:hAnsi="Cascadia Mono" w:cs="Cascadia Mono"/>
                <w:color w:val="000000"/>
                <w:sz w:val="26"/>
                <w:szCs w:val="26"/>
                <w:highlight w:val="white"/>
                <w:lang w:val="vi-VN"/>
              </w:rPr>
              <w:t xml:space="preserve"> [dbo]</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[tg_CheckTrungLich]</w:t>
            </w:r>
          </w:p>
          <w:p w14:paraId="3F53E66A" w14:textId="77777777" w:rsidR="006945D6" w:rsidRPr="00CB65A6" w:rsidRDefault="006945D6" w:rsidP="006945D6">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ON</w:t>
            </w:r>
            <w:r w:rsidRPr="00CB65A6">
              <w:rPr>
                <w:rFonts w:ascii="Cascadia Mono" w:hAnsi="Cascadia Mono" w:cs="Cascadia Mono"/>
                <w:color w:val="000000"/>
                <w:sz w:val="26"/>
                <w:szCs w:val="26"/>
                <w:highlight w:val="white"/>
                <w:lang w:val="vi-VN"/>
              </w:rPr>
              <w:t xml:space="preserve"> [dbo]</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[HocPhan]</w:t>
            </w:r>
          </w:p>
          <w:p w14:paraId="10BB4D59" w14:textId="77777777" w:rsidR="006945D6" w:rsidRPr="00CB65A6" w:rsidRDefault="006945D6" w:rsidP="006945D6">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FOR</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INSERT</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FF00FF"/>
                <w:sz w:val="26"/>
                <w:szCs w:val="26"/>
                <w:highlight w:val="white"/>
                <w:lang w:val="vi-VN"/>
              </w:rPr>
              <w:t>UPDATE</w:t>
            </w:r>
          </w:p>
          <w:p w14:paraId="7C9304D4" w14:textId="77777777" w:rsidR="006945D6" w:rsidRPr="00CB65A6" w:rsidRDefault="006945D6" w:rsidP="006945D6">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AS</w:t>
            </w:r>
          </w:p>
          <w:p w14:paraId="2F2D2D61" w14:textId="77777777" w:rsidR="006945D6" w:rsidRPr="00CB65A6" w:rsidRDefault="006945D6" w:rsidP="006945D6">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BEGIN</w:t>
            </w:r>
          </w:p>
          <w:p w14:paraId="7332BF85" w14:textId="77777777" w:rsidR="006945D6" w:rsidRPr="00CB65A6" w:rsidRDefault="006945D6" w:rsidP="006945D6">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IF</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EXISTS</w:t>
            </w:r>
            <w:r w:rsidRPr="00CB65A6">
              <w:rPr>
                <w:rFonts w:ascii="Cascadia Mono" w:hAnsi="Cascadia Mono" w:cs="Cascadia Mono"/>
                <w:color w:val="0000FF"/>
                <w:sz w:val="26"/>
                <w:szCs w:val="26"/>
                <w:highlight w:val="white"/>
                <w:lang w:val="vi-VN"/>
              </w:rPr>
              <w:t xml:space="preserve"> </w:t>
            </w:r>
            <w:r w:rsidRPr="00CB65A6">
              <w:rPr>
                <w:rFonts w:ascii="Cascadia Mono" w:hAnsi="Cascadia Mono" w:cs="Cascadia Mono"/>
                <w:color w:val="808080"/>
                <w:sz w:val="26"/>
                <w:szCs w:val="26"/>
                <w:highlight w:val="white"/>
                <w:lang w:val="vi-VN"/>
              </w:rPr>
              <w:t>(</w:t>
            </w:r>
          </w:p>
          <w:p w14:paraId="7CEA56FC" w14:textId="77777777" w:rsidR="006945D6" w:rsidRPr="00CB65A6" w:rsidRDefault="006945D6" w:rsidP="006945D6">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lastRenderedPageBreak/>
              <w:t xml:space="preserve">        </w:t>
            </w:r>
            <w:r w:rsidRPr="00CB65A6">
              <w:rPr>
                <w:rFonts w:ascii="Cascadia Mono" w:hAnsi="Cascadia Mono" w:cs="Cascadia Mono"/>
                <w:color w:val="0000FF"/>
                <w:sz w:val="26"/>
                <w:szCs w:val="26"/>
                <w:highlight w:val="white"/>
                <w:lang w:val="vi-VN"/>
              </w:rPr>
              <w:t>SELECT</w:t>
            </w:r>
            <w:r w:rsidRPr="00CB65A6">
              <w:rPr>
                <w:rFonts w:ascii="Cascadia Mono" w:hAnsi="Cascadia Mono" w:cs="Cascadia Mono"/>
                <w:color w:val="000000"/>
                <w:sz w:val="26"/>
                <w:szCs w:val="26"/>
                <w:highlight w:val="white"/>
                <w:lang w:val="vi-VN"/>
              </w:rPr>
              <w:t xml:space="preserve"> 1</w:t>
            </w:r>
          </w:p>
          <w:p w14:paraId="4518038C" w14:textId="77777777" w:rsidR="006945D6" w:rsidRPr="00CB65A6" w:rsidRDefault="006945D6" w:rsidP="006945D6">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FROM</w:t>
            </w:r>
            <w:r w:rsidRPr="00CB65A6">
              <w:rPr>
                <w:rFonts w:ascii="Cascadia Mono" w:hAnsi="Cascadia Mono" w:cs="Cascadia Mono"/>
                <w:color w:val="000000"/>
                <w:sz w:val="26"/>
                <w:szCs w:val="26"/>
                <w:highlight w:val="white"/>
                <w:lang w:val="vi-VN"/>
              </w:rPr>
              <w:t xml:space="preserve"> inserted i</w:t>
            </w:r>
          </w:p>
          <w:p w14:paraId="454CF165" w14:textId="77777777" w:rsidR="006945D6" w:rsidRPr="00CB65A6" w:rsidRDefault="006945D6" w:rsidP="006945D6">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JOIN</w:t>
            </w:r>
            <w:r w:rsidRPr="00CB65A6">
              <w:rPr>
                <w:rFonts w:ascii="Cascadia Mono" w:hAnsi="Cascadia Mono" w:cs="Cascadia Mono"/>
                <w:color w:val="000000"/>
                <w:sz w:val="26"/>
                <w:szCs w:val="26"/>
                <w:highlight w:val="white"/>
                <w:lang w:val="vi-VN"/>
              </w:rPr>
              <w:t xml:space="preserve"> HocPhan h</w:t>
            </w:r>
          </w:p>
          <w:p w14:paraId="33D579DF" w14:textId="77777777" w:rsidR="006945D6" w:rsidRPr="00CB65A6" w:rsidRDefault="006945D6" w:rsidP="006945D6">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ON</w:t>
            </w:r>
            <w:r w:rsidRPr="00CB65A6">
              <w:rPr>
                <w:rFonts w:ascii="Cascadia Mono" w:hAnsi="Cascadia Mono" w:cs="Cascadia Mono"/>
                <w:color w:val="000000"/>
                <w:sz w:val="26"/>
                <w:szCs w:val="26"/>
                <w:highlight w:val="white"/>
                <w:lang w:val="vi-VN"/>
              </w:rPr>
              <w:t xml:space="preserve"> i</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MaMH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h</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MaMH</w:t>
            </w:r>
          </w:p>
          <w:p w14:paraId="1FB1331C" w14:textId="77777777" w:rsidR="006945D6" w:rsidRPr="00CB65A6" w:rsidRDefault="006945D6" w:rsidP="006945D6">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AND</w:t>
            </w:r>
            <w:r w:rsidRPr="00CB65A6">
              <w:rPr>
                <w:rFonts w:ascii="Cascadia Mono" w:hAnsi="Cascadia Mono" w:cs="Cascadia Mono"/>
                <w:color w:val="000000"/>
                <w:sz w:val="26"/>
                <w:szCs w:val="26"/>
                <w:highlight w:val="white"/>
                <w:lang w:val="vi-VN"/>
              </w:rPr>
              <w:t xml:space="preserve"> i</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GiangVien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h</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GiangVien</w:t>
            </w:r>
          </w:p>
          <w:p w14:paraId="6C027D81" w14:textId="77777777" w:rsidR="006945D6" w:rsidRPr="00CB65A6" w:rsidRDefault="006945D6" w:rsidP="006945D6">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AND</w:t>
            </w:r>
            <w:r w:rsidRPr="00CB65A6">
              <w:rPr>
                <w:rFonts w:ascii="Cascadia Mono" w:hAnsi="Cascadia Mono" w:cs="Cascadia Mono"/>
                <w:color w:val="000000"/>
                <w:sz w:val="26"/>
                <w:szCs w:val="26"/>
                <w:highlight w:val="white"/>
                <w:lang w:val="vi-VN"/>
              </w:rPr>
              <w:t xml:space="preserve"> i</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ThoiKhoaBieu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h</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ThoiKhoaBieu</w:t>
            </w:r>
          </w:p>
          <w:p w14:paraId="3695B0E1" w14:textId="77777777" w:rsidR="006945D6" w:rsidRPr="00CB65A6" w:rsidRDefault="006945D6" w:rsidP="006945D6">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AND</w:t>
            </w:r>
            <w:r w:rsidRPr="00CB65A6">
              <w:rPr>
                <w:rFonts w:ascii="Cascadia Mono" w:hAnsi="Cascadia Mono" w:cs="Cascadia Mono"/>
                <w:color w:val="000000"/>
                <w:sz w:val="26"/>
                <w:szCs w:val="26"/>
                <w:highlight w:val="white"/>
                <w:lang w:val="vi-VN"/>
              </w:rPr>
              <w:t xml:space="preserve"> i</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PhongHoc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h</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PhongHoc</w:t>
            </w:r>
          </w:p>
          <w:p w14:paraId="27AF7AB0" w14:textId="77777777" w:rsidR="006945D6" w:rsidRPr="00CB65A6" w:rsidRDefault="006945D6" w:rsidP="006945D6">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AND</w:t>
            </w:r>
            <w:r w:rsidRPr="00CB65A6">
              <w:rPr>
                <w:rFonts w:ascii="Cascadia Mono" w:hAnsi="Cascadia Mono" w:cs="Cascadia Mono"/>
                <w:color w:val="000000"/>
                <w:sz w:val="26"/>
                <w:szCs w:val="26"/>
                <w:highlight w:val="white"/>
                <w:lang w:val="vi-VN"/>
              </w:rPr>
              <w:t xml:space="preserve"> i</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HocKy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h</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HocKy</w:t>
            </w:r>
          </w:p>
          <w:p w14:paraId="12026857" w14:textId="77777777" w:rsidR="006945D6" w:rsidRPr="00CB65A6" w:rsidRDefault="006945D6" w:rsidP="006945D6">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AND</w:t>
            </w:r>
            <w:r w:rsidRPr="00CB65A6">
              <w:rPr>
                <w:rFonts w:ascii="Cascadia Mono" w:hAnsi="Cascadia Mono" w:cs="Cascadia Mono"/>
                <w:color w:val="000000"/>
                <w:sz w:val="26"/>
                <w:szCs w:val="26"/>
                <w:highlight w:val="white"/>
                <w:lang w:val="vi-VN"/>
              </w:rPr>
              <w:t xml:space="preserve"> i</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NamHoc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h</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NamHoc</w:t>
            </w:r>
          </w:p>
          <w:p w14:paraId="01698024" w14:textId="77777777" w:rsidR="006945D6" w:rsidRPr="00CB65A6" w:rsidRDefault="006945D6" w:rsidP="006945D6">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AND</w:t>
            </w:r>
            <w:r w:rsidRPr="00CB65A6">
              <w:rPr>
                <w:rFonts w:ascii="Cascadia Mono" w:hAnsi="Cascadia Mono" w:cs="Cascadia Mono"/>
                <w:color w:val="000000"/>
                <w:sz w:val="26"/>
                <w:szCs w:val="26"/>
                <w:highlight w:val="white"/>
                <w:lang w:val="vi-VN"/>
              </w:rPr>
              <w:t xml:space="preserve"> i</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MaHP </w:t>
            </w:r>
            <w:r w:rsidRPr="00CB65A6">
              <w:rPr>
                <w:rFonts w:ascii="Cascadia Mono" w:hAnsi="Cascadia Mono" w:cs="Cascadia Mono"/>
                <w:color w:val="808080"/>
                <w:sz w:val="26"/>
                <w:szCs w:val="26"/>
                <w:highlight w:val="white"/>
                <w:lang w:val="vi-VN"/>
              </w:rPr>
              <w:t>&lt;&gt;</w:t>
            </w:r>
            <w:r w:rsidRPr="00CB65A6">
              <w:rPr>
                <w:rFonts w:ascii="Cascadia Mono" w:hAnsi="Cascadia Mono" w:cs="Cascadia Mono"/>
                <w:color w:val="000000"/>
                <w:sz w:val="26"/>
                <w:szCs w:val="26"/>
                <w:highlight w:val="white"/>
                <w:lang w:val="vi-VN"/>
              </w:rPr>
              <w:t xml:space="preserve"> h</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MaHP</w:t>
            </w:r>
          </w:p>
          <w:p w14:paraId="476590D6" w14:textId="77777777" w:rsidR="006945D6" w:rsidRPr="00CB65A6" w:rsidRDefault="006945D6" w:rsidP="006945D6">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w:t>
            </w:r>
          </w:p>
          <w:p w14:paraId="1E723E95" w14:textId="77777777" w:rsidR="006945D6" w:rsidRPr="00CB65A6" w:rsidRDefault="006945D6" w:rsidP="006945D6">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BEGIN</w:t>
            </w:r>
          </w:p>
          <w:p w14:paraId="1FD79B18" w14:textId="77777777" w:rsidR="006945D6" w:rsidRPr="00CB65A6" w:rsidRDefault="006945D6" w:rsidP="006945D6">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RAISERROR</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FF0000"/>
                <w:sz w:val="26"/>
                <w:szCs w:val="26"/>
                <w:highlight w:val="white"/>
                <w:lang w:val="vi-VN"/>
              </w:rPr>
              <w:t>N'Giảng viên bị trùng lịch học phần!'</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16</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1</w:t>
            </w:r>
            <w:r w:rsidRPr="00CB65A6">
              <w:rPr>
                <w:rFonts w:ascii="Cascadia Mono" w:hAnsi="Cascadia Mono" w:cs="Cascadia Mono"/>
                <w:color w:val="808080"/>
                <w:sz w:val="26"/>
                <w:szCs w:val="26"/>
                <w:highlight w:val="white"/>
                <w:lang w:val="vi-VN"/>
              </w:rPr>
              <w:t>);</w:t>
            </w:r>
          </w:p>
          <w:p w14:paraId="2D65ADB4" w14:textId="77777777" w:rsidR="006945D6" w:rsidRPr="00CB65A6" w:rsidRDefault="006945D6" w:rsidP="006945D6">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ROLLBACK</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TRANSACTION</w:t>
            </w:r>
            <w:r w:rsidRPr="00CB65A6">
              <w:rPr>
                <w:rFonts w:ascii="Cascadia Mono" w:hAnsi="Cascadia Mono" w:cs="Cascadia Mono"/>
                <w:color w:val="808080"/>
                <w:sz w:val="26"/>
                <w:szCs w:val="26"/>
                <w:highlight w:val="white"/>
                <w:lang w:val="vi-VN"/>
              </w:rPr>
              <w:t>;</w:t>
            </w:r>
          </w:p>
          <w:p w14:paraId="30C59EE5" w14:textId="77777777" w:rsidR="006945D6" w:rsidRPr="00CB65A6" w:rsidRDefault="006945D6" w:rsidP="006945D6">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END</w:t>
            </w:r>
          </w:p>
          <w:p w14:paraId="084D688D" w14:textId="286D7C21" w:rsidR="006945D6" w:rsidRPr="00CB65A6" w:rsidRDefault="006945D6" w:rsidP="006945D6">
            <w:pPr>
              <w:spacing w:line="360" w:lineRule="auto"/>
              <w:rPr>
                <w:rFonts w:ascii="Cascadia Mono" w:hAnsi="Cascadia Mono" w:cs="Cascadia Mono"/>
                <w:b/>
                <w:sz w:val="26"/>
                <w:szCs w:val="26"/>
                <w:lang w:val="fr-FR"/>
              </w:rPr>
            </w:pPr>
            <w:r w:rsidRPr="00CB65A6">
              <w:rPr>
                <w:rFonts w:ascii="Cascadia Mono" w:hAnsi="Cascadia Mono" w:cs="Cascadia Mono"/>
                <w:color w:val="0000FF"/>
                <w:sz w:val="26"/>
                <w:szCs w:val="26"/>
                <w:highlight w:val="white"/>
                <w:lang w:val="vi-VN"/>
              </w:rPr>
              <w:t>END</w:t>
            </w:r>
            <w:r w:rsidRPr="00CB65A6">
              <w:rPr>
                <w:rFonts w:ascii="Cascadia Mono" w:hAnsi="Cascadia Mono" w:cs="Cascadia Mono"/>
                <w:color w:val="808080"/>
                <w:sz w:val="26"/>
                <w:szCs w:val="26"/>
                <w:highlight w:val="white"/>
                <w:lang w:val="vi-VN"/>
              </w:rPr>
              <w:t>;</w:t>
            </w:r>
          </w:p>
        </w:tc>
      </w:tr>
    </w:tbl>
    <w:p w14:paraId="551C9D25" w14:textId="7F3BE71F" w:rsidR="006945D6" w:rsidRDefault="006945D6" w:rsidP="00BB0082">
      <w:pPr>
        <w:spacing w:after="0" w:line="360" w:lineRule="auto"/>
        <w:rPr>
          <w:rFonts w:cs="Times New Roman"/>
          <w:b/>
          <w:sz w:val="26"/>
          <w:szCs w:val="26"/>
          <w:lang w:val="fr-FR"/>
        </w:rPr>
      </w:pPr>
    </w:p>
    <w:p w14:paraId="381E7BC9" w14:textId="0DAF4157" w:rsidR="00A21E49" w:rsidRPr="002477B5" w:rsidRDefault="00091A56" w:rsidP="00B70484">
      <w:pPr>
        <w:pStyle w:val="Heading3"/>
        <w:rPr>
          <w:sz w:val="26"/>
          <w:szCs w:val="26"/>
          <w:lang w:val="fr-FR"/>
        </w:rPr>
      </w:pPr>
      <w:bookmarkStart w:id="53" w:name="_Toc210566539"/>
      <w:r>
        <w:rPr>
          <w:sz w:val="26"/>
          <w:szCs w:val="26"/>
          <w:lang w:val="fr-FR"/>
        </w:rPr>
        <w:t>6.26</w:t>
      </w:r>
      <w:r w:rsidR="00A21E49" w:rsidRPr="002477B5">
        <w:rPr>
          <w:sz w:val="26"/>
          <w:szCs w:val="26"/>
          <w:lang w:val="fr-FR"/>
        </w:rPr>
        <w:t>. Xóa tài khoản</w:t>
      </w:r>
      <w:bookmarkEnd w:id="53"/>
    </w:p>
    <w:tbl>
      <w:tblPr>
        <w:tblStyle w:val="TableGrid"/>
        <w:tblW w:w="0" w:type="auto"/>
        <w:tblLook w:val="04A0" w:firstRow="1" w:lastRow="0" w:firstColumn="1" w:lastColumn="0" w:noHBand="0" w:noVBand="1"/>
      </w:tblPr>
      <w:tblGrid>
        <w:gridCol w:w="9288"/>
      </w:tblGrid>
      <w:tr w:rsidR="00A21E49" w:rsidRPr="00CB65A6" w14:paraId="58818D15" w14:textId="77777777" w:rsidTr="00A21E49">
        <w:tc>
          <w:tcPr>
            <w:tcW w:w="9288" w:type="dxa"/>
          </w:tcPr>
          <w:p w14:paraId="18FD3D0C" w14:textId="77777777" w:rsidR="00A21E49" w:rsidRPr="00CB65A6" w:rsidRDefault="00A21E49" w:rsidP="00A21E49">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CREATE</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OR</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ALTER</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PROCEDURE</w:t>
            </w:r>
            <w:r w:rsidRPr="00CB65A6">
              <w:rPr>
                <w:rFonts w:ascii="Cascadia Mono" w:hAnsi="Cascadia Mono" w:cs="Cascadia Mono"/>
                <w:color w:val="000000"/>
                <w:sz w:val="26"/>
                <w:szCs w:val="26"/>
                <w:highlight w:val="white"/>
                <w:lang w:val="vi-VN"/>
              </w:rPr>
              <w:t xml:space="preserve"> sp_XoaTaiKhoan</w:t>
            </w:r>
          </w:p>
          <w:p w14:paraId="461BAA2F" w14:textId="77777777" w:rsidR="00A21E49" w:rsidRPr="00CB65A6" w:rsidRDefault="00A21E49" w:rsidP="00A21E49">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@MaDinhDanh </w:t>
            </w:r>
            <w:r w:rsidRPr="00CB65A6">
              <w:rPr>
                <w:rFonts w:ascii="Cascadia Mono" w:hAnsi="Cascadia Mono" w:cs="Cascadia Mono"/>
                <w:color w:val="0000FF"/>
                <w:sz w:val="26"/>
                <w:szCs w:val="26"/>
                <w:highlight w:val="white"/>
                <w:lang w:val="vi-VN"/>
              </w:rPr>
              <w:t>NVARCHAR</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50</w:t>
            </w:r>
            <w:r w:rsidRPr="00CB65A6">
              <w:rPr>
                <w:rFonts w:ascii="Cascadia Mono" w:hAnsi="Cascadia Mono" w:cs="Cascadia Mono"/>
                <w:color w:val="808080"/>
                <w:sz w:val="26"/>
                <w:szCs w:val="26"/>
                <w:highlight w:val="white"/>
                <w:lang w:val="vi-VN"/>
              </w:rPr>
              <w:t>)</w:t>
            </w:r>
          </w:p>
          <w:p w14:paraId="2E5CA916" w14:textId="77777777" w:rsidR="00A21E49" w:rsidRPr="00CB65A6" w:rsidRDefault="00A21E49" w:rsidP="00A21E49">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AS</w:t>
            </w:r>
          </w:p>
          <w:p w14:paraId="33CF8CEE" w14:textId="77777777" w:rsidR="00A21E49" w:rsidRPr="00CB65A6" w:rsidRDefault="00A21E49" w:rsidP="00A21E49">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BEGIN</w:t>
            </w:r>
          </w:p>
          <w:p w14:paraId="3C5E5B6E" w14:textId="77777777" w:rsidR="00A21E49" w:rsidRPr="00CB65A6" w:rsidRDefault="00A21E49" w:rsidP="00A21E49">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SET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NOCOUNT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ON</w:t>
            </w:r>
            <w:r w:rsidRPr="00CB65A6">
              <w:rPr>
                <w:rFonts w:ascii="Cascadia Mono" w:hAnsi="Cascadia Mono" w:cs="Cascadia Mono"/>
                <w:color w:val="808080"/>
                <w:sz w:val="26"/>
                <w:szCs w:val="26"/>
                <w:highlight w:val="white"/>
                <w:lang w:val="vi-VN"/>
              </w:rPr>
              <w:t>;</w:t>
            </w:r>
          </w:p>
          <w:p w14:paraId="0AE6640E" w14:textId="77777777" w:rsidR="00A21E49" w:rsidRPr="00CB65A6" w:rsidRDefault="00A21E49" w:rsidP="00A21E49">
            <w:pPr>
              <w:autoSpaceDE w:val="0"/>
              <w:autoSpaceDN w:val="0"/>
              <w:adjustRightInd w:val="0"/>
              <w:rPr>
                <w:rFonts w:ascii="Cascadia Mono" w:hAnsi="Cascadia Mono" w:cs="Cascadia Mono"/>
                <w:color w:val="000000"/>
                <w:sz w:val="26"/>
                <w:szCs w:val="26"/>
                <w:highlight w:val="white"/>
                <w:lang w:val="vi-VN"/>
              </w:rPr>
            </w:pPr>
          </w:p>
          <w:p w14:paraId="43991F70" w14:textId="77777777" w:rsidR="00A21E49" w:rsidRPr="00CB65A6" w:rsidRDefault="00A21E49" w:rsidP="00A21E49">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DELETE</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FROM</w:t>
            </w:r>
            <w:r w:rsidRPr="00CB65A6">
              <w:rPr>
                <w:rFonts w:ascii="Cascadia Mono" w:hAnsi="Cascadia Mono" w:cs="Cascadia Mono"/>
                <w:color w:val="000000"/>
                <w:sz w:val="26"/>
                <w:szCs w:val="26"/>
                <w:highlight w:val="white"/>
                <w:lang w:val="vi-VN"/>
              </w:rPr>
              <w:t xml:space="preserve"> TaiKhoan </w:t>
            </w:r>
            <w:r w:rsidRPr="00CB65A6">
              <w:rPr>
                <w:rFonts w:ascii="Cascadia Mono" w:hAnsi="Cascadia Mono" w:cs="Cascadia Mono"/>
                <w:color w:val="0000FF"/>
                <w:sz w:val="26"/>
                <w:szCs w:val="26"/>
                <w:highlight w:val="white"/>
                <w:lang w:val="vi-VN"/>
              </w:rPr>
              <w:t>WHERE</w:t>
            </w:r>
            <w:r w:rsidRPr="00CB65A6">
              <w:rPr>
                <w:rFonts w:ascii="Cascadia Mono" w:hAnsi="Cascadia Mono" w:cs="Cascadia Mono"/>
                <w:color w:val="000000"/>
                <w:sz w:val="26"/>
                <w:szCs w:val="26"/>
                <w:highlight w:val="white"/>
                <w:lang w:val="vi-VN"/>
              </w:rPr>
              <w:t xml:space="preserve"> MaDinhDanh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@MaDinhDanh</w:t>
            </w:r>
            <w:r w:rsidRPr="00CB65A6">
              <w:rPr>
                <w:rFonts w:ascii="Cascadia Mono" w:hAnsi="Cascadia Mono" w:cs="Cascadia Mono"/>
                <w:color w:val="808080"/>
                <w:sz w:val="26"/>
                <w:szCs w:val="26"/>
                <w:highlight w:val="white"/>
                <w:lang w:val="vi-VN"/>
              </w:rPr>
              <w:t>;</w:t>
            </w:r>
          </w:p>
          <w:p w14:paraId="6457E7EC" w14:textId="77777777" w:rsidR="00A21E49" w:rsidRPr="00CB65A6" w:rsidRDefault="00A21E49" w:rsidP="00A21E49">
            <w:pPr>
              <w:autoSpaceDE w:val="0"/>
              <w:autoSpaceDN w:val="0"/>
              <w:adjustRightInd w:val="0"/>
              <w:rPr>
                <w:rFonts w:ascii="Cascadia Mono" w:hAnsi="Cascadia Mono" w:cs="Cascadia Mono"/>
                <w:color w:val="000000"/>
                <w:sz w:val="26"/>
                <w:szCs w:val="26"/>
                <w:highlight w:val="white"/>
                <w:lang w:val="vi-VN"/>
              </w:rPr>
            </w:pPr>
          </w:p>
          <w:p w14:paraId="1B693994" w14:textId="77777777" w:rsidR="00A21E49" w:rsidRPr="00CB65A6" w:rsidRDefault="00A21E49" w:rsidP="00A21E49">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8000"/>
                <w:sz w:val="26"/>
                <w:szCs w:val="26"/>
                <w:highlight w:val="white"/>
                <w:lang w:val="vi-VN"/>
              </w:rPr>
              <w:t>-- Trả về số dòng bị xóa</w:t>
            </w:r>
          </w:p>
          <w:p w14:paraId="2ED2AB5F" w14:textId="77777777" w:rsidR="00A21E49" w:rsidRPr="00CB65A6" w:rsidRDefault="00A21E49" w:rsidP="00A21E49">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SELECT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FF00FF"/>
                <w:sz w:val="26"/>
                <w:szCs w:val="26"/>
                <w:highlight w:val="white"/>
                <w:lang w:val="vi-VN"/>
              </w:rPr>
              <w:t>@@ROWCOUNT</w:t>
            </w:r>
            <w:r w:rsidRPr="00CB65A6">
              <w:rPr>
                <w:rFonts w:ascii="Cascadia Mono" w:hAnsi="Cascadia Mono" w:cs="Cascadia Mono"/>
                <w:color w:val="808080"/>
                <w:sz w:val="26"/>
                <w:szCs w:val="26"/>
                <w:highlight w:val="white"/>
                <w:lang w:val="vi-VN"/>
              </w:rPr>
              <w:t>;</w:t>
            </w:r>
          </w:p>
          <w:p w14:paraId="4EA985DF" w14:textId="49C6BA8D" w:rsidR="00A21E49" w:rsidRPr="00CB65A6" w:rsidRDefault="00A21E49" w:rsidP="00A21E49">
            <w:pPr>
              <w:autoSpaceDE w:val="0"/>
              <w:autoSpaceDN w:val="0"/>
              <w:adjustRightInd w:val="0"/>
              <w:rPr>
                <w:rFonts w:ascii="Cascadia Mono" w:hAnsi="Cascadia Mono" w:cs="Cascadia Mono"/>
                <w:color w:val="000000"/>
                <w:sz w:val="19"/>
                <w:szCs w:val="19"/>
                <w:highlight w:val="white"/>
                <w:lang w:val="vi-VN"/>
              </w:rPr>
            </w:pPr>
            <w:r w:rsidRPr="00CB65A6">
              <w:rPr>
                <w:rFonts w:ascii="Cascadia Mono" w:hAnsi="Cascadia Mono" w:cs="Cascadia Mono"/>
                <w:color w:val="0000FF"/>
                <w:sz w:val="26"/>
                <w:szCs w:val="26"/>
                <w:highlight w:val="white"/>
                <w:lang w:val="vi-VN"/>
              </w:rPr>
              <w:t>END</w:t>
            </w:r>
          </w:p>
        </w:tc>
      </w:tr>
    </w:tbl>
    <w:p w14:paraId="288613CC" w14:textId="0527152E" w:rsidR="00A21E49" w:rsidRDefault="00A21E49" w:rsidP="00BB0082">
      <w:pPr>
        <w:spacing w:after="0" w:line="360" w:lineRule="auto"/>
        <w:rPr>
          <w:rFonts w:cs="Times New Roman"/>
          <w:b/>
          <w:sz w:val="26"/>
          <w:szCs w:val="26"/>
          <w:lang w:val="fr-FR"/>
        </w:rPr>
      </w:pPr>
      <w:r>
        <w:rPr>
          <w:rFonts w:cs="Times New Roman"/>
          <w:b/>
          <w:sz w:val="26"/>
          <w:szCs w:val="26"/>
          <w:lang w:val="fr-FR"/>
        </w:rPr>
        <w:t>Xử lý bên C# :</w:t>
      </w:r>
    </w:p>
    <w:tbl>
      <w:tblPr>
        <w:tblStyle w:val="TableGrid"/>
        <w:tblW w:w="0" w:type="auto"/>
        <w:tblLook w:val="04A0" w:firstRow="1" w:lastRow="0" w:firstColumn="1" w:lastColumn="0" w:noHBand="0" w:noVBand="1"/>
      </w:tblPr>
      <w:tblGrid>
        <w:gridCol w:w="9288"/>
      </w:tblGrid>
      <w:tr w:rsidR="00A21E49" w:rsidRPr="00CB65A6" w14:paraId="6F019F11" w14:textId="77777777" w:rsidTr="00A21E49">
        <w:tc>
          <w:tcPr>
            <w:tcW w:w="9288" w:type="dxa"/>
          </w:tcPr>
          <w:p w14:paraId="3CF7AF07"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FF"/>
                <w:sz w:val="26"/>
                <w:szCs w:val="26"/>
                <w:lang w:val="vi-VN"/>
              </w:rPr>
              <w:t>private</w:t>
            </w: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void</w:t>
            </w:r>
            <w:r w:rsidRPr="00CB65A6">
              <w:rPr>
                <w:rFonts w:ascii="Cascadia Mono" w:hAnsi="Cascadia Mono" w:cs="Cascadia Mono"/>
                <w:color w:val="000000"/>
                <w:sz w:val="26"/>
                <w:szCs w:val="26"/>
                <w:lang w:val="vi-VN"/>
              </w:rPr>
              <w:t xml:space="preserve"> btnXoa_Click(</w:t>
            </w:r>
            <w:r w:rsidRPr="00CB65A6">
              <w:rPr>
                <w:rFonts w:ascii="Cascadia Mono" w:hAnsi="Cascadia Mono" w:cs="Cascadia Mono"/>
                <w:color w:val="0000FF"/>
                <w:sz w:val="26"/>
                <w:szCs w:val="26"/>
                <w:lang w:val="vi-VN"/>
              </w:rPr>
              <w:t>object</w:t>
            </w:r>
            <w:r w:rsidRPr="00CB65A6">
              <w:rPr>
                <w:rFonts w:ascii="Cascadia Mono" w:hAnsi="Cascadia Mono" w:cs="Cascadia Mono"/>
                <w:color w:val="000000"/>
                <w:sz w:val="26"/>
                <w:szCs w:val="26"/>
                <w:lang w:val="vi-VN"/>
              </w:rPr>
              <w:t xml:space="preserve"> sender, EventArgs e)</w:t>
            </w:r>
          </w:p>
          <w:p w14:paraId="05026CF3"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w:t>
            </w:r>
          </w:p>
          <w:p w14:paraId="491A4BBE"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if</w:t>
            </w:r>
            <w:r w:rsidRPr="00CB65A6">
              <w:rPr>
                <w:rFonts w:ascii="Cascadia Mono" w:hAnsi="Cascadia Mono" w:cs="Cascadia Mono"/>
                <w:color w:val="000000"/>
                <w:sz w:val="26"/>
                <w:szCs w:val="26"/>
                <w:lang w:val="vi-VN"/>
              </w:rPr>
              <w:t xml:space="preserve"> (dgvQLTK.SelectedRows.Count == 0)</w:t>
            </w:r>
          </w:p>
          <w:p w14:paraId="10D88AF9"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5E5828DA"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MessageBox.Show(</w:t>
            </w:r>
            <w:r w:rsidRPr="00CB65A6">
              <w:rPr>
                <w:rFonts w:ascii="Cascadia Mono" w:hAnsi="Cascadia Mono" w:cs="Cascadia Mono"/>
                <w:color w:val="A31515"/>
                <w:sz w:val="26"/>
                <w:szCs w:val="26"/>
                <w:lang w:val="vi-VN"/>
              </w:rPr>
              <w:t>"Vui lòng chọn một tài khoản để xóa!"</w:t>
            </w: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A31515"/>
                <w:sz w:val="26"/>
                <w:szCs w:val="26"/>
                <w:lang w:val="vi-VN"/>
              </w:rPr>
              <w:t>"Thông báo"</w:t>
            </w:r>
            <w:r w:rsidRPr="00CB65A6">
              <w:rPr>
                <w:rFonts w:ascii="Cascadia Mono" w:hAnsi="Cascadia Mono" w:cs="Cascadia Mono"/>
                <w:color w:val="000000"/>
                <w:sz w:val="26"/>
                <w:szCs w:val="26"/>
                <w:lang w:val="vi-VN"/>
              </w:rPr>
              <w:t>, MessageBoxButtons.OK, MessageBoxIcon.Warning);</w:t>
            </w:r>
          </w:p>
          <w:p w14:paraId="77242E73"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return</w:t>
            </w:r>
            <w:r w:rsidRPr="00CB65A6">
              <w:rPr>
                <w:rFonts w:ascii="Cascadia Mono" w:hAnsi="Cascadia Mono" w:cs="Cascadia Mono"/>
                <w:color w:val="000000"/>
                <w:sz w:val="26"/>
                <w:szCs w:val="26"/>
                <w:lang w:val="vi-VN"/>
              </w:rPr>
              <w:t>;</w:t>
            </w:r>
          </w:p>
          <w:p w14:paraId="4216EA43"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0425E92E"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p>
          <w:p w14:paraId="3D6F3F36"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string</w:t>
            </w:r>
            <w:r w:rsidRPr="00CB65A6">
              <w:rPr>
                <w:rFonts w:ascii="Cascadia Mono" w:hAnsi="Cascadia Mono" w:cs="Cascadia Mono"/>
                <w:color w:val="000000"/>
                <w:sz w:val="26"/>
                <w:szCs w:val="26"/>
                <w:lang w:val="vi-VN"/>
              </w:rPr>
              <w:t xml:space="preserve"> maDinhDanh = dgvQLTK.SelectedRows[0].Cells[</w:t>
            </w:r>
            <w:r w:rsidRPr="00CB65A6">
              <w:rPr>
                <w:rFonts w:ascii="Cascadia Mono" w:hAnsi="Cascadia Mono" w:cs="Cascadia Mono"/>
                <w:color w:val="A31515"/>
                <w:sz w:val="26"/>
                <w:szCs w:val="26"/>
                <w:lang w:val="vi-VN"/>
              </w:rPr>
              <w:t>"MaDinhDanh"</w:t>
            </w:r>
            <w:r w:rsidRPr="00CB65A6">
              <w:rPr>
                <w:rFonts w:ascii="Cascadia Mono" w:hAnsi="Cascadia Mono" w:cs="Cascadia Mono"/>
                <w:color w:val="000000"/>
                <w:sz w:val="26"/>
                <w:szCs w:val="26"/>
                <w:lang w:val="vi-VN"/>
              </w:rPr>
              <w:t>].Value.ToString();</w:t>
            </w:r>
          </w:p>
          <w:p w14:paraId="6FD8C89D"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p>
          <w:p w14:paraId="78C36302" w14:textId="6D3887F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lastRenderedPageBreak/>
              <w:t xml:space="preserve">    DialogResult result = MessageBox.Show(</w:t>
            </w:r>
            <w:r w:rsidRPr="00CB65A6">
              <w:rPr>
                <w:rFonts w:ascii="Cascadia Mono" w:hAnsi="Cascadia Mono" w:cs="Cascadia Mono"/>
                <w:color w:val="A31515"/>
                <w:sz w:val="26"/>
                <w:szCs w:val="26"/>
                <w:lang w:val="vi-VN"/>
              </w:rPr>
              <w:t>"Bạn có chắc muốn xóa tài khoản này không?"</w:t>
            </w:r>
            <w:r w:rsidR="005C047E" w:rsidRPr="00CB65A6">
              <w:rPr>
                <w:rFonts w:ascii="Cascadia Mono" w:hAnsi="Cascadia Mono" w:cs="Cascadia Mono"/>
                <w:color w:val="000000"/>
                <w:sz w:val="26"/>
                <w:szCs w:val="26"/>
                <w:lang w:val="vi-VN"/>
              </w:rPr>
              <w:t>,</w:t>
            </w:r>
            <w:r w:rsidRPr="00CB65A6">
              <w:rPr>
                <w:rFonts w:ascii="Cascadia Mono" w:hAnsi="Cascadia Mono" w:cs="Cascadia Mono"/>
                <w:color w:val="A31515"/>
                <w:sz w:val="26"/>
                <w:szCs w:val="26"/>
                <w:lang w:val="vi-VN"/>
              </w:rPr>
              <w:t>"Xác nhận"</w:t>
            </w:r>
            <w:r w:rsidRPr="00CB65A6">
              <w:rPr>
                <w:rFonts w:ascii="Cascadia Mono" w:hAnsi="Cascadia Mono" w:cs="Cascadia Mono"/>
                <w:color w:val="000000"/>
                <w:sz w:val="26"/>
                <w:szCs w:val="26"/>
                <w:lang w:val="vi-VN"/>
              </w:rPr>
              <w:t>, MessageBoxButtons.YesNo, MessageBoxIcon.Question);</w:t>
            </w:r>
          </w:p>
          <w:p w14:paraId="7ABA49D8"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p>
          <w:p w14:paraId="57AFE911"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if</w:t>
            </w:r>
            <w:r w:rsidRPr="00CB65A6">
              <w:rPr>
                <w:rFonts w:ascii="Cascadia Mono" w:hAnsi="Cascadia Mono" w:cs="Cascadia Mono"/>
                <w:color w:val="000000"/>
                <w:sz w:val="26"/>
                <w:szCs w:val="26"/>
                <w:lang w:val="vi-VN"/>
              </w:rPr>
              <w:t xml:space="preserve"> (result == DialogResult.Yes)</w:t>
            </w:r>
          </w:p>
          <w:p w14:paraId="128D05EC"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4728F2EB"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using</w:t>
            </w:r>
            <w:r w:rsidRPr="00CB65A6">
              <w:rPr>
                <w:rFonts w:ascii="Cascadia Mono" w:hAnsi="Cascadia Mono" w:cs="Cascadia Mono"/>
                <w:color w:val="000000"/>
                <w:sz w:val="26"/>
                <w:szCs w:val="26"/>
                <w:lang w:val="vi-VN"/>
              </w:rPr>
              <w:t xml:space="preserve"> (SqlConnection conn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SqlConnection(connectionString))</w:t>
            </w:r>
          </w:p>
          <w:p w14:paraId="08FC0674"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479044E4" w14:textId="77777777" w:rsidR="00A21E49" w:rsidRPr="00CB65A6" w:rsidRDefault="00A21E49" w:rsidP="00A21E49">
            <w:pPr>
              <w:autoSpaceDE w:val="0"/>
              <w:autoSpaceDN w:val="0"/>
              <w:adjustRightInd w:val="0"/>
              <w:rPr>
                <w:rFonts w:ascii="Cascadia Mono" w:hAnsi="Cascadia Mono" w:cs="Cascadia Mono"/>
                <w:color w:val="0000FF"/>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try</w:t>
            </w:r>
          </w:p>
          <w:p w14:paraId="04AFB3E0"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63945211"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conn.Open();</w:t>
            </w:r>
          </w:p>
          <w:p w14:paraId="4C1D5122"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using</w:t>
            </w:r>
            <w:r w:rsidRPr="00CB65A6">
              <w:rPr>
                <w:rFonts w:ascii="Cascadia Mono" w:hAnsi="Cascadia Mono" w:cs="Cascadia Mono"/>
                <w:color w:val="000000"/>
                <w:sz w:val="26"/>
                <w:szCs w:val="26"/>
                <w:lang w:val="vi-VN"/>
              </w:rPr>
              <w:t xml:space="preserve"> (SqlCommand cmd = </w:t>
            </w:r>
            <w:r w:rsidRPr="00CB65A6">
              <w:rPr>
                <w:rFonts w:ascii="Cascadia Mono" w:hAnsi="Cascadia Mono" w:cs="Cascadia Mono"/>
                <w:color w:val="0000FF"/>
                <w:sz w:val="26"/>
                <w:szCs w:val="26"/>
                <w:lang w:val="vi-VN"/>
              </w:rPr>
              <w:t>new</w:t>
            </w:r>
            <w:r w:rsidRPr="00CB65A6">
              <w:rPr>
                <w:rFonts w:ascii="Cascadia Mono" w:hAnsi="Cascadia Mono" w:cs="Cascadia Mono"/>
                <w:color w:val="000000"/>
                <w:sz w:val="26"/>
                <w:szCs w:val="26"/>
                <w:lang w:val="vi-VN"/>
              </w:rPr>
              <w:t xml:space="preserve"> SqlCommand(</w:t>
            </w:r>
            <w:r w:rsidRPr="00CB65A6">
              <w:rPr>
                <w:rFonts w:ascii="Cascadia Mono" w:hAnsi="Cascadia Mono" w:cs="Cascadia Mono"/>
                <w:color w:val="A31515"/>
                <w:sz w:val="26"/>
                <w:szCs w:val="26"/>
                <w:lang w:val="vi-VN"/>
              </w:rPr>
              <w:t>"sp_XoaTaiKhoan"</w:t>
            </w:r>
            <w:r w:rsidRPr="00CB65A6">
              <w:rPr>
                <w:rFonts w:ascii="Cascadia Mono" w:hAnsi="Cascadia Mono" w:cs="Cascadia Mono"/>
                <w:color w:val="000000"/>
                <w:sz w:val="26"/>
                <w:szCs w:val="26"/>
                <w:lang w:val="vi-VN"/>
              </w:rPr>
              <w:t>, conn))</w:t>
            </w:r>
          </w:p>
          <w:p w14:paraId="1BBE61F7"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71C107AF"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cmd.CommandType = CommandType.StoredProcedure;</w:t>
            </w:r>
          </w:p>
          <w:p w14:paraId="1550C54E"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cmd.Parameters.AddWithValue(</w:t>
            </w:r>
            <w:r w:rsidRPr="00CB65A6">
              <w:rPr>
                <w:rFonts w:ascii="Cascadia Mono" w:hAnsi="Cascadia Mono" w:cs="Cascadia Mono"/>
                <w:color w:val="A31515"/>
                <w:sz w:val="26"/>
                <w:szCs w:val="26"/>
                <w:lang w:val="vi-VN"/>
              </w:rPr>
              <w:t>"@MaDinhDanh"</w:t>
            </w:r>
            <w:r w:rsidRPr="00CB65A6">
              <w:rPr>
                <w:rFonts w:ascii="Cascadia Mono" w:hAnsi="Cascadia Mono" w:cs="Cascadia Mono"/>
                <w:color w:val="000000"/>
                <w:sz w:val="26"/>
                <w:szCs w:val="26"/>
                <w:lang w:val="vi-VN"/>
              </w:rPr>
              <w:t>, maDinhDanh);</w:t>
            </w:r>
          </w:p>
          <w:p w14:paraId="56ADF735"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p>
          <w:p w14:paraId="6AF19D18"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object</w:t>
            </w:r>
            <w:r w:rsidRPr="00CB65A6">
              <w:rPr>
                <w:rFonts w:ascii="Cascadia Mono" w:hAnsi="Cascadia Mono" w:cs="Cascadia Mono"/>
                <w:color w:val="000000"/>
                <w:sz w:val="26"/>
                <w:szCs w:val="26"/>
                <w:lang w:val="vi-VN"/>
              </w:rPr>
              <w:t xml:space="preserve"> resultRow = cmd.ExecuteScalar();</w:t>
            </w:r>
          </w:p>
          <w:p w14:paraId="522490B0"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int</w:t>
            </w:r>
            <w:r w:rsidRPr="00CB65A6">
              <w:rPr>
                <w:rFonts w:ascii="Cascadia Mono" w:hAnsi="Cascadia Mono" w:cs="Cascadia Mono"/>
                <w:color w:val="000000"/>
                <w:sz w:val="26"/>
                <w:szCs w:val="26"/>
                <w:lang w:val="vi-VN"/>
              </w:rPr>
              <w:t xml:space="preserve"> rows = (resultRow != </w:t>
            </w:r>
            <w:r w:rsidRPr="00CB65A6">
              <w:rPr>
                <w:rFonts w:ascii="Cascadia Mono" w:hAnsi="Cascadia Mono" w:cs="Cascadia Mono"/>
                <w:color w:val="0000FF"/>
                <w:sz w:val="26"/>
                <w:szCs w:val="26"/>
                <w:lang w:val="vi-VN"/>
              </w:rPr>
              <w:t>null</w:t>
            </w:r>
            <w:r w:rsidRPr="00CB65A6">
              <w:rPr>
                <w:rFonts w:ascii="Cascadia Mono" w:hAnsi="Cascadia Mono" w:cs="Cascadia Mono"/>
                <w:color w:val="000000"/>
                <w:sz w:val="26"/>
                <w:szCs w:val="26"/>
                <w:lang w:val="vi-VN"/>
              </w:rPr>
              <w:t>) ? Convert.ToInt32(resultRow) : 0;</w:t>
            </w:r>
          </w:p>
          <w:p w14:paraId="5FCF8A39"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p>
          <w:p w14:paraId="37F6A831"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if</w:t>
            </w:r>
            <w:r w:rsidRPr="00CB65A6">
              <w:rPr>
                <w:rFonts w:ascii="Cascadia Mono" w:hAnsi="Cascadia Mono" w:cs="Cascadia Mono"/>
                <w:color w:val="000000"/>
                <w:sz w:val="26"/>
                <w:szCs w:val="26"/>
                <w:lang w:val="vi-VN"/>
              </w:rPr>
              <w:t xml:space="preserve"> (rows &gt; 0)</w:t>
            </w:r>
          </w:p>
          <w:p w14:paraId="0C9F2078"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4FAD45B4"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MessageBox.Show(</w:t>
            </w:r>
            <w:r w:rsidRPr="00CB65A6">
              <w:rPr>
                <w:rFonts w:ascii="Cascadia Mono" w:hAnsi="Cascadia Mono" w:cs="Cascadia Mono"/>
                <w:color w:val="A31515"/>
                <w:sz w:val="26"/>
                <w:szCs w:val="26"/>
                <w:lang w:val="vi-VN"/>
              </w:rPr>
              <w:t>"Xóa tài khoản thành công!"</w:t>
            </w:r>
            <w:r w:rsidRPr="00CB65A6">
              <w:rPr>
                <w:rFonts w:ascii="Cascadia Mono" w:hAnsi="Cascadia Mono" w:cs="Cascadia Mono"/>
                <w:color w:val="000000"/>
                <w:sz w:val="26"/>
                <w:szCs w:val="26"/>
                <w:lang w:val="vi-VN"/>
              </w:rPr>
              <w:t>);</w:t>
            </w:r>
          </w:p>
          <w:p w14:paraId="4557E760"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uc_QLTK_Load(sender, e);</w:t>
            </w:r>
          </w:p>
          <w:p w14:paraId="585437AC"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31E8AD9B" w14:textId="77777777" w:rsidR="00A21E49" w:rsidRPr="00CB65A6" w:rsidRDefault="00A21E49" w:rsidP="00A21E49">
            <w:pPr>
              <w:autoSpaceDE w:val="0"/>
              <w:autoSpaceDN w:val="0"/>
              <w:adjustRightInd w:val="0"/>
              <w:rPr>
                <w:rFonts w:ascii="Cascadia Mono" w:hAnsi="Cascadia Mono" w:cs="Cascadia Mono"/>
                <w:color w:val="0000FF"/>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else</w:t>
            </w:r>
          </w:p>
          <w:p w14:paraId="4658F145"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5D2CB55D"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MessageBox.Show(</w:t>
            </w:r>
            <w:r w:rsidRPr="00CB65A6">
              <w:rPr>
                <w:rFonts w:ascii="Cascadia Mono" w:hAnsi="Cascadia Mono" w:cs="Cascadia Mono"/>
                <w:color w:val="A31515"/>
                <w:sz w:val="26"/>
                <w:szCs w:val="26"/>
                <w:lang w:val="vi-VN"/>
              </w:rPr>
              <w:t>"Không tìm thấy tài khoản để xóa!"</w:t>
            </w:r>
            <w:r w:rsidRPr="00CB65A6">
              <w:rPr>
                <w:rFonts w:ascii="Cascadia Mono" w:hAnsi="Cascadia Mono" w:cs="Cascadia Mono"/>
                <w:color w:val="000000"/>
                <w:sz w:val="26"/>
                <w:szCs w:val="26"/>
                <w:lang w:val="vi-VN"/>
              </w:rPr>
              <w:t>);</w:t>
            </w:r>
          </w:p>
          <w:p w14:paraId="17368DB3"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22E6C87F"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0AA67A05"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2FA3C90A"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r w:rsidRPr="00CB65A6">
              <w:rPr>
                <w:rFonts w:ascii="Cascadia Mono" w:hAnsi="Cascadia Mono" w:cs="Cascadia Mono"/>
                <w:color w:val="0000FF"/>
                <w:sz w:val="26"/>
                <w:szCs w:val="26"/>
                <w:lang w:val="vi-VN"/>
              </w:rPr>
              <w:t>catch</w:t>
            </w:r>
            <w:r w:rsidRPr="00CB65A6">
              <w:rPr>
                <w:rFonts w:ascii="Cascadia Mono" w:hAnsi="Cascadia Mono" w:cs="Cascadia Mono"/>
                <w:color w:val="000000"/>
                <w:sz w:val="26"/>
                <w:szCs w:val="26"/>
                <w:lang w:val="vi-VN"/>
              </w:rPr>
              <w:t xml:space="preserve"> (Exception ex)</w:t>
            </w:r>
          </w:p>
          <w:p w14:paraId="39645974"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59C8824B"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MessageBox.Show(</w:t>
            </w:r>
            <w:r w:rsidRPr="00CB65A6">
              <w:rPr>
                <w:rFonts w:ascii="Cascadia Mono" w:hAnsi="Cascadia Mono" w:cs="Cascadia Mono"/>
                <w:color w:val="A31515"/>
                <w:sz w:val="26"/>
                <w:szCs w:val="26"/>
                <w:lang w:val="vi-VN"/>
              </w:rPr>
              <w:t>"Lỗi: "</w:t>
            </w:r>
            <w:r w:rsidRPr="00CB65A6">
              <w:rPr>
                <w:rFonts w:ascii="Cascadia Mono" w:hAnsi="Cascadia Mono" w:cs="Cascadia Mono"/>
                <w:color w:val="000000"/>
                <w:sz w:val="26"/>
                <w:szCs w:val="26"/>
                <w:lang w:val="vi-VN"/>
              </w:rPr>
              <w:t xml:space="preserve"> + ex.Message, </w:t>
            </w:r>
            <w:r w:rsidRPr="00CB65A6">
              <w:rPr>
                <w:rFonts w:ascii="Cascadia Mono" w:hAnsi="Cascadia Mono" w:cs="Cascadia Mono"/>
                <w:color w:val="A31515"/>
                <w:sz w:val="26"/>
                <w:szCs w:val="26"/>
                <w:lang w:val="vi-VN"/>
              </w:rPr>
              <w:t>"Lỗi"</w:t>
            </w:r>
            <w:r w:rsidRPr="00CB65A6">
              <w:rPr>
                <w:rFonts w:ascii="Cascadia Mono" w:hAnsi="Cascadia Mono" w:cs="Cascadia Mono"/>
                <w:color w:val="000000"/>
                <w:sz w:val="26"/>
                <w:szCs w:val="26"/>
                <w:lang w:val="vi-VN"/>
              </w:rPr>
              <w:t>, MessageBoxButtons.OK, MessageBoxIcon.Error);</w:t>
            </w:r>
          </w:p>
          <w:p w14:paraId="7C3B5833"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0BB39E62"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04CFC0D7" w14:textId="77777777" w:rsidR="00A21E49" w:rsidRPr="00CB65A6" w:rsidRDefault="00A21E49" w:rsidP="00A21E49">
            <w:pPr>
              <w:autoSpaceDE w:val="0"/>
              <w:autoSpaceDN w:val="0"/>
              <w:adjustRightInd w:val="0"/>
              <w:rPr>
                <w:rFonts w:ascii="Cascadia Mono" w:hAnsi="Cascadia Mono" w:cs="Cascadia Mono"/>
                <w:color w:val="000000"/>
                <w:sz w:val="26"/>
                <w:szCs w:val="26"/>
                <w:lang w:val="vi-VN"/>
              </w:rPr>
            </w:pPr>
            <w:r w:rsidRPr="00CB65A6">
              <w:rPr>
                <w:rFonts w:ascii="Cascadia Mono" w:hAnsi="Cascadia Mono" w:cs="Cascadia Mono"/>
                <w:color w:val="000000"/>
                <w:sz w:val="26"/>
                <w:szCs w:val="26"/>
                <w:lang w:val="vi-VN"/>
              </w:rPr>
              <w:t xml:space="preserve">    }</w:t>
            </w:r>
          </w:p>
          <w:p w14:paraId="1EC10C4D" w14:textId="3125A42A" w:rsidR="00A21E49" w:rsidRPr="00CB65A6" w:rsidRDefault="00A21E49" w:rsidP="00A21E49">
            <w:pPr>
              <w:spacing w:line="360" w:lineRule="auto"/>
              <w:rPr>
                <w:rFonts w:ascii="Cascadia Mono" w:hAnsi="Cascadia Mono" w:cs="Cascadia Mono"/>
                <w:b/>
                <w:sz w:val="26"/>
                <w:szCs w:val="26"/>
                <w:lang w:val="fr-FR"/>
              </w:rPr>
            </w:pPr>
            <w:r w:rsidRPr="00CB65A6">
              <w:rPr>
                <w:rFonts w:ascii="Cascadia Mono" w:hAnsi="Cascadia Mono" w:cs="Cascadia Mono"/>
                <w:color w:val="000000"/>
                <w:sz w:val="26"/>
                <w:szCs w:val="26"/>
                <w:lang w:val="vi-VN"/>
              </w:rPr>
              <w:t>}</w:t>
            </w:r>
          </w:p>
        </w:tc>
      </w:tr>
    </w:tbl>
    <w:p w14:paraId="47643A03" w14:textId="353650A9" w:rsidR="00A21E49" w:rsidRDefault="00A21E49" w:rsidP="00BB0082">
      <w:pPr>
        <w:spacing w:after="0" w:line="360" w:lineRule="auto"/>
        <w:rPr>
          <w:rFonts w:cs="Times New Roman"/>
          <w:b/>
          <w:sz w:val="26"/>
          <w:szCs w:val="26"/>
          <w:lang w:val="fr-FR"/>
        </w:rPr>
      </w:pPr>
    </w:p>
    <w:p w14:paraId="7FC12F85" w14:textId="4B206E6A" w:rsidR="00A21E49" w:rsidRPr="002477B5" w:rsidRDefault="00091A56" w:rsidP="00B70484">
      <w:pPr>
        <w:pStyle w:val="Heading3"/>
        <w:rPr>
          <w:sz w:val="26"/>
          <w:szCs w:val="26"/>
          <w:lang w:val="fr-FR"/>
        </w:rPr>
      </w:pPr>
      <w:bookmarkStart w:id="54" w:name="_Toc210566540"/>
      <w:r>
        <w:rPr>
          <w:sz w:val="26"/>
          <w:szCs w:val="26"/>
          <w:lang w:val="fr-FR"/>
        </w:rPr>
        <w:lastRenderedPageBreak/>
        <w:t>6.27</w:t>
      </w:r>
      <w:r w:rsidR="00A21E49" w:rsidRPr="002477B5">
        <w:rPr>
          <w:sz w:val="26"/>
          <w:szCs w:val="26"/>
          <w:lang w:val="fr-FR"/>
        </w:rPr>
        <w:t xml:space="preserve">. </w:t>
      </w:r>
      <w:r w:rsidR="00B70484" w:rsidRPr="002477B5">
        <w:rPr>
          <w:sz w:val="26"/>
          <w:szCs w:val="26"/>
          <w:lang w:val="fr-FR"/>
        </w:rPr>
        <w:t>Tự động xóa phân quyền sau khi xóa tài khoản</w:t>
      </w:r>
      <w:bookmarkEnd w:id="54"/>
    </w:p>
    <w:tbl>
      <w:tblPr>
        <w:tblStyle w:val="TableGrid"/>
        <w:tblW w:w="0" w:type="auto"/>
        <w:tblLook w:val="04A0" w:firstRow="1" w:lastRow="0" w:firstColumn="1" w:lastColumn="0" w:noHBand="0" w:noVBand="1"/>
      </w:tblPr>
      <w:tblGrid>
        <w:gridCol w:w="9288"/>
      </w:tblGrid>
      <w:tr w:rsidR="00B70484" w:rsidRPr="00CB65A6" w14:paraId="6B11793A" w14:textId="77777777" w:rsidTr="00B70484">
        <w:tc>
          <w:tcPr>
            <w:tcW w:w="9288" w:type="dxa"/>
          </w:tcPr>
          <w:p w14:paraId="7ADF9597"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CREATE</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OR</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ALTER</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TRIGGER</w:t>
            </w:r>
            <w:r w:rsidRPr="00CB65A6">
              <w:rPr>
                <w:rFonts w:ascii="Cascadia Mono" w:hAnsi="Cascadia Mono" w:cs="Cascadia Mono"/>
                <w:color w:val="000000"/>
                <w:sz w:val="26"/>
                <w:szCs w:val="26"/>
                <w:highlight w:val="white"/>
                <w:lang w:val="vi-VN"/>
              </w:rPr>
              <w:t xml:space="preserve"> trg_AutoDeleteUser</w:t>
            </w:r>
          </w:p>
          <w:p w14:paraId="6E7AB0F9"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ON</w:t>
            </w:r>
            <w:r w:rsidRPr="00CB65A6">
              <w:rPr>
                <w:rFonts w:ascii="Cascadia Mono" w:hAnsi="Cascadia Mono" w:cs="Cascadia Mono"/>
                <w:color w:val="000000"/>
                <w:sz w:val="26"/>
                <w:szCs w:val="26"/>
                <w:highlight w:val="white"/>
                <w:lang w:val="vi-VN"/>
              </w:rPr>
              <w:t xml:space="preserve"> TaiKhoan</w:t>
            </w:r>
          </w:p>
          <w:p w14:paraId="73E428AE"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AFTER</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DELETE</w:t>
            </w:r>
          </w:p>
          <w:p w14:paraId="12F98E87"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AS</w:t>
            </w:r>
          </w:p>
          <w:p w14:paraId="0ADD9981"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BEGIN</w:t>
            </w:r>
          </w:p>
          <w:p w14:paraId="72568FC6"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SET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NOCOUNT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ON</w:t>
            </w:r>
            <w:r w:rsidRPr="00CB65A6">
              <w:rPr>
                <w:rFonts w:ascii="Cascadia Mono" w:hAnsi="Cascadia Mono" w:cs="Cascadia Mono"/>
                <w:color w:val="808080"/>
                <w:sz w:val="26"/>
                <w:szCs w:val="26"/>
                <w:highlight w:val="white"/>
                <w:lang w:val="vi-VN"/>
              </w:rPr>
              <w:t>;</w:t>
            </w:r>
          </w:p>
          <w:p w14:paraId="7DD69BAF"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p>
          <w:p w14:paraId="2D1F730C"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DECLARE</w:t>
            </w:r>
            <w:r w:rsidRPr="00CB65A6">
              <w:rPr>
                <w:rFonts w:ascii="Cascadia Mono" w:hAnsi="Cascadia Mono" w:cs="Cascadia Mono"/>
                <w:color w:val="000000"/>
                <w:sz w:val="26"/>
                <w:szCs w:val="26"/>
                <w:highlight w:val="white"/>
                <w:lang w:val="vi-VN"/>
              </w:rPr>
              <w:t xml:space="preserve"> @TenDN </w:t>
            </w:r>
            <w:r w:rsidRPr="00CB65A6">
              <w:rPr>
                <w:rFonts w:ascii="Cascadia Mono" w:hAnsi="Cascadia Mono" w:cs="Cascadia Mono"/>
                <w:color w:val="0000FF"/>
                <w:sz w:val="26"/>
                <w:szCs w:val="26"/>
                <w:highlight w:val="white"/>
                <w:lang w:val="vi-VN"/>
              </w:rPr>
              <w:t>NVARCHAR</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50</w:t>
            </w:r>
            <w:r w:rsidRPr="00CB65A6">
              <w:rPr>
                <w:rFonts w:ascii="Cascadia Mono" w:hAnsi="Cascadia Mono" w:cs="Cascadia Mono"/>
                <w:color w:val="808080"/>
                <w:sz w:val="26"/>
                <w:szCs w:val="26"/>
                <w:highlight w:val="white"/>
                <w:lang w:val="vi-VN"/>
              </w:rPr>
              <w:t>);</w:t>
            </w:r>
          </w:p>
          <w:p w14:paraId="2A8D718C"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p>
          <w:p w14:paraId="0F49C7B4"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8000"/>
                <w:sz w:val="26"/>
                <w:szCs w:val="26"/>
                <w:highlight w:val="white"/>
                <w:lang w:val="vi-VN"/>
              </w:rPr>
              <w:t>-- Duyệt tất cả các tài khoản bị xóa</w:t>
            </w:r>
          </w:p>
          <w:p w14:paraId="1C7EEE94"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DECLARE</w:t>
            </w:r>
            <w:r w:rsidRPr="00CB65A6">
              <w:rPr>
                <w:rFonts w:ascii="Cascadia Mono" w:hAnsi="Cascadia Mono" w:cs="Cascadia Mono"/>
                <w:color w:val="000000"/>
                <w:sz w:val="26"/>
                <w:szCs w:val="26"/>
                <w:highlight w:val="white"/>
                <w:lang w:val="vi-VN"/>
              </w:rPr>
              <w:t xml:space="preserve"> cur </w:t>
            </w:r>
            <w:r w:rsidRPr="00CB65A6">
              <w:rPr>
                <w:rFonts w:ascii="Cascadia Mono" w:hAnsi="Cascadia Mono" w:cs="Cascadia Mono"/>
                <w:color w:val="0000FF"/>
                <w:sz w:val="26"/>
                <w:szCs w:val="26"/>
                <w:highlight w:val="white"/>
                <w:lang w:val="vi-VN"/>
              </w:rPr>
              <w:t>CURSOR</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FOR</w:t>
            </w:r>
          </w:p>
          <w:p w14:paraId="4C93615B"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SELECT</w:t>
            </w:r>
            <w:r w:rsidRPr="00CB65A6">
              <w:rPr>
                <w:rFonts w:ascii="Cascadia Mono" w:hAnsi="Cascadia Mono" w:cs="Cascadia Mono"/>
                <w:color w:val="000000"/>
                <w:sz w:val="26"/>
                <w:szCs w:val="26"/>
                <w:highlight w:val="white"/>
                <w:lang w:val="vi-VN"/>
              </w:rPr>
              <w:t xml:space="preserve"> TenDN </w:t>
            </w:r>
            <w:r w:rsidRPr="00CB65A6">
              <w:rPr>
                <w:rFonts w:ascii="Cascadia Mono" w:hAnsi="Cascadia Mono" w:cs="Cascadia Mono"/>
                <w:color w:val="0000FF"/>
                <w:sz w:val="26"/>
                <w:szCs w:val="26"/>
                <w:highlight w:val="white"/>
                <w:lang w:val="vi-VN"/>
              </w:rPr>
              <w:t>FROM</w:t>
            </w:r>
            <w:r w:rsidRPr="00CB65A6">
              <w:rPr>
                <w:rFonts w:ascii="Cascadia Mono" w:hAnsi="Cascadia Mono" w:cs="Cascadia Mono"/>
                <w:color w:val="000000"/>
                <w:sz w:val="26"/>
                <w:szCs w:val="26"/>
                <w:highlight w:val="white"/>
                <w:lang w:val="vi-VN"/>
              </w:rPr>
              <w:t xml:space="preserve"> DELETED</w:t>
            </w:r>
            <w:r w:rsidRPr="00CB65A6">
              <w:rPr>
                <w:rFonts w:ascii="Cascadia Mono" w:hAnsi="Cascadia Mono" w:cs="Cascadia Mono"/>
                <w:color w:val="808080"/>
                <w:sz w:val="26"/>
                <w:szCs w:val="26"/>
                <w:highlight w:val="white"/>
                <w:lang w:val="vi-VN"/>
              </w:rPr>
              <w:t>;</w:t>
            </w:r>
          </w:p>
          <w:p w14:paraId="4D0AC5BC"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p>
          <w:p w14:paraId="3150A9CB"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OPEN</w:t>
            </w:r>
            <w:r w:rsidRPr="00CB65A6">
              <w:rPr>
                <w:rFonts w:ascii="Cascadia Mono" w:hAnsi="Cascadia Mono" w:cs="Cascadia Mono"/>
                <w:color w:val="000000"/>
                <w:sz w:val="26"/>
                <w:szCs w:val="26"/>
                <w:highlight w:val="white"/>
                <w:lang w:val="vi-VN"/>
              </w:rPr>
              <w:t xml:space="preserve"> cur</w:t>
            </w:r>
            <w:r w:rsidRPr="00CB65A6">
              <w:rPr>
                <w:rFonts w:ascii="Cascadia Mono" w:hAnsi="Cascadia Mono" w:cs="Cascadia Mono"/>
                <w:color w:val="808080"/>
                <w:sz w:val="26"/>
                <w:szCs w:val="26"/>
                <w:highlight w:val="white"/>
                <w:lang w:val="vi-VN"/>
              </w:rPr>
              <w:t>;</w:t>
            </w:r>
          </w:p>
          <w:p w14:paraId="7E8EAB2E"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FETCH</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NEXT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FROM</w:t>
            </w:r>
            <w:r w:rsidRPr="00CB65A6">
              <w:rPr>
                <w:rFonts w:ascii="Cascadia Mono" w:hAnsi="Cascadia Mono" w:cs="Cascadia Mono"/>
                <w:color w:val="000000"/>
                <w:sz w:val="26"/>
                <w:szCs w:val="26"/>
                <w:highlight w:val="white"/>
                <w:lang w:val="vi-VN"/>
              </w:rPr>
              <w:t xml:space="preserve"> cur </w:t>
            </w:r>
            <w:r w:rsidRPr="00CB65A6">
              <w:rPr>
                <w:rFonts w:ascii="Cascadia Mono" w:hAnsi="Cascadia Mono" w:cs="Cascadia Mono"/>
                <w:color w:val="0000FF"/>
                <w:sz w:val="26"/>
                <w:szCs w:val="26"/>
                <w:highlight w:val="white"/>
                <w:lang w:val="vi-VN"/>
              </w:rPr>
              <w:t>INTO</w:t>
            </w:r>
            <w:r w:rsidRPr="00CB65A6">
              <w:rPr>
                <w:rFonts w:ascii="Cascadia Mono" w:hAnsi="Cascadia Mono" w:cs="Cascadia Mono"/>
                <w:color w:val="000000"/>
                <w:sz w:val="26"/>
                <w:szCs w:val="26"/>
                <w:highlight w:val="white"/>
                <w:lang w:val="vi-VN"/>
              </w:rPr>
              <w:t xml:space="preserve"> @TenDN</w:t>
            </w:r>
            <w:r w:rsidRPr="00CB65A6">
              <w:rPr>
                <w:rFonts w:ascii="Cascadia Mono" w:hAnsi="Cascadia Mono" w:cs="Cascadia Mono"/>
                <w:color w:val="808080"/>
                <w:sz w:val="26"/>
                <w:szCs w:val="26"/>
                <w:highlight w:val="white"/>
                <w:lang w:val="vi-VN"/>
              </w:rPr>
              <w:t>;</w:t>
            </w:r>
          </w:p>
          <w:p w14:paraId="424A0D21"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p>
          <w:p w14:paraId="2DE689ED"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WHILE</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FF00FF"/>
                <w:sz w:val="26"/>
                <w:szCs w:val="26"/>
                <w:highlight w:val="white"/>
                <w:lang w:val="vi-VN"/>
              </w:rPr>
              <w:t>@@FETCH_STATUS</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0</w:t>
            </w:r>
          </w:p>
          <w:p w14:paraId="004601E6"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BEGIN</w:t>
            </w:r>
          </w:p>
          <w:p w14:paraId="18C37BE5"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8000"/>
                <w:sz w:val="26"/>
                <w:szCs w:val="26"/>
                <w:highlight w:val="white"/>
                <w:lang w:val="vi-VN"/>
              </w:rPr>
              <w:t>-- Xóa User trong Database nếu có</w:t>
            </w:r>
          </w:p>
          <w:p w14:paraId="1E74C188"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IF</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EXISTS</w:t>
            </w:r>
            <w:r w:rsidRPr="00CB65A6">
              <w:rPr>
                <w:rFonts w:ascii="Cascadia Mono" w:hAnsi="Cascadia Mono" w:cs="Cascadia Mono"/>
                <w:color w:val="0000FF"/>
                <w:sz w:val="26"/>
                <w:szCs w:val="26"/>
                <w:highlight w:val="white"/>
                <w:lang w:val="vi-VN"/>
              </w:rPr>
              <w:t xml:space="preserve">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FF"/>
                <w:sz w:val="26"/>
                <w:szCs w:val="26"/>
                <w:highlight w:val="white"/>
                <w:lang w:val="vi-VN"/>
              </w:rPr>
              <w:t>SELECT</w:t>
            </w:r>
            <w:r w:rsidRPr="00CB65A6">
              <w:rPr>
                <w:rFonts w:ascii="Cascadia Mono" w:hAnsi="Cascadia Mono" w:cs="Cascadia Mono"/>
                <w:color w:val="000000"/>
                <w:sz w:val="26"/>
                <w:szCs w:val="26"/>
                <w:highlight w:val="white"/>
                <w:lang w:val="vi-VN"/>
              </w:rPr>
              <w:t xml:space="preserve"> 1 </w:t>
            </w:r>
            <w:r w:rsidRPr="00CB65A6">
              <w:rPr>
                <w:rFonts w:ascii="Cascadia Mono" w:hAnsi="Cascadia Mono" w:cs="Cascadia Mono"/>
                <w:color w:val="0000FF"/>
                <w:sz w:val="26"/>
                <w:szCs w:val="26"/>
                <w:highlight w:val="white"/>
                <w:lang w:val="vi-VN"/>
              </w:rPr>
              <w:t>FROM</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FF00"/>
                <w:sz w:val="26"/>
                <w:szCs w:val="26"/>
                <w:highlight w:val="white"/>
                <w:lang w:val="vi-VN"/>
              </w:rPr>
              <w:t>sys</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FF00"/>
                <w:sz w:val="26"/>
                <w:szCs w:val="26"/>
                <w:highlight w:val="white"/>
                <w:lang w:val="vi-VN"/>
              </w:rPr>
              <w:t>database_principals</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WHERE</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name</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@TenDN</w:t>
            </w:r>
            <w:r w:rsidRPr="00CB65A6">
              <w:rPr>
                <w:rFonts w:ascii="Cascadia Mono" w:hAnsi="Cascadia Mono" w:cs="Cascadia Mono"/>
                <w:color w:val="808080"/>
                <w:sz w:val="26"/>
                <w:szCs w:val="26"/>
                <w:highlight w:val="white"/>
                <w:lang w:val="vi-VN"/>
              </w:rPr>
              <w:t>)</w:t>
            </w:r>
          </w:p>
          <w:p w14:paraId="00314F3D"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BEGIN</w:t>
            </w:r>
          </w:p>
          <w:p w14:paraId="7EB99220"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EXEC</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FF0000"/>
                <w:sz w:val="26"/>
                <w:szCs w:val="26"/>
                <w:highlight w:val="white"/>
                <w:lang w:val="vi-VN"/>
              </w:rPr>
              <w:t>'DROP USER ['</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@TenDN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FF0000"/>
                <w:sz w:val="26"/>
                <w:szCs w:val="26"/>
                <w:highlight w:val="white"/>
                <w:lang w:val="vi-VN"/>
              </w:rPr>
              <w:t>']'</w:t>
            </w:r>
            <w:r w:rsidRPr="00CB65A6">
              <w:rPr>
                <w:rFonts w:ascii="Cascadia Mono" w:hAnsi="Cascadia Mono" w:cs="Cascadia Mono"/>
                <w:color w:val="808080"/>
                <w:sz w:val="26"/>
                <w:szCs w:val="26"/>
                <w:highlight w:val="white"/>
                <w:lang w:val="vi-VN"/>
              </w:rPr>
              <w:t>);</w:t>
            </w:r>
          </w:p>
          <w:p w14:paraId="3027D3F5"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END</w:t>
            </w:r>
          </w:p>
          <w:p w14:paraId="02FB2950"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p>
          <w:p w14:paraId="786C843A"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8000"/>
                <w:sz w:val="26"/>
                <w:szCs w:val="26"/>
                <w:highlight w:val="white"/>
                <w:lang w:val="vi-VN"/>
              </w:rPr>
              <w:t>-- Xóa Login trên Server nếu có</w:t>
            </w:r>
          </w:p>
          <w:p w14:paraId="76199EAE"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IF</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EXISTS</w:t>
            </w:r>
            <w:r w:rsidRPr="00CB65A6">
              <w:rPr>
                <w:rFonts w:ascii="Cascadia Mono" w:hAnsi="Cascadia Mono" w:cs="Cascadia Mono"/>
                <w:color w:val="0000FF"/>
                <w:sz w:val="26"/>
                <w:szCs w:val="26"/>
                <w:highlight w:val="white"/>
                <w:lang w:val="vi-VN"/>
              </w:rPr>
              <w:t xml:space="preserve">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FF"/>
                <w:sz w:val="26"/>
                <w:szCs w:val="26"/>
                <w:highlight w:val="white"/>
                <w:lang w:val="vi-VN"/>
              </w:rPr>
              <w:t>SELECT</w:t>
            </w:r>
            <w:r w:rsidRPr="00CB65A6">
              <w:rPr>
                <w:rFonts w:ascii="Cascadia Mono" w:hAnsi="Cascadia Mono" w:cs="Cascadia Mono"/>
                <w:color w:val="000000"/>
                <w:sz w:val="26"/>
                <w:szCs w:val="26"/>
                <w:highlight w:val="white"/>
                <w:lang w:val="vi-VN"/>
              </w:rPr>
              <w:t xml:space="preserve"> 1 </w:t>
            </w:r>
            <w:r w:rsidRPr="00CB65A6">
              <w:rPr>
                <w:rFonts w:ascii="Cascadia Mono" w:hAnsi="Cascadia Mono" w:cs="Cascadia Mono"/>
                <w:color w:val="0000FF"/>
                <w:sz w:val="26"/>
                <w:szCs w:val="26"/>
                <w:highlight w:val="white"/>
                <w:lang w:val="vi-VN"/>
              </w:rPr>
              <w:t>FROM</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FF00"/>
                <w:sz w:val="26"/>
                <w:szCs w:val="26"/>
                <w:highlight w:val="white"/>
                <w:lang w:val="vi-VN"/>
              </w:rPr>
              <w:t>sys</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FF00"/>
                <w:sz w:val="26"/>
                <w:szCs w:val="26"/>
                <w:highlight w:val="white"/>
                <w:lang w:val="vi-VN"/>
              </w:rPr>
              <w:t>server_principals</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WHERE</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name</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@TenDN</w:t>
            </w:r>
            <w:r w:rsidRPr="00CB65A6">
              <w:rPr>
                <w:rFonts w:ascii="Cascadia Mono" w:hAnsi="Cascadia Mono" w:cs="Cascadia Mono"/>
                <w:color w:val="808080"/>
                <w:sz w:val="26"/>
                <w:szCs w:val="26"/>
                <w:highlight w:val="white"/>
                <w:lang w:val="vi-VN"/>
              </w:rPr>
              <w:t>)</w:t>
            </w:r>
          </w:p>
          <w:p w14:paraId="4FE9627C"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BEGIN</w:t>
            </w:r>
          </w:p>
          <w:p w14:paraId="477410D4"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EXEC</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FF0000"/>
                <w:sz w:val="26"/>
                <w:szCs w:val="26"/>
                <w:highlight w:val="white"/>
                <w:lang w:val="vi-VN"/>
              </w:rPr>
              <w:t>'DROP LOGIN ['</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@TenDN </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FF0000"/>
                <w:sz w:val="26"/>
                <w:szCs w:val="26"/>
                <w:highlight w:val="white"/>
                <w:lang w:val="vi-VN"/>
              </w:rPr>
              <w:t>']'</w:t>
            </w:r>
            <w:r w:rsidRPr="00CB65A6">
              <w:rPr>
                <w:rFonts w:ascii="Cascadia Mono" w:hAnsi="Cascadia Mono" w:cs="Cascadia Mono"/>
                <w:color w:val="808080"/>
                <w:sz w:val="26"/>
                <w:szCs w:val="26"/>
                <w:highlight w:val="white"/>
                <w:lang w:val="vi-VN"/>
              </w:rPr>
              <w:t>);</w:t>
            </w:r>
          </w:p>
          <w:p w14:paraId="4AB6706E"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END</w:t>
            </w:r>
          </w:p>
          <w:p w14:paraId="5403F684"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p>
          <w:p w14:paraId="3714F587"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FETCH</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NEXT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FROM</w:t>
            </w:r>
            <w:r w:rsidRPr="00CB65A6">
              <w:rPr>
                <w:rFonts w:ascii="Cascadia Mono" w:hAnsi="Cascadia Mono" w:cs="Cascadia Mono"/>
                <w:color w:val="000000"/>
                <w:sz w:val="26"/>
                <w:szCs w:val="26"/>
                <w:highlight w:val="white"/>
                <w:lang w:val="vi-VN"/>
              </w:rPr>
              <w:t xml:space="preserve"> cur </w:t>
            </w:r>
            <w:r w:rsidRPr="00CB65A6">
              <w:rPr>
                <w:rFonts w:ascii="Cascadia Mono" w:hAnsi="Cascadia Mono" w:cs="Cascadia Mono"/>
                <w:color w:val="0000FF"/>
                <w:sz w:val="26"/>
                <w:szCs w:val="26"/>
                <w:highlight w:val="white"/>
                <w:lang w:val="vi-VN"/>
              </w:rPr>
              <w:t>INTO</w:t>
            </w:r>
            <w:r w:rsidRPr="00CB65A6">
              <w:rPr>
                <w:rFonts w:ascii="Cascadia Mono" w:hAnsi="Cascadia Mono" w:cs="Cascadia Mono"/>
                <w:color w:val="000000"/>
                <w:sz w:val="26"/>
                <w:szCs w:val="26"/>
                <w:highlight w:val="white"/>
                <w:lang w:val="vi-VN"/>
              </w:rPr>
              <w:t xml:space="preserve"> @TenDN</w:t>
            </w:r>
            <w:r w:rsidRPr="00CB65A6">
              <w:rPr>
                <w:rFonts w:ascii="Cascadia Mono" w:hAnsi="Cascadia Mono" w:cs="Cascadia Mono"/>
                <w:color w:val="808080"/>
                <w:sz w:val="26"/>
                <w:szCs w:val="26"/>
                <w:highlight w:val="white"/>
                <w:lang w:val="vi-VN"/>
              </w:rPr>
              <w:t>;</w:t>
            </w:r>
          </w:p>
          <w:p w14:paraId="3A1C1223"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END</w:t>
            </w:r>
          </w:p>
          <w:p w14:paraId="61F0973D"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p>
          <w:p w14:paraId="65E6E6C9"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CLOSE</w:t>
            </w:r>
            <w:r w:rsidRPr="00CB65A6">
              <w:rPr>
                <w:rFonts w:ascii="Cascadia Mono" w:hAnsi="Cascadia Mono" w:cs="Cascadia Mono"/>
                <w:color w:val="000000"/>
                <w:sz w:val="26"/>
                <w:szCs w:val="26"/>
                <w:highlight w:val="white"/>
                <w:lang w:val="vi-VN"/>
              </w:rPr>
              <w:t xml:space="preserve"> cur</w:t>
            </w:r>
            <w:r w:rsidRPr="00CB65A6">
              <w:rPr>
                <w:rFonts w:ascii="Cascadia Mono" w:hAnsi="Cascadia Mono" w:cs="Cascadia Mono"/>
                <w:color w:val="808080"/>
                <w:sz w:val="26"/>
                <w:szCs w:val="26"/>
                <w:highlight w:val="white"/>
                <w:lang w:val="vi-VN"/>
              </w:rPr>
              <w:t>;</w:t>
            </w:r>
          </w:p>
          <w:p w14:paraId="66308EE0" w14:textId="77777777" w:rsidR="00B70484" w:rsidRPr="00CB65A6" w:rsidRDefault="00B70484" w:rsidP="00B70484">
            <w:pPr>
              <w:autoSpaceDE w:val="0"/>
              <w:autoSpaceDN w:val="0"/>
              <w:adjustRightInd w:val="0"/>
              <w:rPr>
                <w:rFonts w:ascii="Cascadia Mono" w:hAnsi="Cascadia Mono" w:cs="Cascadia Mono"/>
                <w:color w:val="000000"/>
                <w:sz w:val="26"/>
                <w:szCs w:val="26"/>
                <w:highlight w:val="white"/>
                <w:lang w:val="vi-VN"/>
              </w:rPr>
            </w:pP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DEALLOCATE</w:t>
            </w:r>
            <w:r w:rsidRPr="00CB65A6">
              <w:rPr>
                <w:rFonts w:ascii="Cascadia Mono" w:hAnsi="Cascadia Mono" w:cs="Cascadia Mono"/>
                <w:color w:val="000000"/>
                <w:sz w:val="26"/>
                <w:szCs w:val="26"/>
                <w:highlight w:val="white"/>
                <w:lang w:val="vi-VN"/>
              </w:rPr>
              <w:t xml:space="preserve"> cur</w:t>
            </w:r>
            <w:r w:rsidRPr="00CB65A6">
              <w:rPr>
                <w:rFonts w:ascii="Cascadia Mono" w:hAnsi="Cascadia Mono" w:cs="Cascadia Mono"/>
                <w:color w:val="808080"/>
                <w:sz w:val="26"/>
                <w:szCs w:val="26"/>
                <w:highlight w:val="white"/>
                <w:lang w:val="vi-VN"/>
              </w:rPr>
              <w:t>;</w:t>
            </w:r>
          </w:p>
          <w:p w14:paraId="548E1D93" w14:textId="2BF458E0" w:rsidR="00B70484" w:rsidRPr="00CB65A6" w:rsidRDefault="00B70484" w:rsidP="00B70484">
            <w:pPr>
              <w:autoSpaceDE w:val="0"/>
              <w:autoSpaceDN w:val="0"/>
              <w:adjustRightInd w:val="0"/>
              <w:rPr>
                <w:rFonts w:ascii="Cascadia Mono" w:hAnsi="Cascadia Mono" w:cs="Cascadia Mono"/>
                <w:color w:val="000000"/>
                <w:sz w:val="19"/>
                <w:szCs w:val="19"/>
                <w:highlight w:val="white"/>
                <w:lang w:val="vi-VN"/>
              </w:rPr>
            </w:pPr>
            <w:r w:rsidRPr="00CB65A6">
              <w:rPr>
                <w:rFonts w:ascii="Cascadia Mono" w:hAnsi="Cascadia Mono" w:cs="Cascadia Mono"/>
                <w:color w:val="0000FF"/>
                <w:sz w:val="26"/>
                <w:szCs w:val="26"/>
                <w:highlight w:val="white"/>
                <w:lang w:val="vi-VN"/>
              </w:rPr>
              <w:t>END</w:t>
            </w:r>
            <w:r w:rsidRPr="00CB65A6">
              <w:rPr>
                <w:rFonts w:ascii="Cascadia Mono" w:hAnsi="Cascadia Mono" w:cs="Cascadia Mono"/>
                <w:color w:val="808080"/>
                <w:sz w:val="26"/>
                <w:szCs w:val="26"/>
                <w:highlight w:val="white"/>
                <w:lang w:val="vi-VN"/>
              </w:rPr>
              <w:t>;</w:t>
            </w:r>
          </w:p>
        </w:tc>
      </w:tr>
    </w:tbl>
    <w:p w14:paraId="410B5426" w14:textId="77777777" w:rsidR="00B70484" w:rsidRPr="006945D6" w:rsidRDefault="00B70484" w:rsidP="00BB0082">
      <w:pPr>
        <w:spacing w:after="0" w:line="360" w:lineRule="auto"/>
        <w:rPr>
          <w:rFonts w:cs="Times New Roman"/>
          <w:b/>
          <w:sz w:val="26"/>
          <w:szCs w:val="26"/>
          <w:lang w:val="fr-FR"/>
        </w:rPr>
      </w:pPr>
    </w:p>
    <w:p w14:paraId="478ACB3D" w14:textId="77B19B2C" w:rsidR="00E559E2" w:rsidRPr="00F27855" w:rsidRDefault="00EB5946" w:rsidP="00BB0082">
      <w:pPr>
        <w:pStyle w:val="Heading2"/>
        <w:spacing w:before="0" w:line="360" w:lineRule="auto"/>
        <w:rPr>
          <w:rFonts w:cs="Times New Roman"/>
          <w:sz w:val="26"/>
          <w:lang w:val="vi-VN"/>
        </w:rPr>
      </w:pPr>
      <w:bookmarkStart w:id="55" w:name="_Toc210566541"/>
      <w:r>
        <w:rPr>
          <w:rFonts w:cs="Times New Roman"/>
          <w:sz w:val="26"/>
          <w:lang w:val="fr-FR"/>
        </w:rPr>
        <w:t>7</w:t>
      </w:r>
      <w:r w:rsidR="00274298" w:rsidRPr="00F27855">
        <w:rPr>
          <w:rFonts w:cs="Times New Roman"/>
          <w:sz w:val="26"/>
          <w:lang w:val="fr-FR"/>
        </w:rPr>
        <w:t xml:space="preserve">. </w:t>
      </w:r>
      <w:r w:rsidR="004839B1" w:rsidRPr="00F27855">
        <w:rPr>
          <w:rFonts w:cs="Times New Roman"/>
          <w:sz w:val="26"/>
          <w:lang w:val="vi-VN"/>
        </w:rPr>
        <w:t>Phân quyền và role</w:t>
      </w:r>
      <w:bookmarkEnd w:id="55"/>
    </w:p>
    <w:p w14:paraId="32A3ADCA" w14:textId="68DBAD25" w:rsidR="00982791" w:rsidRPr="00F27855" w:rsidRDefault="00EB5946" w:rsidP="00BB0082">
      <w:pPr>
        <w:pStyle w:val="Heading3"/>
        <w:spacing w:before="0" w:line="360" w:lineRule="auto"/>
        <w:rPr>
          <w:rFonts w:cs="Times New Roman"/>
          <w:sz w:val="26"/>
          <w:szCs w:val="26"/>
          <w:lang w:val="vi-VN"/>
        </w:rPr>
      </w:pPr>
      <w:bookmarkStart w:id="56" w:name="_Toc210566542"/>
      <w:r w:rsidRPr="006945D6">
        <w:rPr>
          <w:rFonts w:cs="Times New Roman"/>
          <w:sz w:val="26"/>
          <w:szCs w:val="26"/>
          <w:lang w:val="fr-FR"/>
        </w:rPr>
        <w:t>7</w:t>
      </w:r>
      <w:r w:rsidR="00274298" w:rsidRPr="00F27855">
        <w:rPr>
          <w:rFonts w:cs="Times New Roman"/>
          <w:sz w:val="26"/>
          <w:szCs w:val="26"/>
          <w:lang w:val="vi-VN"/>
        </w:rPr>
        <w:t>.1.</w:t>
      </w:r>
      <w:r w:rsidR="00982791" w:rsidRPr="00F27855">
        <w:rPr>
          <w:rFonts w:cs="Times New Roman"/>
          <w:sz w:val="26"/>
          <w:szCs w:val="26"/>
          <w:lang w:val="vi-VN"/>
        </w:rPr>
        <w:t xml:space="preserve"> Tạo Role và phân quyền</w:t>
      </w:r>
      <w:bookmarkEnd w:id="56"/>
    </w:p>
    <w:p w14:paraId="4C4EF4ED" w14:textId="77777777" w:rsidR="00982791" w:rsidRPr="00F27855" w:rsidRDefault="00982791" w:rsidP="00BB0082">
      <w:pPr>
        <w:spacing w:after="0" w:line="360" w:lineRule="auto"/>
        <w:ind w:firstLine="720"/>
        <w:jc w:val="both"/>
        <w:rPr>
          <w:rFonts w:cs="Times New Roman"/>
          <w:sz w:val="26"/>
          <w:szCs w:val="26"/>
          <w:lang w:val="vi-VN"/>
        </w:rPr>
      </w:pPr>
      <w:r w:rsidRPr="00F27855">
        <w:rPr>
          <w:rFonts w:cs="Times New Roman"/>
          <w:sz w:val="26"/>
          <w:szCs w:val="26"/>
          <w:lang w:val="vi-VN"/>
        </w:rPr>
        <w:t>Đầu tiên, tạo các vai trò (role) riêng biệt để dễ dàng quản lý quyền hạn cho từng nhóm người dùng.</w:t>
      </w:r>
    </w:p>
    <w:tbl>
      <w:tblPr>
        <w:tblStyle w:val="TableGrid"/>
        <w:tblW w:w="0" w:type="auto"/>
        <w:tblLook w:val="04A0" w:firstRow="1" w:lastRow="0" w:firstColumn="1" w:lastColumn="0" w:noHBand="0" w:noVBand="1"/>
      </w:tblPr>
      <w:tblGrid>
        <w:gridCol w:w="8856"/>
      </w:tblGrid>
      <w:tr w:rsidR="00274298" w:rsidRPr="00CB65A6" w14:paraId="0AA6E000" w14:textId="77777777" w:rsidTr="00274298">
        <w:tc>
          <w:tcPr>
            <w:tcW w:w="8856" w:type="dxa"/>
          </w:tcPr>
          <w:p w14:paraId="0C16FA13" w14:textId="77777777" w:rsidR="00274298" w:rsidRPr="00CB65A6" w:rsidRDefault="0027429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lastRenderedPageBreak/>
              <w:t>CREATE</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ROLE</w:t>
            </w:r>
            <w:r w:rsidRPr="00CB65A6">
              <w:rPr>
                <w:rFonts w:ascii="Cascadia Mono" w:hAnsi="Cascadia Mono" w:cs="Cascadia Mono"/>
                <w:color w:val="000000"/>
                <w:sz w:val="26"/>
                <w:szCs w:val="26"/>
                <w:highlight w:val="white"/>
                <w:lang w:val="vi-VN"/>
              </w:rPr>
              <w:t xml:space="preserve"> AdminRole</w:t>
            </w:r>
            <w:r w:rsidRPr="00CB65A6">
              <w:rPr>
                <w:rFonts w:ascii="Cascadia Mono" w:hAnsi="Cascadia Mono" w:cs="Cascadia Mono"/>
                <w:color w:val="808080"/>
                <w:sz w:val="26"/>
                <w:szCs w:val="26"/>
                <w:highlight w:val="white"/>
                <w:lang w:val="vi-VN"/>
              </w:rPr>
              <w:t>;</w:t>
            </w:r>
          </w:p>
          <w:p w14:paraId="68845370" w14:textId="77777777" w:rsidR="00274298" w:rsidRPr="00CB65A6" w:rsidRDefault="0027429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CREATE</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ROLE</w:t>
            </w:r>
            <w:r w:rsidRPr="00CB65A6">
              <w:rPr>
                <w:rFonts w:ascii="Cascadia Mono" w:hAnsi="Cascadia Mono" w:cs="Cascadia Mono"/>
                <w:color w:val="000000"/>
                <w:sz w:val="26"/>
                <w:szCs w:val="26"/>
                <w:highlight w:val="white"/>
                <w:lang w:val="vi-VN"/>
              </w:rPr>
              <w:t xml:space="preserve"> GiangVienRole</w:t>
            </w:r>
            <w:r w:rsidRPr="00CB65A6">
              <w:rPr>
                <w:rFonts w:ascii="Cascadia Mono" w:hAnsi="Cascadia Mono" w:cs="Cascadia Mono"/>
                <w:color w:val="808080"/>
                <w:sz w:val="26"/>
                <w:szCs w:val="26"/>
                <w:highlight w:val="white"/>
                <w:lang w:val="vi-VN"/>
              </w:rPr>
              <w:t>;</w:t>
            </w:r>
          </w:p>
          <w:p w14:paraId="3781D3CB" w14:textId="77777777" w:rsidR="00274298" w:rsidRPr="00CB65A6" w:rsidRDefault="00274298" w:rsidP="00BB0082">
            <w:pPr>
              <w:spacing w:line="360" w:lineRule="auto"/>
              <w:jc w:val="both"/>
              <w:rPr>
                <w:rFonts w:ascii="Cascadia Mono" w:hAnsi="Cascadia Mono" w:cs="Cascadia Mono"/>
                <w:sz w:val="26"/>
                <w:szCs w:val="26"/>
                <w:lang w:val="vi-VN"/>
              </w:rPr>
            </w:pPr>
            <w:r w:rsidRPr="00CB65A6">
              <w:rPr>
                <w:rFonts w:ascii="Cascadia Mono" w:hAnsi="Cascadia Mono" w:cs="Cascadia Mono"/>
                <w:color w:val="0000FF"/>
                <w:sz w:val="26"/>
                <w:szCs w:val="26"/>
                <w:highlight w:val="white"/>
                <w:lang w:val="vi-VN"/>
              </w:rPr>
              <w:t>CREATE</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ROLE</w:t>
            </w:r>
            <w:r w:rsidRPr="00CB65A6">
              <w:rPr>
                <w:rFonts w:ascii="Cascadia Mono" w:hAnsi="Cascadia Mono" w:cs="Cascadia Mono"/>
                <w:color w:val="000000"/>
                <w:sz w:val="26"/>
                <w:szCs w:val="26"/>
                <w:highlight w:val="white"/>
                <w:lang w:val="vi-VN"/>
              </w:rPr>
              <w:t xml:space="preserve"> SinhVienRole</w:t>
            </w:r>
            <w:r w:rsidRPr="00CB65A6">
              <w:rPr>
                <w:rFonts w:ascii="Cascadia Mono" w:hAnsi="Cascadia Mono" w:cs="Cascadia Mono"/>
                <w:color w:val="808080"/>
                <w:sz w:val="26"/>
                <w:szCs w:val="26"/>
                <w:highlight w:val="white"/>
                <w:lang w:val="vi-VN"/>
              </w:rPr>
              <w:t>;</w:t>
            </w:r>
          </w:p>
        </w:tc>
      </w:tr>
    </w:tbl>
    <w:p w14:paraId="3EEC1DE4" w14:textId="77777777" w:rsidR="00982791" w:rsidRPr="00F27855" w:rsidRDefault="00982791" w:rsidP="00BB0082">
      <w:pPr>
        <w:pStyle w:val="ListParagraph"/>
        <w:numPr>
          <w:ilvl w:val="1"/>
          <w:numId w:val="21"/>
        </w:numPr>
        <w:spacing w:after="0" w:line="360" w:lineRule="auto"/>
        <w:ind w:left="0" w:firstLine="0"/>
        <w:jc w:val="both"/>
        <w:rPr>
          <w:rFonts w:cs="Times New Roman"/>
          <w:sz w:val="26"/>
          <w:szCs w:val="26"/>
          <w:lang w:val="fr-FR"/>
        </w:rPr>
      </w:pPr>
      <w:r w:rsidRPr="00F27855">
        <w:rPr>
          <w:rFonts w:cs="Times New Roman"/>
          <w:sz w:val="26"/>
          <w:szCs w:val="26"/>
          <w:lang w:val="fr-FR"/>
        </w:rPr>
        <w:t>Phân quyền</w:t>
      </w:r>
    </w:p>
    <w:p w14:paraId="03438F05" w14:textId="77777777" w:rsidR="005D6D10" w:rsidRPr="00F27855" w:rsidRDefault="00982791" w:rsidP="00BB0082">
      <w:pPr>
        <w:spacing w:after="0" w:line="360" w:lineRule="auto"/>
        <w:ind w:firstLine="720"/>
        <w:jc w:val="both"/>
        <w:rPr>
          <w:rFonts w:cs="Times New Roman"/>
          <w:sz w:val="26"/>
          <w:szCs w:val="26"/>
          <w:lang w:val="fr-FR"/>
        </w:rPr>
      </w:pPr>
      <w:r w:rsidRPr="00F27855">
        <w:rPr>
          <w:rFonts w:cs="Times New Roman"/>
          <w:sz w:val="26"/>
          <w:szCs w:val="26"/>
          <w:lang w:val="fr-FR"/>
        </w:rPr>
        <w:t>Quản trị viên</w:t>
      </w:r>
      <w:r w:rsidR="00496DC6" w:rsidRPr="00F27855">
        <w:rPr>
          <w:rFonts w:cs="Times New Roman"/>
          <w:sz w:val="26"/>
          <w:szCs w:val="26"/>
          <w:lang w:val="fr-FR"/>
        </w:rPr>
        <w:t xml:space="preserve"> </w:t>
      </w:r>
      <w:r w:rsidRPr="00F27855">
        <w:rPr>
          <w:rFonts w:cs="Times New Roman"/>
          <w:sz w:val="26"/>
          <w:szCs w:val="26"/>
          <w:lang w:val="fr-FR"/>
        </w:rPr>
        <w:t>(Admin):</w:t>
      </w:r>
      <w:r w:rsidR="006D790B" w:rsidRPr="00F27855">
        <w:rPr>
          <w:rFonts w:cs="Times New Roman"/>
          <w:sz w:val="26"/>
          <w:szCs w:val="26"/>
          <w:lang w:val="fr-FR"/>
        </w:rPr>
        <w:t xml:space="preserve"> Vai trò này có quyền cao nhất, toàn quyền kiểm soát cơ sở dữ liệu.</w:t>
      </w:r>
    </w:p>
    <w:tbl>
      <w:tblPr>
        <w:tblStyle w:val="TableGrid"/>
        <w:tblW w:w="0" w:type="auto"/>
        <w:tblLook w:val="04A0" w:firstRow="1" w:lastRow="0" w:firstColumn="1" w:lastColumn="0" w:noHBand="0" w:noVBand="1"/>
      </w:tblPr>
      <w:tblGrid>
        <w:gridCol w:w="8856"/>
      </w:tblGrid>
      <w:tr w:rsidR="00274298" w:rsidRPr="00CB65A6" w14:paraId="0FFE792C" w14:textId="77777777" w:rsidTr="00274298">
        <w:tc>
          <w:tcPr>
            <w:tcW w:w="8856" w:type="dxa"/>
          </w:tcPr>
          <w:p w14:paraId="51D26877" w14:textId="77777777" w:rsidR="00274298" w:rsidRPr="00CB65A6" w:rsidRDefault="00274298" w:rsidP="00BB0082">
            <w:pPr>
              <w:spacing w:line="360" w:lineRule="auto"/>
              <w:jc w:val="both"/>
              <w:rPr>
                <w:rFonts w:ascii="Cascadia Mono" w:hAnsi="Cascadia Mono" w:cs="Cascadia Mono"/>
                <w:sz w:val="26"/>
                <w:szCs w:val="26"/>
              </w:rPr>
            </w:pPr>
            <w:r w:rsidRPr="00CB65A6">
              <w:rPr>
                <w:rFonts w:ascii="Cascadia Mono" w:hAnsi="Cascadia Mono" w:cs="Cascadia Mono"/>
                <w:color w:val="0000FF"/>
                <w:sz w:val="26"/>
                <w:szCs w:val="26"/>
                <w:highlight w:val="white"/>
                <w:lang w:val="vi-VN"/>
              </w:rPr>
              <w:t>GRANT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CONTROL</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ON</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DATABASE</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00"/>
                <w:sz w:val="26"/>
                <w:szCs w:val="26"/>
                <w:highlight w:val="white"/>
                <w:lang w:val="vi-VN"/>
              </w:rPr>
              <w:t xml:space="preserve">QLSV_DoAn </w:t>
            </w:r>
            <w:r w:rsidRPr="00CB65A6">
              <w:rPr>
                <w:rFonts w:ascii="Cascadia Mono" w:hAnsi="Cascadia Mono" w:cs="Cascadia Mono"/>
                <w:color w:val="0000FF"/>
                <w:sz w:val="26"/>
                <w:szCs w:val="26"/>
                <w:highlight w:val="white"/>
                <w:lang w:val="vi-VN"/>
              </w:rPr>
              <w:t>TO</w:t>
            </w:r>
            <w:r w:rsidRPr="00CB65A6">
              <w:rPr>
                <w:rFonts w:ascii="Cascadia Mono" w:hAnsi="Cascadia Mono" w:cs="Cascadia Mono"/>
                <w:color w:val="000000"/>
                <w:sz w:val="26"/>
                <w:szCs w:val="26"/>
                <w:highlight w:val="white"/>
                <w:lang w:val="vi-VN"/>
              </w:rPr>
              <w:t xml:space="preserve"> AdminRole</w:t>
            </w:r>
            <w:r w:rsidRPr="00CB65A6">
              <w:rPr>
                <w:rFonts w:ascii="Cascadia Mono" w:hAnsi="Cascadia Mono" w:cs="Cascadia Mono"/>
                <w:color w:val="808080"/>
                <w:sz w:val="26"/>
                <w:szCs w:val="26"/>
                <w:highlight w:val="white"/>
                <w:lang w:val="vi-VN"/>
              </w:rPr>
              <w:t>;</w:t>
            </w:r>
          </w:p>
        </w:tc>
      </w:tr>
    </w:tbl>
    <w:p w14:paraId="307B5298" w14:textId="77777777" w:rsidR="005D6D10" w:rsidRPr="00F27855" w:rsidRDefault="00982791" w:rsidP="00BB0082">
      <w:pPr>
        <w:spacing w:after="0" w:line="360" w:lineRule="auto"/>
        <w:ind w:firstLine="720"/>
        <w:jc w:val="both"/>
        <w:rPr>
          <w:rFonts w:cs="Times New Roman"/>
          <w:sz w:val="26"/>
          <w:szCs w:val="26"/>
        </w:rPr>
      </w:pPr>
      <w:r w:rsidRPr="00F27855">
        <w:rPr>
          <w:rFonts w:cs="Times New Roman"/>
          <w:sz w:val="26"/>
          <w:szCs w:val="26"/>
        </w:rPr>
        <w:t xml:space="preserve">Giảng Viên: </w:t>
      </w:r>
      <w:r w:rsidR="006D790B" w:rsidRPr="00F27855">
        <w:rPr>
          <w:rFonts w:cs="Times New Roman"/>
          <w:sz w:val="26"/>
          <w:szCs w:val="26"/>
        </w:rPr>
        <w:t>Vai trò này có quyền truy cập thông tin về môn học, đăng ký học phần và sinh viên.</w:t>
      </w:r>
    </w:p>
    <w:tbl>
      <w:tblPr>
        <w:tblStyle w:val="TableGrid"/>
        <w:tblW w:w="0" w:type="auto"/>
        <w:tblLook w:val="04A0" w:firstRow="1" w:lastRow="0" w:firstColumn="1" w:lastColumn="0" w:noHBand="0" w:noVBand="1"/>
      </w:tblPr>
      <w:tblGrid>
        <w:gridCol w:w="8856"/>
      </w:tblGrid>
      <w:tr w:rsidR="00274298" w:rsidRPr="00CB65A6" w14:paraId="69AF0054" w14:textId="77777777" w:rsidTr="00274298">
        <w:tc>
          <w:tcPr>
            <w:tcW w:w="8856" w:type="dxa"/>
          </w:tcPr>
          <w:p w14:paraId="061C613F" w14:textId="77777777" w:rsidR="00274298" w:rsidRPr="00CB65A6" w:rsidRDefault="0027429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GRANT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SELECT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ON</w:t>
            </w:r>
            <w:r w:rsidRPr="00CB65A6">
              <w:rPr>
                <w:rFonts w:ascii="Cascadia Mono" w:hAnsi="Cascadia Mono" w:cs="Cascadia Mono"/>
                <w:color w:val="000000"/>
                <w:sz w:val="26"/>
                <w:szCs w:val="26"/>
                <w:highlight w:val="white"/>
                <w:lang w:val="vi-VN"/>
              </w:rPr>
              <w:t xml:space="preserve"> MonHoc </w:t>
            </w:r>
            <w:r w:rsidRPr="00CB65A6">
              <w:rPr>
                <w:rFonts w:ascii="Cascadia Mono" w:hAnsi="Cascadia Mono" w:cs="Cascadia Mono"/>
                <w:color w:val="0000FF"/>
                <w:sz w:val="26"/>
                <w:szCs w:val="26"/>
                <w:highlight w:val="white"/>
                <w:lang w:val="vi-VN"/>
              </w:rPr>
              <w:t>TO</w:t>
            </w:r>
            <w:r w:rsidRPr="00CB65A6">
              <w:rPr>
                <w:rFonts w:ascii="Cascadia Mono" w:hAnsi="Cascadia Mono" w:cs="Cascadia Mono"/>
                <w:color w:val="000000"/>
                <w:sz w:val="26"/>
                <w:szCs w:val="26"/>
                <w:highlight w:val="white"/>
                <w:lang w:val="vi-VN"/>
              </w:rPr>
              <w:t xml:space="preserve"> GiangVienRole</w:t>
            </w:r>
            <w:r w:rsidRPr="00CB65A6">
              <w:rPr>
                <w:rFonts w:ascii="Cascadia Mono" w:hAnsi="Cascadia Mono" w:cs="Cascadia Mono"/>
                <w:color w:val="808080"/>
                <w:sz w:val="26"/>
                <w:szCs w:val="26"/>
                <w:highlight w:val="white"/>
                <w:lang w:val="vi-VN"/>
              </w:rPr>
              <w:t>;</w:t>
            </w:r>
          </w:p>
          <w:p w14:paraId="09CB6111" w14:textId="77777777" w:rsidR="00274298" w:rsidRPr="00CB65A6" w:rsidRDefault="0027429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GRANT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SELECT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ON</w:t>
            </w:r>
            <w:r w:rsidRPr="00CB65A6">
              <w:rPr>
                <w:rFonts w:ascii="Cascadia Mono" w:hAnsi="Cascadia Mono" w:cs="Cascadia Mono"/>
                <w:color w:val="000000"/>
                <w:sz w:val="26"/>
                <w:szCs w:val="26"/>
                <w:highlight w:val="white"/>
                <w:lang w:val="vi-VN"/>
              </w:rPr>
              <w:t xml:space="preserve"> DangKyHocPhan </w:t>
            </w:r>
            <w:r w:rsidRPr="00CB65A6">
              <w:rPr>
                <w:rFonts w:ascii="Cascadia Mono" w:hAnsi="Cascadia Mono" w:cs="Cascadia Mono"/>
                <w:color w:val="0000FF"/>
                <w:sz w:val="26"/>
                <w:szCs w:val="26"/>
                <w:highlight w:val="white"/>
                <w:lang w:val="vi-VN"/>
              </w:rPr>
              <w:t>TO</w:t>
            </w:r>
            <w:r w:rsidRPr="00CB65A6">
              <w:rPr>
                <w:rFonts w:ascii="Cascadia Mono" w:hAnsi="Cascadia Mono" w:cs="Cascadia Mono"/>
                <w:color w:val="000000"/>
                <w:sz w:val="26"/>
                <w:szCs w:val="26"/>
                <w:highlight w:val="white"/>
                <w:lang w:val="vi-VN"/>
              </w:rPr>
              <w:t xml:space="preserve"> GiangVienRole</w:t>
            </w:r>
            <w:r w:rsidRPr="00CB65A6">
              <w:rPr>
                <w:rFonts w:ascii="Cascadia Mono" w:hAnsi="Cascadia Mono" w:cs="Cascadia Mono"/>
                <w:color w:val="808080"/>
                <w:sz w:val="26"/>
                <w:szCs w:val="26"/>
                <w:highlight w:val="white"/>
                <w:lang w:val="vi-VN"/>
              </w:rPr>
              <w:t>;</w:t>
            </w:r>
          </w:p>
          <w:p w14:paraId="5A577EF9" w14:textId="77777777" w:rsidR="00274298" w:rsidRPr="00CB65A6" w:rsidRDefault="0027429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GRANT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SELECT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ON</w:t>
            </w:r>
            <w:r w:rsidRPr="00CB65A6">
              <w:rPr>
                <w:rFonts w:ascii="Cascadia Mono" w:hAnsi="Cascadia Mono" w:cs="Cascadia Mono"/>
                <w:color w:val="000000"/>
                <w:sz w:val="26"/>
                <w:szCs w:val="26"/>
                <w:highlight w:val="white"/>
                <w:lang w:val="vi-VN"/>
              </w:rPr>
              <w:t xml:space="preserve"> SinhVien </w:t>
            </w:r>
            <w:r w:rsidRPr="00CB65A6">
              <w:rPr>
                <w:rFonts w:ascii="Cascadia Mono" w:hAnsi="Cascadia Mono" w:cs="Cascadia Mono"/>
                <w:color w:val="0000FF"/>
                <w:sz w:val="26"/>
                <w:szCs w:val="26"/>
                <w:highlight w:val="white"/>
                <w:lang w:val="vi-VN"/>
              </w:rPr>
              <w:t>TO</w:t>
            </w:r>
            <w:r w:rsidRPr="00CB65A6">
              <w:rPr>
                <w:rFonts w:ascii="Cascadia Mono" w:hAnsi="Cascadia Mono" w:cs="Cascadia Mono"/>
                <w:color w:val="000000"/>
                <w:sz w:val="26"/>
                <w:szCs w:val="26"/>
                <w:highlight w:val="white"/>
                <w:lang w:val="vi-VN"/>
              </w:rPr>
              <w:t xml:space="preserve"> GiangVienRole</w:t>
            </w:r>
            <w:r w:rsidRPr="00CB65A6">
              <w:rPr>
                <w:rFonts w:ascii="Cascadia Mono" w:hAnsi="Cascadia Mono" w:cs="Cascadia Mono"/>
                <w:color w:val="808080"/>
                <w:sz w:val="26"/>
                <w:szCs w:val="26"/>
                <w:highlight w:val="white"/>
                <w:lang w:val="vi-VN"/>
              </w:rPr>
              <w:t>;</w:t>
            </w:r>
          </w:p>
        </w:tc>
      </w:tr>
    </w:tbl>
    <w:p w14:paraId="79AC899A" w14:textId="77777777" w:rsidR="00982791" w:rsidRPr="00F27855" w:rsidRDefault="00982791" w:rsidP="00BB0082">
      <w:pPr>
        <w:spacing w:after="0" w:line="360" w:lineRule="auto"/>
        <w:ind w:firstLine="720"/>
        <w:jc w:val="both"/>
        <w:rPr>
          <w:rFonts w:cs="Times New Roman"/>
          <w:sz w:val="26"/>
          <w:szCs w:val="26"/>
        </w:rPr>
      </w:pPr>
      <w:r w:rsidRPr="00F27855">
        <w:rPr>
          <w:rFonts w:cs="Times New Roman"/>
          <w:sz w:val="26"/>
          <w:szCs w:val="26"/>
        </w:rPr>
        <w:t>Sinh Viên:</w:t>
      </w:r>
      <w:r w:rsidR="006D790B" w:rsidRPr="00F27855">
        <w:rPr>
          <w:rFonts w:cs="Times New Roman"/>
          <w:sz w:val="26"/>
          <w:szCs w:val="26"/>
        </w:rPr>
        <w:t xml:space="preserve"> Vai trò này được cấp quyền xem thông tin môn học, học phần, sinh viên, đồng thời có thể tự đăng ký và hủy đăng ký học phần.</w:t>
      </w:r>
    </w:p>
    <w:tbl>
      <w:tblPr>
        <w:tblStyle w:val="TableGrid"/>
        <w:tblW w:w="0" w:type="auto"/>
        <w:tblLook w:val="04A0" w:firstRow="1" w:lastRow="0" w:firstColumn="1" w:lastColumn="0" w:noHBand="0" w:noVBand="1"/>
      </w:tblPr>
      <w:tblGrid>
        <w:gridCol w:w="8856"/>
      </w:tblGrid>
      <w:tr w:rsidR="00274298" w:rsidRPr="00CB65A6" w14:paraId="5D907AAF" w14:textId="77777777" w:rsidTr="00274298">
        <w:tc>
          <w:tcPr>
            <w:tcW w:w="8856" w:type="dxa"/>
          </w:tcPr>
          <w:p w14:paraId="6B27D925" w14:textId="77777777" w:rsidR="00274298" w:rsidRPr="00CB65A6" w:rsidRDefault="0027429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GRANT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SELECT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ON</w:t>
            </w:r>
            <w:r w:rsidRPr="00CB65A6">
              <w:rPr>
                <w:rFonts w:ascii="Cascadia Mono" w:hAnsi="Cascadia Mono" w:cs="Cascadia Mono"/>
                <w:color w:val="000000"/>
                <w:sz w:val="26"/>
                <w:szCs w:val="26"/>
                <w:highlight w:val="white"/>
                <w:lang w:val="vi-VN"/>
              </w:rPr>
              <w:t xml:space="preserve"> MonHoc </w:t>
            </w:r>
            <w:r w:rsidRPr="00CB65A6">
              <w:rPr>
                <w:rFonts w:ascii="Cascadia Mono" w:hAnsi="Cascadia Mono" w:cs="Cascadia Mono"/>
                <w:color w:val="0000FF"/>
                <w:sz w:val="26"/>
                <w:szCs w:val="26"/>
                <w:highlight w:val="white"/>
                <w:lang w:val="vi-VN"/>
              </w:rPr>
              <w:t>TO</w:t>
            </w:r>
            <w:r w:rsidRPr="00CB65A6">
              <w:rPr>
                <w:rFonts w:ascii="Cascadia Mono" w:hAnsi="Cascadia Mono" w:cs="Cascadia Mono"/>
                <w:color w:val="000000"/>
                <w:sz w:val="26"/>
                <w:szCs w:val="26"/>
                <w:highlight w:val="white"/>
                <w:lang w:val="vi-VN"/>
              </w:rPr>
              <w:t xml:space="preserve"> SinhVienRole</w:t>
            </w:r>
            <w:r w:rsidRPr="00CB65A6">
              <w:rPr>
                <w:rFonts w:ascii="Cascadia Mono" w:hAnsi="Cascadia Mono" w:cs="Cascadia Mono"/>
                <w:color w:val="808080"/>
                <w:sz w:val="26"/>
                <w:szCs w:val="26"/>
                <w:highlight w:val="white"/>
                <w:lang w:val="vi-VN"/>
              </w:rPr>
              <w:t>;</w:t>
            </w:r>
          </w:p>
          <w:p w14:paraId="72C2588C" w14:textId="77777777" w:rsidR="00274298" w:rsidRPr="00CB65A6" w:rsidRDefault="0027429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GRANT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SELECT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ON</w:t>
            </w:r>
            <w:r w:rsidRPr="00CB65A6">
              <w:rPr>
                <w:rFonts w:ascii="Cascadia Mono" w:hAnsi="Cascadia Mono" w:cs="Cascadia Mono"/>
                <w:color w:val="000000"/>
                <w:sz w:val="26"/>
                <w:szCs w:val="26"/>
                <w:highlight w:val="white"/>
                <w:lang w:val="vi-VN"/>
              </w:rPr>
              <w:t xml:space="preserve"> HocPhan </w:t>
            </w:r>
            <w:r w:rsidRPr="00CB65A6">
              <w:rPr>
                <w:rFonts w:ascii="Cascadia Mono" w:hAnsi="Cascadia Mono" w:cs="Cascadia Mono"/>
                <w:color w:val="0000FF"/>
                <w:sz w:val="26"/>
                <w:szCs w:val="26"/>
                <w:highlight w:val="white"/>
                <w:lang w:val="vi-VN"/>
              </w:rPr>
              <w:t>TO</w:t>
            </w:r>
            <w:r w:rsidRPr="00CB65A6">
              <w:rPr>
                <w:rFonts w:ascii="Cascadia Mono" w:hAnsi="Cascadia Mono" w:cs="Cascadia Mono"/>
                <w:color w:val="000000"/>
                <w:sz w:val="26"/>
                <w:szCs w:val="26"/>
                <w:highlight w:val="white"/>
                <w:lang w:val="vi-VN"/>
              </w:rPr>
              <w:t xml:space="preserve"> SinhVienRole</w:t>
            </w:r>
            <w:r w:rsidRPr="00CB65A6">
              <w:rPr>
                <w:rFonts w:ascii="Cascadia Mono" w:hAnsi="Cascadia Mono" w:cs="Cascadia Mono"/>
                <w:color w:val="808080"/>
                <w:sz w:val="26"/>
                <w:szCs w:val="26"/>
                <w:highlight w:val="white"/>
                <w:lang w:val="vi-VN"/>
              </w:rPr>
              <w:t>;</w:t>
            </w:r>
          </w:p>
          <w:p w14:paraId="24CBF9A8" w14:textId="77777777" w:rsidR="00274298" w:rsidRPr="00CB65A6" w:rsidRDefault="00274298" w:rsidP="00BB0082">
            <w:pPr>
              <w:autoSpaceDE w:val="0"/>
              <w:autoSpaceDN w:val="0"/>
              <w:adjustRightInd w:val="0"/>
              <w:spacing w:line="360" w:lineRule="auto"/>
              <w:jc w:val="both"/>
              <w:rPr>
                <w:rFonts w:ascii="Cascadia Mono" w:hAnsi="Cascadia Mono" w:cs="Cascadia Mono"/>
                <w:color w:val="000000"/>
                <w:sz w:val="26"/>
                <w:szCs w:val="26"/>
                <w:highlight w:val="white"/>
                <w:lang w:val="vi-VN"/>
              </w:rPr>
            </w:pPr>
            <w:r w:rsidRPr="00CB65A6">
              <w:rPr>
                <w:rFonts w:ascii="Cascadia Mono" w:hAnsi="Cascadia Mono" w:cs="Cascadia Mono"/>
                <w:color w:val="0000FF"/>
                <w:sz w:val="26"/>
                <w:szCs w:val="26"/>
                <w:highlight w:val="white"/>
                <w:lang w:val="vi-VN"/>
              </w:rPr>
              <w:t>GRANT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SELECT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ON</w:t>
            </w:r>
            <w:r w:rsidRPr="00CB65A6">
              <w:rPr>
                <w:rFonts w:ascii="Cascadia Mono" w:hAnsi="Cascadia Mono" w:cs="Cascadia Mono"/>
                <w:color w:val="000000"/>
                <w:sz w:val="26"/>
                <w:szCs w:val="26"/>
                <w:highlight w:val="white"/>
                <w:lang w:val="vi-VN"/>
              </w:rPr>
              <w:t xml:space="preserve"> SinhVien </w:t>
            </w:r>
            <w:r w:rsidRPr="00CB65A6">
              <w:rPr>
                <w:rFonts w:ascii="Cascadia Mono" w:hAnsi="Cascadia Mono" w:cs="Cascadia Mono"/>
                <w:color w:val="0000FF"/>
                <w:sz w:val="26"/>
                <w:szCs w:val="26"/>
                <w:highlight w:val="white"/>
                <w:lang w:val="vi-VN"/>
              </w:rPr>
              <w:t>TO</w:t>
            </w:r>
            <w:r w:rsidRPr="00CB65A6">
              <w:rPr>
                <w:rFonts w:ascii="Cascadia Mono" w:hAnsi="Cascadia Mono" w:cs="Cascadia Mono"/>
                <w:color w:val="000000"/>
                <w:sz w:val="26"/>
                <w:szCs w:val="26"/>
                <w:highlight w:val="white"/>
                <w:lang w:val="vi-VN"/>
              </w:rPr>
              <w:t xml:space="preserve"> SinhVienRole</w:t>
            </w:r>
            <w:r w:rsidRPr="00CB65A6">
              <w:rPr>
                <w:rFonts w:ascii="Cascadia Mono" w:hAnsi="Cascadia Mono" w:cs="Cascadia Mono"/>
                <w:color w:val="808080"/>
                <w:sz w:val="26"/>
                <w:szCs w:val="26"/>
                <w:highlight w:val="white"/>
                <w:lang w:val="vi-VN"/>
              </w:rPr>
              <w:t>;</w:t>
            </w:r>
          </w:p>
          <w:p w14:paraId="4035732E" w14:textId="77777777" w:rsidR="00274298" w:rsidRPr="00CB65A6" w:rsidRDefault="00274298" w:rsidP="00BB0082">
            <w:pPr>
              <w:spacing w:line="360" w:lineRule="auto"/>
              <w:jc w:val="both"/>
              <w:rPr>
                <w:rFonts w:ascii="Cascadia Mono" w:hAnsi="Cascadia Mono" w:cs="Cascadia Mono"/>
                <w:sz w:val="26"/>
                <w:szCs w:val="26"/>
              </w:rPr>
            </w:pPr>
            <w:r w:rsidRPr="00CB65A6">
              <w:rPr>
                <w:rFonts w:ascii="Cascadia Mono" w:hAnsi="Cascadia Mono" w:cs="Cascadia Mono"/>
                <w:color w:val="0000FF"/>
                <w:sz w:val="26"/>
                <w:szCs w:val="26"/>
                <w:highlight w:val="white"/>
                <w:lang w:val="vi-VN"/>
              </w:rPr>
              <w:t>GRANT</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INSERT</w:t>
            </w:r>
            <w:r w:rsidRPr="00CB65A6">
              <w:rPr>
                <w:rFonts w:ascii="Cascadia Mono" w:hAnsi="Cascadia Mono" w:cs="Cascadia Mono"/>
                <w:color w:val="808080"/>
                <w:sz w:val="26"/>
                <w:szCs w:val="26"/>
                <w:highlight w:val="white"/>
                <w:lang w:val="vi-VN"/>
              </w:rPr>
              <w:t>,</w:t>
            </w:r>
            <w:r w:rsidRPr="00CB65A6">
              <w:rPr>
                <w:rFonts w:ascii="Cascadia Mono" w:hAnsi="Cascadia Mono" w:cs="Cascadia Mono"/>
                <w:color w:val="0000FF"/>
                <w:sz w:val="26"/>
                <w:szCs w:val="26"/>
                <w:highlight w:val="white"/>
                <w:lang w:val="vi-VN"/>
              </w:rPr>
              <w:t>DELETE</w:t>
            </w:r>
            <w:r w:rsidRPr="00CB65A6">
              <w:rPr>
                <w:rFonts w:ascii="Cascadia Mono" w:hAnsi="Cascadia Mono" w:cs="Cascadia Mono"/>
                <w:color w:val="000000"/>
                <w:sz w:val="26"/>
                <w:szCs w:val="26"/>
                <w:highlight w:val="white"/>
                <w:lang w:val="vi-VN"/>
              </w:rPr>
              <w:t xml:space="preserve"> </w:t>
            </w:r>
            <w:r w:rsidRPr="00CB65A6">
              <w:rPr>
                <w:rFonts w:ascii="Cascadia Mono" w:hAnsi="Cascadia Mono" w:cs="Cascadia Mono"/>
                <w:color w:val="0000FF"/>
                <w:sz w:val="26"/>
                <w:szCs w:val="26"/>
                <w:highlight w:val="white"/>
                <w:lang w:val="vi-VN"/>
              </w:rPr>
              <w:t>ON</w:t>
            </w:r>
            <w:r w:rsidRPr="00CB65A6">
              <w:rPr>
                <w:rFonts w:ascii="Cascadia Mono" w:hAnsi="Cascadia Mono" w:cs="Cascadia Mono"/>
                <w:color w:val="000000"/>
                <w:sz w:val="26"/>
                <w:szCs w:val="26"/>
                <w:highlight w:val="white"/>
                <w:lang w:val="vi-VN"/>
              </w:rPr>
              <w:t xml:space="preserve"> DangKyHocPhan </w:t>
            </w:r>
            <w:r w:rsidRPr="00CB65A6">
              <w:rPr>
                <w:rFonts w:ascii="Cascadia Mono" w:hAnsi="Cascadia Mono" w:cs="Cascadia Mono"/>
                <w:color w:val="0000FF"/>
                <w:sz w:val="26"/>
                <w:szCs w:val="26"/>
                <w:highlight w:val="white"/>
                <w:lang w:val="vi-VN"/>
              </w:rPr>
              <w:t>TO</w:t>
            </w:r>
            <w:r w:rsidRPr="00CB65A6">
              <w:rPr>
                <w:rFonts w:ascii="Cascadia Mono" w:hAnsi="Cascadia Mono" w:cs="Cascadia Mono"/>
                <w:color w:val="000000"/>
                <w:sz w:val="26"/>
                <w:szCs w:val="26"/>
                <w:highlight w:val="white"/>
                <w:lang w:val="vi-VN"/>
              </w:rPr>
              <w:t xml:space="preserve"> SinhVienRole</w:t>
            </w:r>
            <w:r w:rsidRPr="00CB65A6">
              <w:rPr>
                <w:rFonts w:ascii="Cascadia Mono" w:hAnsi="Cascadia Mono" w:cs="Cascadia Mono"/>
                <w:color w:val="808080"/>
                <w:sz w:val="26"/>
                <w:szCs w:val="26"/>
                <w:highlight w:val="white"/>
                <w:lang w:val="vi-VN"/>
              </w:rPr>
              <w:t>;</w:t>
            </w:r>
          </w:p>
        </w:tc>
      </w:tr>
    </w:tbl>
    <w:p w14:paraId="0ABF76A6" w14:textId="77777777" w:rsidR="00982791" w:rsidRPr="00F27855" w:rsidRDefault="006D790B" w:rsidP="00BB0082">
      <w:pPr>
        <w:spacing w:after="0" w:line="360" w:lineRule="auto"/>
        <w:ind w:firstLine="720"/>
        <w:jc w:val="both"/>
        <w:rPr>
          <w:rFonts w:cs="Times New Roman"/>
          <w:sz w:val="26"/>
          <w:szCs w:val="26"/>
        </w:rPr>
      </w:pPr>
      <w:r w:rsidRPr="00F27855">
        <w:rPr>
          <w:rFonts w:cs="Times New Roman"/>
          <w:sz w:val="26"/>
          <w:szCs w:val="26"/>
        </w:rPr>
        <w:t>Thủ tục lưu trữ SP_CreateAndMapUser giúp tự động hóa quá trình tạo tài khoản người dùng và gán vai trò tương ứng ngay khi họ đăng nhập lần đầu. Điều này giúp giảm thiểu thao tác thủ công và đảm bảo mọi người dùng đều được cấp quyền chính xác dựa trên vai trò đã định sẵn trong bảng TaiKhoan.</w:t>
      </w:r>
    </w:p>
    <w:p w14:paraId="6E37876F" w14:textId="7A1F146E" w:rsidR="00E559E2" w:rsidRPr="00F27855" w:rsidRDefault="00EB5946" w:rsidP="00BB0082">
      <w:pPr>
        <w:pStyle w:val="Heading3"/>
        <w:spacing w:before="0" w:line="360" w:lineRule="auto"/>
        <w:rPr>
          <w:rFonts w:cs="Times New Roman"/>
          <w:sz w:val="26"/>
          <w:szCs w:val="26"/>
        </w:rPr>
      </w:pPr>
      <w:bookmarkStart w:id="57" w:name="_Toc210566543"/>
      <w:r>
        <w:rPr>
          <w:rFonts w:cs="Times New Roman"/>
          <w:sz w:val="26"/>
          <w:szCs w:val="26"/>
        </w:rPr>
        <w:t>7</w:t>
      </w:r>
      <w:r w:rsidR="00274298" w:rsidRPr="00F27855">
        <w:rPr>
          <w:rFonts w:cs="Times New Roman"/>
          <w:sz w:val="26"/>
          <w:szCs w:val="26"/>
        </w:rPr>
        <w:t>.2.</w:t>
      </w:r>
      <w:r w:rsidR="00E559E2" w:rsidRPr="00F27855">
        <w:rPr>
          <w:rFonts w:cs="Times New Roman"/>
          <w:sz w:val="26"/>
          <w:szCs w:val="26"/>
        </w:rPr>
        <w:t xml:space="preserve"> Mô tả phân quyền và ví dụ</w:t>
      </w:r>
      <w:bookmarkEnd w:id="57"/>
    </w:p>
    <w:p w14:paraId="635391F3" w14:textId="77777777" w:rsidR="00E559E2" w:rsidRPr="00F27855" w:rsidRDefault="00E559E2" w:rsidP="00BB0082">
      <w:pPr>
        <w:pStyle w:val="NormalWeb"/>
        <w:spacing w:before="0" w:beforeAutospacing="0" w:after="0" w:afterAutospacing="0" w:line="360" w:lineRule="auto"/>
        <w:ind w:firstLine="720"/>
        <w:jc w:val="both"/>
        <w:rPr>
          <w:sz w:val="26"/>
          <w:szCs w:val="26"/>
        </w:rPr>
      </w:pPr>
      <w:r w:rsidRPr="00F27855">
        <w:rPr>
          <w:sz w:val="26"/>
          <w:szCs w:val="26"/>
        </w:rPr>
        <w:t>Trong hệ thống quản lý học phần, phân quyền là một thành phần quan trọng nhằm đảm bảo an toàn dữ liệu và hạn chế truy cập trái phép. Mô hình được áp dụng là phân quyền theo vai trò (Role-Based Access Control – RBAC). Theo đó, mỗi người dùng sẽ được gán vào một vai trò nhất định, và các quyền truy cập đến cơ sở dữ liệu sẽ được kiểm soát thông qua vai trò này.</w:t>
      </w:r>
    </w:p>
    <w:p w14:paraId="18131562" w14:textId="77777777" w:rsidR="00E559E2" w:rsidRPr="00F27855" w:rsidRDefault="00E559E2" w:rsidP="00BB0082">
      <w:pPr>
        <w:pStyle w:val="NormalWeb"/>
        <w:spacing w:before="0" w:beforeAutospacing="0" w:after="0" w:afterAutospacing="0" w:line="360" w:lineRule="auto"/>
        <w:ind w:firstLine="720"/>
        <w:jc w:val="both"/>
        <w:rPr>
          <w:sz w:val="26"/>
          <w:szCs w:val="26"/>
        </w:rPr>
      </w:pPr>
      <w:r w:rsidRPr="00F27855">
        <w:rPr>
          <w:sz w:val="26"/>
          <w:szCs w:val="26"/>
        </w:rPr>
        <w:t xml:space="preserve">Hệ thống được thiết kế với ba nhóm vai trò chính. Thứ nhất, AdminRole là vai trò quản trị cao nhất, có toàn quyền điều khiển (CONTROL) trên cơ sở dữ liệu. Người dùng thuộc vai trò này có thể thực hiện các tác vụ quan trọng như tạo hoặc xóa học phần, quản lý người dùng, gán vai trò cho tài khoản mới và giám sát hoạt động toàn hệ </w:t>
      </w:r>
      <w:r w:rsidRPr="00F27855">
        <w:rPr>
          <w:sz w:val="26"/>
          <w:szCs w:val="26"/>
        </w:rPr>
        <w:lastRenderedPageBreak/>
        <w:t xml:space="preserve">thống. Thứ hai, GiangVienRole được phân quyền ở mức thấp hơn, chủ yếu với quyền </w:t>
      </w:r>
      <w:r w:rsidRPr="00F27855">
        <w:rPr>
          <w:rFonts w:eastAsiaTheme="majorEastAsia"/>
          <w:sz w:val="26"/>
          <w:szCs w:val="26"/>
        </w:rPr>
        <w:t>SELECT</w:t>
      </w:r>
      <w:r w:rsidRPr="00F27855">
        <w:rPr>
          <w:sz w:val="26"/>
          <w:szCs w:val="26"/>
        </w:rPr>
        <w:t xml:space="preserve"> trên các bảng </w:t>
      </w:r>
      <w:r w:rsidRPr="00F27855">
        <w:rPr>
          <w:rFonts w:eastAsiaTheme="majorEastAsia"/>
          <w:sz w:val="26"/>
          <w:szCs w:val="26"/>
        </w:rPr>
        <w:t>MonHoc</w:t>
      </w:r>
      <w:r w:rsidRPr="00F27855">
        <w:rPr>
          <w:sz w:val="26"/>
          <w:szCs w:val="26"/>
        </w:rPr>
        <w:t xml:space="preserve">, </w:t>
      </w:r>
      <w:r w:rsidRPr="00F27855">
        <w:rPr>
          <w:rFonts w:eastAsiaTheme="majorEastAsia"/>
          <w:sz w:val="26"/>
          <w:szCs w:val="26"/>
        </w:rPr>
        <w:t>DangKyHocPhan</w:t>
      </w:r>
      <w:r w:rsidRPr="00F27855">
        <w:rPr>
          <w:sz w:val="26"/>
          <w:szCs w:val="26"/>
        </w:rPr>
        <w:t xml:space="preserve"> và </w:t>
      </w:r>
      <w:r w:rsidRPr="00F27855">
        <w:rPr>
          <w:rFonts w:eastAsiaTheme="majorEastAsia"/>
          <w:sz w:val="26"/>
          <w:szCs w:val="26"/>
        </w:rPr>
        <w:t>SinhVien</w:t>
      </w:r>
      <w:r w:rsidRPr="00F27855">
        <w:rPr>
          <w:sz w:val="26"/>
          <w:szCs w:val="26"/>
        </w:rPr>
        <w:t xml:space="preserve">. Nhờ đó, giảng viên có thể tra cứu các học phần mình phụ trách, nhưng không thể thay đổi dữ liệu gốc. Thứ ba, SinhVienRole cho phép sinh viên truy cập các thông tin cần thiết để phục vụ việc học tập, bao gồm quyền </w:t>
      </w:r>
      <w:r w:rsidRPr="00F27855">
        <w:rPr>
          <w:rFonts w:eastAsiaTheme="majorEastAsia"/>
          <w:sz w:val="26"/>
          <w:szCs w:val="26"/>
        </w:rPr>
        <w:t>SELECT</w:t>
      </w:r>
      <w:r w:rsidRPr="00F27855">
        <w:rPr>
          <w:sz w:val="26"/>
          <w:szCs w:val="26"/>
        </w:rPr>
        <w:t xml:space="preserve"> trên các bảng </w:t>
      </w:r>
      <w:r w:rsidRPr="00F27855">
        <w:rPr>
          <w:rFonts w:eastAsiaTheme="majorEastAsia"/>
          <w:sz w:val="26"/>
          <w:szCs w:val="26"/>
        </w:rPr>
        <w:t>MonHoc</w:t>
      </w:r>
      <w:r w:rsidRPr="00F27855">
        <w:rPr>
          <w:sz w:val="26"/>
          <w:szCs w:val="26"/>
        </w:rPr>
        <w:t xml:space="preserve">, </w:t>
      </w:r>
      <w:r w:rsidRPr="00F27855">
        <w:rPr>
          <w:rFonts w:eastAsiaTheme="majorEastAsia"/>
          <w:sz w:val="26"/>
          <w:szCs w:val="26"/>
        </w:rPr>
        <w:t>HocPhan</w:t>
      </w:r>
      <w:r w:rsidRPr="00F27855">
        <w:rPr>
          <w:sz w:val="26"/>
          <w:szCs w:val="26"/>
        </w:rPr>
        <w:t xml:space="preserve"> và </w:t>
      </w:r>
      <w:r w:rsidRPr="00F27855">
        <w:rPr>
          <w:rFonts w:eastAsiaTheme="majorEastAsia"/>
          <w:sz w:val="26"/>
          <w:szCs w:val="26"/>
        </w:rPr>
        <w:t>SinhVien</w:t>
      </w:r>
      <w:r w:rsidRPr="00F27855">
        <w:rPr>
          <w:sz w:val="26"/>
          <w:szCs w:val="26"/>
        </w:rPr>
        <w:t xml:space="preserve">. Ngoài ra, sinh viên còn được cấp quyền </w:t>
      </w:r>
      <w:r w:rsidRPr="00F27855">
        <w:rPr>
          <w:rFonts w:eastAsiaTheme="majorEastAsia"/>
          <w:sz w:val="26"/>
          <w:szCs w:val="26"/>
        </w:rPr>
        <w:t>INSERT</w:t>
      </w:r>
      <w:r w:rsidRPr="00F27855">
        <w:rPr>
          <w:sz w:val="26"/>
          <w:szCs w:val="26"/>
        </w:rPr>
        <w:t xml:space="preserve"> và </w:t>
      </w:r>
      <w:r w:rsidRPr="00F27855">
        <w:rPr>
          <w:rFonts w:eastAsiaTheme="majorEastAsia"/>
          <w:sz w:val="26"/>
          <w:szCs w:val="26"/>
        </w:rPr>
        <w:t>DELETE</w:t>
      </w:r>
      <w:r w:rsidRPr="00F27855">
        <w:rPr>
          <w:sz w:val="26"/>
          <w:szCs w:val="26"/>
        </w:rPr>
        <w:t xml:space="preserve"> trên bảng </w:t>
      </w:r>
      <w:r w:rsidRPr="00F27855">
        <w:rPr>
          <w:rFonts w:eastAsiaTheme="majorEastAsia"/>
          <w:sz w:val="26"/>
          <w:szCs w:val="26"/>
        </w:rPr>
        <w:t>DangKyHocPhan</w:t>
      </w:r>
      <w:r w:rsidRPr="00F27855">
        <w:rPr>
          <w:sz w:val="26"/>
          <w:szCs w:val="26"/>
        </w:rPr>
        <w:t xml:space="preserve"> để thực hiện việc đăng ký hoặc hủy học phần.</w:t>
      </w:r>
    </w:p>
    <w:p w14:paraId="2F281EFA" w14:textId="77777777" w:rsidR="00E559E2" w:rsidRPr="00F27855" w:rsidRDefault="00E559E2" w:rsidP="00BB0082">
      <w:pPr>
        <w:pStyle w:val="NormalWeb"/>
        <w:spacing w:before="0" w:beforeAutospacing="0" w:after="0" w:afterAutospacing="0" w:line="360" w:lineRule="auto"/>
        <w:ind w:firstLine="720"/>
        <w:jc w:val="both"/>
        <w:rPr>
          <w:sz w:val="26"/>
          <w:szCs w:val="26"/>
        </w:rPr>
      </w:pPr>
      <w:r w:rsidRPr="00F27855">
        <w:rPr>
          <w:sz w:val="26"/>
          <w:szCs w:val="26"/>
        </w:rPr>
        <w:t xml:space="preserve">Ví dụ, khi một tài khoản sinh viên có mã "sv001" được tạo trong bảng </w:t>
      </w:r>
      <w:r w:rsidRPr="00F27855">
        <w:rPr>
          <w:rFonts w:eastAsiaTheme="majorEastAsia"/>
          <w:sz w:val="26"/>
          <w:szCs w:val="26"/>
        </w:rPr>
        <w:t>TaiKhoan</w:t>
      </w:r>
      <w:r w:rsidRPr="00F27855">
        <w:rPr>
          <w:sz w:val="26"/>
          <w:szCs w:val="26"/>
        </w:rPr>
        <w:t xml:space="preserve"> với vai trò "SinhVien", thủ tục </w:t>
      </w:r>
      <w:r w:rsidRPr="00F27855">
        <w:rPr>
          <w:rFonts w:eastAsiaTheme="majorEastAsia"/>
          <w:sz w:val="26"/>
          <w:szCs w:val="26"/>
        </w:rPr>
        <w:t>SP_CreateAndMapUser 'sv001'</w:t>
      </w:r>
      <w:r w:rsidRPr="00F27855">
        <w:rPr>
          <w:sz w:val="26"/>
          <w:szCs w:val="26"/>
        </w:rPr>
        <w:t xml:space="preserve"> sẽ được gọi để hệ thống tự động tạo login trong cơ sở dữ liệu và gán vào vai trò </w:t>
      </w:r>
      <w:r w:rsidRPr="00F27855">
        <w:rPr>
          <w:rFonts w:eastAsiaTheme="majorEastAsia"/>
          <w:sz w:val="26"/>
          <w:szCs w:val="26"/>
        </w:rPr>
        <w:t>SinhVienRole</w:t>
      </w:r>
      <w:r w:rsidRPr="00F27855">
        <w:rPr>
          <w:sz w:val="26"/>
          <w:szCs w:val="26"/>
        </w:rPr>
        <w:t>. Cơ chế này giúp đơn giản hóa quá trình quản trị và đảm bảo tính thống nhất trong việc phân quyền.</w:t>
      </w:r>
    </w:p>
    <w:p w14:paraId="31393683" w14:textId="77777777" w:rsidR="00E559E2" w:rsidRPr="00F27855" w:rsidRDefault="00E559E2" w:rsidP="00BB0082">
      <w:pPr>
        <w:pStyle w:val="NormalWeb"/>
        <w:spacing w:before="0" w:beforeAutospacing="0" w:after="0" w:afterAutospacing="0" w:line="360" w:lineRule="auto"/>
        <w:ind w:firstLine="720"/>
        <w:jc w:val="both"/>
        <w:rPr>
          <w:sz w:val="26"/>
          <w:szCs w:val="26"/>
        </w:rPr>
      </w:pPr>
      <w:r w:rsidRPr="00F27855">
        <w:rPr>
          <w:sz w:val="26"/>
          <w:szCs w:val="26"/>
        </w:rPr>
        <w:t xml:space="preserve">Để tăng cường bảo mật, hệ thống cũng đưa ra một số </w:t>
      </w:r>
      <w:r w:rsidR="009A46F9" w:rsidRPr="00F27855">
        <w:rPr>
          <w:sz w:val="26"/>
          <w:szCs w:val="26"/>
        </w:rPr>
        <w:t xml:space="preserve">đề xuất cải tiến </w:t>
      </w:r>
      <w:r w:rsidRPr="00F27855">
        <w:rPr>
          <w:sz w:val="26"/>
          <w:szCs w:val="26"/>
        </w:rPr>
        <w:t>khi triển khai thực tế. Mật khẩu người dùng không được lưu trữ dưới dạng văn bản thuần (plaintext), mà cần được mã hóa bằng các thuật toán băm như SHA-256 hoặc bcrypt kết hợp với salt. Bên cạnh đó, khi triển khai trong môi trường mạng, kết nối giữa ứng dụng và SQL Server phải được mã hóa nhằm gi</w:t>
      </w:r>
      <w:r w:rsidR="00274298" w:rsidRPr="00F27855">
        <w:rPr>
          <w:sz w:val="26"/>
          <w:szCs w:val="26"/>
        </w:rPr>
        <w:t>ảm thiểu nguy cơ rò rỉ dữ liệu.</w:t>
      </w:r>
    </w:p>
    <w:p w14:paraId="7AED0352" w14:textId="24CCDF97" w:rsidR="00E559E2" w:rsidRPr="00F27855" w:rsidRDefault="00D87884" w:rsidP="00206888">
      <w:pPr>
        <w:pStyle w:val="Heading1"/>
        <w:rPr>
          <w:sz w:val="26"/>
          <w:szCs w:val="26"/>
          <w:lang w:val="vi-VN"/>
        </w:rPr>
      </w:pPr>
      <w:bookmarkStart w:id="58" w:name="_Toc210566544"/>
      <w:r w:rsidRPr="00D32820">
        <w:rPr>
          <w:sz w:val="26"/>
          <w:szCs w:val="26"/>
          <w:lang w:val="vi-VN"/>
        </w:rPr>
        <w:t xml:space="preserve">CHƯƠNG </w:t>
      </w:r>
      <w:r w:rsidRPr="00F27855">
        <w:rPr>
          <w:sz w:val="26"/>
          <w:szCs w:val="26"/>
          <w:lang w:val="vi-VN"/>
        </w:rPr>
        <w:t>3. THIẾT KẾ GIAO DIỆN VÀ HƯỚNG TRIỂN KHAI</w:t>
      </w:r>
      <w:bookmarkEnd w:id="58"/>
    </w:p>
    <w:p w14:paraId="71A568C8" w14:textId="77777777" w:rsidR="00DA58F7" w:rsidRPr="00F27855" w:rsidRDefault="00274298" w:rsidP="00BB0082">
      <w:pPr>
        <w:pStyle w:val="Heading3"/>
        <w:spacing w:before="0" w:line="360" w:lineRule="auto"/>
        <w:rPr>
          <w:rFonts w:cs="Times New Roman"/>
          <w:sz w:val="26"/>
          <w:szCs w:val="26"/>
        </w:rPr>
      </w:pPr>
      <w:bookmarkStart w:id="59" w:name="_Toc210566545"/>
      <w:r w:rsidRPr="00F27855">
        <w:rPr>
          <w:rFonts w:cs="Times New Roman"/>
          <w:sz w:val="26"/>
          <w:szCs w:val="26"/>
        </w:rPr>
        <w:t>3.1.</w:t>
      </w:r>
      <w:r w:rsidR="00DA58F7" w:rsidRPr="00F27855">
        <w:rPr>
          <w:rFonts w:cs="Times New Roman"/>
          <w:sz w:val="26"/>
          <w:szCs w:val="26"/>
          <w:lang w:val="vi-VN"/>
        </w:rPr>
        <w:t xml:space="preserve"> </w:t>
      </w:r>
      <w:r w:rsidR="00DA58F7" w:rsidRPr="00F27855">
        <w:rPr>
          <w:rFonts w:cs="Times New Roman"/>
          <w:sz w:val="26"/>
          <w:szCs w:val="26"/>
        </w:rPr>
        <w:t>Thiết kế giao diện</w:t>
      </w:r>
      <w:bookmarkEnd w:id="59"/>
    </w:p>
    <w:p w14:paraId="71B1B491" w14:textId="77777777" w:rsidR="008861BD" w:rsidRPr="00F27855" w:rsidRDefault="00DA58F7" w:rsidP="00BB0082">
      <w:pPr>
        <w:keepNext/>
        <w:spacing w:after="0" w:line="360" w:lineRule="auto"/>
        <w:jc w:val="both"/>
        <w:rPr>
          <w:rFonts w:cs="Times New Roman"/>
          <w:sz w:val="26"/>
          <w:szCs w:val="26"/>
        </w:rPr>
      </w:pPr>
      <w:r w:rsidRPr="00F27855">
        <w:rPr>
          <w:rFonts w:cs="Times New Roman"/>
          <w:noProof/>
          <w:sz w:val="26"/>
          <w:szCs w:val="26"/>
          <w:lang w:val="vi-VN" w:eastAsia="zh-CN"/>
        </w:rPr>
        <w:drawing>
          <wp:inline distT="0" distB="0" distL="0" distR="0" wp14:anchorId="555475B0" wp14:editId="2433BEAD">
            <wp:extent cx="5486400" cy="2689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2689225"/>
                    </a:xfrm>
                    <a:prstGeom prst="rect">
                      <a:avLst/>
                    </a:prstGeom>
                  </pic:spPr>
                </pic:pic>
              </a:graphicData>
            </a:graphic>
          </wp:inline>
        </w:drawing>
      </w:r>
    </w:p>
    <w:p w14:paraId="49691EE1" w14:textId="30A0CB76" w:rsidR="00E21FAF" w:rsidRPr="00F27855" w:rsidRDefault="008861BD" w:rsidP="00BB0082">
      <w:pPr>
        <w:pStyle w:val="Caption"/>
        <w:spacing w:after="0" w:line="360" w:lineRule="auto"/>
        <w:jc w:val="center"/>
        <w:rPr>
          <w:rFonts w:cs="Times New Roman"/>
          <w:b w:val="0"/>
          <w:color w:val="000000" w:themeColor="text1"/>
          <w:sz w:val="26"/>
          <w:szCs w:val="26"/>
        </w:rPr>
      </w:pPr>
      <w:bookmarkStart w:id="60" w:name="_Toc210133722"/>
      <w:bookmarkStart w:id="61" w:name="_Toc210133833"/>
      <w:bookmarkStart w:id="62" w:name="_Toc210334133"/>
      <w:r w:rsidRPr="00F27855">
        <w:rPr>
          <w:rFonts w:cs="Times New Roman"/>
          <w:b w:val="0"/>
          <w:color w:val="000000" w:themeColor="text1"/>
          <w:sz w:val="26"/>
          <w:szCs w:val="26"/>
        </w:rPr>
        <w:t xml:space="preserve">Hình </w:t>
      </w:r>
      <w:r w:rsidRPr="00F27855">
        <w:rPr>
          <w:rFonts w:cs="Times New Roman"/>
          <w:b w:val="0"/>
          <w:color w:val="000000" w:themeColor="text1"/>
          <w:sz w:val="26"/>
          <w:szCs w:val="26"/>
        </w:rPr>
        <w:fldChar w:fldCharType="begin"/>
      </w:r>
      <w:r w:rsidRPr="00F27855">
        <w:rPr>
          <w:rFonts w:cs="Times New Roman"/>
          <w:b w:val="0"/>
          <w:color w:val="000000" w:themeColor="text1"/>
          <w:sz w:val="26"/>
          <w:szCs w:val="26"/>
        </w:rPr>
        <w:instrText xml:space="preserve"> SEQ Hình_ \* ARABIC </w:instrText>
      </w:r>
      <w:r w:rsidRPr="00F27855">
        <w:rPr>
          <w:rFonts w:cs="Times New Roman"/>
          <w:b w:val="0"/>
          <w:color w:val="000000" w:themeColor="text1"/>
          <w:sz w:val="26"/>
          <w:szCs w:val="26"/>
        </w:rPr>
        <w:fldChar w:fldCharType="separate"/>
      </w:r>
      <w:r w:rsidR="00091A56">
        <w:rPr>
          <w:rFonts w:cs="Times New Roman"/>
          <w:b w:val="0"/>
          <w:noProof/>
          <w:color w:val="000000" w:themeColor="text1"/>
          <w:sz w:val="26"/>
          <w:szCs w:val="26"/>
        </w:rPr>
        <w:t>3</w:t>
      </w:r>
      <w:r w:rsidRPr="00F27855">
        <w:rPr>
          <w:rFonts w:cs="Times New Roman"/>
          <w:b w:val="0"/>
          <w:color w:val="000000" w:themeColor="text1"/>
          <w:sz w:val="26"/>
          <w:szCs w:val="26"/>
        </w:rPr>
        <w:fldChar w:fldCharType="end"/>
      </w:r>
      <w:r w:rsidRPr="00F27855">
        <w:rPr>
          <w:rFonts w:cs="Times New Roman"/>
          <w:b w:val="0"/>
          <w:color w:val="000000" w:themeColor="text1"/>
          <w:sz w:val="26"/>
          <w:szCs w:val="26"/>
        </w:rPr>
        <w:t>. Giao diện Đăng nhập</w:t>
      </w:r>
      <w:bookmarkEnd w:id="60"/>
      <w:bookmarkEnd w:id="61"/>
      <w:bookmarkEnd w:id="62"/>
    </w:p>
    <w:p w14:paraId="60D26F7C" w14:textId="77777777" w:rsidR="00DA58F7" w:rsidRPr="00F27855" w:rsidRDefault="00DA58F7" w:rsidP="00BB0082">
      <w:pPr>
        <w:spacing w:after="0" w:line="360" w:lineRule="auto"/>
        <w:ind w:left="-709"/>
        <w:jc w:val="both"/>
        <w:rPr>
          <w:rFonts w:cs="Times New Roman"/>
          <w:b/>
          <w:sz w:val="26"/>
          <w:szCs w:val="26"/>
        </w:rPr>
      </w:pPr>
      <w:r w:rsidRPr="00F27855">
        <w:rPr>
          <w:rFonts w:cs="Times New Roman"/>
          <w:b/>
          <w:sz w:val="26"/>
          <w:szCs w:val="26"/>
        </w:rPr>
        <w:t xml:space="preserve">Giao diện </w:t>
      </w:r>
      <w:r w:rsidR="00274298" w:rsidRPr="00F27855">
        <w:rPr>
          <w:rFonts w:cs="Times New Roman"/>
          <w:b/>
          <w:sz w:val="26"/>
          <w:szCs w:val="26"/>
        </w:rPr>
        <w:t xml:space="preserve">giành cho </w:t>
      </w:r>
      <w:r w:rsidRPr="00F27855">
        <w:rPr>
          <w:rFonts w:cs="Times New Roman"/>
          <w:b/>
          <w:sz w:val="26"/>
          <w:szCs w:val="26"/>
        </w:rPr>
        <w:t>sinh viên:</w:t>
      </w:r>
    </w:p>
    <w:p w14:paraId="040BC869" w14:textId="77777777" w:rsidR="008861BD" w:rsidRPr="00F27855" w:rsidRDefault="00DA58F7" w:rsidP="00BB0082">
      <w:pPr>
        <w:keepNext/>
        <w:spacing w:after="0" w:line="360" w:lineRule="auto"/>
        <w:jc w:val="both"/>
        <w:rPr>
          <w:rFonts w:cs="Times New Roman"/>
          <w:sz w:val="26"/>
          <w:szCs w:val="26"/>
        </w:rPr>
      </w:pPr>
      <w:r w:rsidRPr="00F27855">
        <w:rPr>
          <w:rFonts w:cs="Times New Roman"/>
          <w:noProof/>
          <w:sz w:val="26"/>
          <w:szCs w:val="26"/>
          <w:lang w:val="vi-VN" w:eastAsia="zh-CN"/>
        </w:rPr>
        <w:lastRenderedPageBreak/>
        <w:drawing>
          <wp:inline distT="0" distB="0" distL="0" distR="0" wp14:anchorId="7026AF3D" wp14:editId="171DA070">
            <wp:extent cx="5486400" cy="31334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565"/>
                    <a:stretch/>
                  </pic:blipFill>
                  <pic:spPr bwMode="auto">
                    <a:xfrm>
                      <a:off x="0" y="0"/>
                      <a:ext cx="5486400" cy="3133461"/>
                    </a:xfrm>
                    <a:prstGeom prst="rect">
                      <a:avLst/>
                    </a:prstGeom>
                    <a:ln>
                      <a:noFill/>
                    </a:ln>
                    <a:extLst>
                      <a:ext uri="{53640926-AAD7-44D8-BBD7-CCE9431645EC}">
                        <a14:shadowObscured xmlns:a14="http://schemas.microsoft.com/office/drawing/2010/main"/>
                      </a:ext>
                    </a:extLst>
                  </pic:spPr>
                </pic:pic>
              </a:graphicData>
            </a:graphic>
          </wp:inline>
        </w:drawing>
      </w:r>
    </w:p>
    <w:p w14:paraId="531407E2" w14:textId="0EA6D05A" w:rsidR="008861BD" w:rsidRPr="00F27855" w:rsidRDefault="008861BD" w:rsidP="00BB0082">
      <w:pPr>
        <w:spacing w:after="0" w:line="360" w:lineRule="auto"/>
        <w:jc w:val="center"/>
        <w:rPr>
          <w:rFonts w:cs="Times New Roman"/>
          <w:sz w:val="26"/>
          <w:szCs w:val="26"/>
        </w:rPr>
      </w:pPr>
      <w:bookmarkStart w:id="63" w:name="_Toc210133723"/>
      <w:bookmarkStart w:id="64" w:name="_Toc210133834"/>
      <w:bookmarkStart w:id="65" w:name="_Toc210334134"/>
      <w:r w:rsidRPr="00F27855">
        <w:rPr>
          <w:rFonts w:cs="Times New Roman"/>
          <w:sz w:val="26"/>
          <w:szCs w:val="26"/>
        </w:rPr>
        <w:t xml:space="preserve">Hình </w:t>
      </w:r>
      <w:r w:rsidR="0024407F" w:rsidRPr="00F27855">
        <w:rPr>
          <w:rFonts w:cs="Times New Roman"/>
          <w:sz w:val="26"/>
          <w:szCs w:val="26"/>
        </w:rPr>
        <w:fldChar w:fldCharType="begin"/>
      </w:r>
      <w:r w:rsidR="0024407F" w:rsidRPr="00F27855">
        <w:rPr>
          <w:rFonts w:cs="Times New Roman"/>
          <w:sz w:val="26"/>
          <w:szCs w:val="26"/>
        </w:rPr>
        <w:instrText xml:space="preserve"> SEQ Hình_ \* ARABIC </w:instrText>
      </w:r>
      <w:r w:rsidR="0024407F" w:rsidRPr="00F27855">
        <w:rPr>
          <w:rFonts w:cs="Times New Roman"/>
          <w:sz w:val="26"/>
          <w:szCs w:val="26"/>
        </w:rPr>
        <w:fldChar w:fldCharType="separate"/>
      </w:r>
      <w:r w:rsidR="00091A56">
        <w:rPr>
          <w:rFonts w:cs="Times New Roman"/>
          <w:noProof/>
          <w:sz w:val="26"/>
          <w:szCs w:val="26"/>
        </w:rPr>
        <w:t>4</w:t>
      </w:r>
      <w:r w:rsidR="0024407F" w:rsidRPr="00F27855">
        <w:rPr>
          <w:rFonts w:cs="Times New Roman"/>
          <w:noProof/>
          <w:sz w:val="26"/>
          <w:szCs w:val="26"/>
        </w:rPr>
        <w:fldChar w:fldCharType="end"/>
      </w:r>
      <w:r w:rsidRPr="00F27855">
        <w:rPr>
          <w:rFonts w:cs="Times New Roman"/>
          <w:sz w:val="26"/>
          <w:szCs w:val="26"/>
        </w:rPr>
        <w:t>. Giao diện màn hình chính khi đăng nhập tài khoản sinh viên</w:t>
      </w:r>
      <w:bookmarkEnd w:id="63"/>
      <w:bookmarkEnd w:id="64"/>
      <w:bookmarkEnd w:id="65"/>
    </w:p>
    <w:p w14:paraId="427F5B98" w14:textId="77777777" w:rsidR="00DA58F7" w:rsidRPr="00F27855" w:rsidRDefault="00DA58F7" w:rsidP="00BB0082">
      <w:pPr>
        <w:pStyle w:val="Caption"/>
        <w:spacing w:after="0" w:line="360" w:lineRule="auto"/>
        <w:jc w:val="both"/>
        <w:rPr>
          <w:rFonts w:cs="Times New Roman"/>
          <w:sz w:val="26"/>
          <w:szCs w:val="26"/>
        </w:rPr>
      </w:pPr>
    </w:p>
    <w:p w14:paraId="2AE99EAD" w14:textId="77777777" w:rsidR="008861BD" w:rsidRPr="00F27855" w:rsidRDefault="00DA58F7" w:rsidP="00BB0082">
      <w:pPr>
        <w:keepNext/>
        <w:spacing w:after="0" w:line="360" w:lineRule="auto"/>
        <w:jc w:val="both"/>
        <w:rPr>
          <w:rFonts w:cs="Times New Roman"/>
          <w:sz w:val="26"/>
          <w:szCs w:val="26"/>
        </w:rPr>
      </w:pPr>
      <w:r w:rsidRPr="00F27855">
        <w:rPr>
          <w:rFonts w:cs="Times New Roman"/>
          <w:noProof/>
          <w:sz w:val="26"/>
          <w:szCs w:val="26"/>
          <w:lang w:val="vi-VN" w:eastAsia="zh-CN"/>
        </w:rPr>
        <w:drawing>
          <wp:inline distT="0" distB="0" distL="0" distR="0" wp14:anchorId="66A0A41B" wp14:editId="3BC47B39">
            <wp:extent cx="5486400" cy="31591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3159125"/>
                    </a:xfrm>
                    <a:prstGeom prst="rect">
                      <a:avLst/>
                    </a:prstGeom>
                  </pic:spPr>
                </pic:pic>
              </a:graphicData>
            </a:graphic>
          </wp:inline>
        </w:drawing>
      </w:r>
    </w:p>
    <w:p w14:paraId="5F791F20" w14:textId="52AE8AF1" w:rsidR="008861BD" w:rsidRPr="00F27855" w:rsidRDefault="008861BD" w:rsidP="00BB0082">
      <w:pPr>
        <w:spacing w:after="0" w:line="360" w:lineRule="auto"/>
        <w:jc w:val="center"/>
        <w:rPr>
          <w:rFonts w:cs="Times New Roman"/>
          <w:sz w:val="26"/>
          <w:szCs w:val="26"/>
        </w:rPr>
      </w:pPr>
      <w:bookmarkStart w:id="66" w:name="_Toc210133724"/>
      <w:bookmarkStart w:id="67" w:name="_Toc210133835"/>
      <w:bookmarkStart w:id="68" w:name="_Toc210334135"/>
      <w:r w:rsidRPr="00F27855">
        <w:rPr>
          <w:rFonts w:cs="Times New Roman"/>
          <w:sz w:val="26"/>
          <w:szCs w:val="26"/>
        </w:rPr>
        <w:t xml:space="preserve">Hình  </w:t>
      </w:r>
      <w:r w:rsidRPr="00F27855">
        <w:rPr>
          <w:rFonts w:cs="Times New Roman"/>
          <w:sz w:val="26"/>
          <w:szCs w:val="26"/>
        </w:rPr>
        <w:fldChar w:fldCharType="begin"/>
      </w:r>
      <w:r w:rsidRPr="00F27855">
        <w:rPr>
          <w:rFonts w:cs="Times New Roman"/>
          <w:sz w:val="26"/>
          <w:szCs w:val="26"/>
        </w:rPr>
        <w:instrText xml:space="preserve"> SEQ Hình_ \* ARABIC </w:instrText>
      </w:r>
      <w:r w:rsidRPr="00F27855">
        <w:rPr>
          <w:rFonts w:cs="Times New Roman"/>
          <w:sz w:val="26"/>
          <w:szCs w:val="26"/>
        </w:rPr>
        <w:fldChar w:fldCharType="separate"/>
      </w:r>
      <w:r w:rsidR="00091A56">
        <w:rPr>
          <w:rFonts w:cs="Times New Roman"/>
          <w:noProof/>
          <w:sz w:val="26"/>
          <w:szCs w:val="26"/>
        </w:rPr>
        <w:t>5</w:t>
      </w:r>
      <w:r w:rsidRPr="00F27855">
        <w:rPr>
          <w:rFonts w:cs="Times New Roman"/>
          <w:sz w:val="26"/>
          <w:szCs w:val="26"/>
        </w:rPr>
        <w:fldChar w:fldCharType="end"/>
      </w:r>
      <w:r w:rsidRPr="00F27855">
        <w:rPr>
          <w:rFonts w:cs="Times New Roman"/>
          <w:sz w:val="26"/>
          <w:szCs w:val="26"/>
        </w:rPr>
        <w:t>. Đăng ký học phần của sinh viên</w:t>
      </w:r>
      <w:bookmarkEnd w:id="66"/>
      <w:bookmarkEnd w:id="67"/>
      <w:bookmarkEnd w:id="68"/>
    </w:p>
    <w:p w14:paraId="44ABE504" w14:textId="77777777" w:rsidR="00DA58F7" w:rsidRPr="00F27855" w:rsidRDefault="00DA58F7" w:rsidP="00BB0082">
      <w:pPr>
        <w:pStyle w:val="Caption"/>
        <w:spacing w:after="0" w:line="360" w:lineRule="auto"/>
        <w:jc w:val="both"/>
        <w:rPr>
          <w:rFonts w:cs="Times New Roman"/>
          <w:sz w:val="26"/>
          <w:szCs w:val="26"/>
        </w:rPr>
      </w:pPr>
    </w:p>
    <w:p w14:paraId="117DB4DB" w14:textId="77777777" w:rsidR="00DA58F7" w:rsidRPr="00F27855" w:rsidRDefault="009A46F9" w:rsidP="00BB0082">
      <w:pPr>
        <w:spacing w:after="0" w:line="360" w:lineRule="auto"/>
        <w:jc w:val="both"/>
        <w:rPr>
          <w:rFonts w:cs="Times New Roman"/>
          <w:sz w:val="26"/>
          <w:szCs w:val="26"/>
        </w:rPr>
      </w:pPr>
      <w:r w:rsidRPr="00F27855">
        <w:rPr>
          <w:rFonts w:cs="Times New Roman"/>
          <w:noProof/>
          <w:sz w:val="26"/>
          <w:szCs w:val="26"/>
          <w:lang w:val="vi-VN" w:eastAsia="zh-CN"/>
        </w:rPr>
        <w:lastRenderedPageBreak/>
        <w:drawing>
          <wp:inline distT="0" distB="0" distL="0" distR="0" wp14:anchorId="7BB80442" wp14:editId="5D884DEA">
            <wp:extent cx="5486400" cy="31711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3171190"/>
                    </a:xfrm>
                    <a:prstGeom prst="rect">
                      <a:avLst/>
                    </a:prstGeom>
                  </pic:spPr>
                </pic:pic>
              </a:graphicData>
            </a:graphic>
          </wp:inline>
        </w:drawing>
      </w:r>
    </w:p>
    <w:p w14:paraId="1E8FE657" w14:textId="0F217EEF" w:rsidR="001A2FF3" w:rsidRPr="00F27855" w:rsidRDefault="001A2FF3" w:rsidP="00BB0082">
      <w:pPr>
        <w:spacing w:after="0" w:line="360" w:lineRule="auto"/>
        <w:jc w:val="center"/>
        <w:rPr>
          <w:rFonts w:cs="Times New Roman"/>
          <w:sz w:val="26"/>
          <w:szCs w:val="26"/>
        </w:rPr>
      </w:pPr>
      <w:bookmarkStart w:id="69" w:name="_Toc210133725"/>
      <w:bookmarkStart w:id="70" w:name="_Toc210133836"/>
      <w:bookmarkStart w:id="71" w:name="_Toc210334136"/>
      <w:r w:rsidRPr="00F27855">
        <w:rPr>
          <w:rFonts w:cs="Times New Roman"/>
          <w:sz w:val="26"/>
          <w:szCs w:val="26"/>
        </w:rPr>
        <w:t xml:space="preserve">Hình  </w:t>
      </w:r>
      <w:r w:rsidRPr="00F27855">
        <w:rPr>
          <w:rFonts w:cs="Times New Roman"/>
          <w:sz w:val="26"/>
          <w:szCs w:val="26"/>
        </w:rPr>
        <w:fldChar w:fldCharType="begin"/>
      </w:r>
      <w:r w:rsidRPr="00F27855">
        <w:rPr>
          <w:rFonts w:cs="Times New Roman"/>
          <w:sz w:val="26"/>
          <w:szCs w:val="26"/>
        </w:rPr>
        <w:instrText xml:space="preserve"> SEQ Hình_ \* ARABIC </w:instrText>
      </w:r>
      <w:r w:rsidRPr="00F27855">
        <w:rPr>
          <w:rFonts w:cs="Times New Roman"/>
          <w:sz w:val="26"/>
          <w:szCs w:val="26"/>
        </w:rPr>
        <w:fldChar w:fldCharType="separate"/>
      </w:r>
      <w:r w:rsidR="00091A56">
        <w:rPr>
          <w:rFonts w:cs="Times New Roman"/>
          <w:noProof/>
          <w:sz w:val="26"/>
          <w:szCs w:val="26"/>
        </w:rPr>
        <w:t>6</w:t>
      </w:r>
      <w:r w:rsidRPr="00F27855">
        <w:rPr>
          <w:rFonts w:cs="Times New Roman"/>
          <w:sz w:val="26"/>
          <w:szCs w:val="26"/>
        </w:rPr>
        <w:fldChar w:fldCharType="end"/>
      </w:r>
      <w:r w:rsidRPr="00F27855">
        <w:rPr>
          <w:rFonts w:cs="Times New Roman"/>
          <w:sz w:val="26"/>
          <w:szCs w:val="26"/>
        </w:rPr>
        <w:t>. Tra cứu học phần của sinh viên</w:t>
      </w:r>
      <w:bookmarkEnd w:id="69"/>
      <w:bookmarkEnd w:id="70"/>
      <w:bookmarkEnd w:id="71"/>
    </w:p>
    <w:p w14:paraId="1184549A" w14:textId="77777777" w:rsidR="001A2FF3" w:rsidRPr="00F27855" w:rsidRDefault="001A2FF3" w:rsidP="00BB0082">
      <w:pPr>
        <w:pStyle w:val="Caption"/>
        <w:spacing w:after="0" w:line="360" w:lineRule="auto"/>
        <w:rPr>
          <w:rFonts w:cs="Times New Roman"/>
          <w:sz w:val="26"/>
          <w:szCs w:val="26"/>
        </w:rPr>
      </w:pPr>
    </w:p>
    <w:p w14:paraId="1CAE45E1" w14:textId="77777777" w:rsidR="00DA58F7" w:rsidRPr="00F27855" w:rsidRDefault="009A46F9" w:rsidP="00BB0082">
      <w:pPr>
        <w:spacing w:after="0" w:line="360" w:lineRule="auto"/>
        <w:jc w:val="both"/>
        <w:rPr>
          <w:rFonts w:cs="Times New Roman"/>
          <w:sz w:val="26"/>
          <w:szCs w:val="26"/>
        </w:rPr>
      </w:pPr>
      <w:r w:rsidRPr="00F27855">
        <w:rPr>
          <w:rFonts w:cs="Times New Roman"/>
          <w:noProof/>
          <w:sz w:val="26"/>
          <w:szCs w:val="26"/>
          <w:lang w:val="vi-VN" w:eastAsia="zh-CN"/>
        </w:rPr>
        <w:drawing>
          <wp:inline distT="0" distB="0" distL="0" distR="0" wp14:anchorId="5121E040" wp14:editId="1BA4D3B7">
            <wp:extent cx="5486400" cy="31711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3171190"/>
                    </a:xfrm>
                    <a:prstGeom prst="rect">
                      <a:avLst/>
                    </a:prstGeom>
                  </pic:spPr>
                </pic:pic>
              </a:graphicData>
            </a:graphic>
          </wp:inline>
        </w:drawing>
      </w:r>
    </w:p>
    <w:p w14:paraId="64BB8979" w14:textId="7CAF9F4E" w:rsidR="001A2FF3" w:rsidRPr="00F27855" w:rsidRDefault="001A2FF3" w:rsidP="00BB0082">
      <w:pPr>
        <w:pStyle w:val="Caption"/>
        <w:spacing w:after="0" w:line="360" w:lineRule="auto"/>
        <w:jc w:val="center"/>
        <w:rPr>
          <w:rFonts w:cs="Times New Roman"/>
          <w:b w:val="0"/>
          <w:color w:val="000000" w:themeColor="text1"/>
          <w:sz w:val="26"/>
          <w:szCs w:val="26"/>
        </w:rPr>
      </w:pPr>
      <w:bookmarkStart w:id="72" w:name="_Toc210133726"/>
      <w:bookmarkStart w:id="73" w:name="_Toc210133837"/>
      <w:bookmarkStart w:id="74" w:name="_Toc210334137"/>
      <w:r w:rsidRPr="00F27855">
        <w:rPr>
          <w:rFonts w:cs="Times New Roman"/>
          <w:b w:val="0"/>
          <w:color w:val="000000" w:themeColor="text1"/>
          <w:sz w:val="26"/>
          <w:szCs w:val="26"/>
        </w:rPr>
        <w:t xml:space="preserve">Hình  </w:t>
      </w:r>
      <w:r w:rsidRPr="00F27855">
        <w:rPr>
          <w:rFonts w:cs="Times New Roman"/>
          <w:b w:val="0"/>
          <w:color w:val="000000" w:themeColor="text1"/>
          <w:sz w:val="26"/>
          <w:szCs w:val="26"/>
        </w:rPr>
        <w:fldChar w:fldCharType="begin"/>
      </w:r>
      <w:r w:rsidRPr="00F27855">
        <w:rPr>
          <w:rFonts w:cs="Times New Roman"/>
          <w:b w:val="0"/>
          <w:color w:val="000000" w:themeColor="text1"/>
          <w:sz w:val="26"/>
          <w:szCs w:val="26"/>
        </w:rPr>
        <w:instrText xml:space="preserve"> SEQ Hình_ \* ARABIC </w:instrText>
      </w:r>
      <w:r w:rsidRPr="00F27855">
        <w:rPr>
          <w:rFonts w:cs="Times New Roman"/>
          <w:b w:val="0"/>
          <w:color w:val="000000" w:themeColor="text1"/>
          <w:sz w:val="26"/>
          <w:szCs w:val="26"/>
        </w:rPr>
        <w:fldChar w:fldCharType="separate"/>
      </w:r>
      <w:r w:rsidR="00091A56">
        <w:rPr>
          <w:rFonts w:cs="Times New Roman"/>
          <w:b w:val="0"/>
          <w:noProof/>
          <w:color w:val="000000" w:themeColor="text1"/>
          <w:sz w:val="26"/>
          <w:szCs w:val="26"/>
        </w:rPr>
        <w:t>7</w:t>
      </w:r>
      <w:r w:rsidRPr="00F27855">
        <w:rPr>
          <w:rFonts w:cs="Times New Roman"/>
          <w:b w:val="0"/>
          <w:color w:val="000000" w:themeColor="text1"/>
          <w:sz w:val="26"/>
          <w:szCs w:val="26"/>
        </w:rPr>
        <w:fldChar w:fldCharType="end"/>
      </w:r>
      <w:r w:rsidRPr="00F27855">
        <w:rPr>
          <w:rFonts w:cs="Times New Roman"/>
          <w:b w:val="0"/>
          <w:color w:val="000000" w:themeColor="text1"/>
          <w:sz w:val="26"/>
          <w:szCs w:val="26"/>
        </w:rPr>
        <w:t>. Xem danh sách học phần đã đăng ký của sinh viên</w:t>
      </w:r>
      <w:bookmarkEnd w:id="72"/>
      <w:bookmarkEnd w:id="73"/>
      <w:bookmarkEnd w:id="74"/>
    </w:p>
    <w:p w14:paraId="0995E4C4" w14:textId="77777777" w:rsidR="00E21FAF" w:rsidRPr="00F27855" w:rsidRDefault="00E21FAF" w:rsidP="00BB0082">
      <w:pPr>
        <w:spacing w:after="0" w:line="360" w:lineRule="auto"/>
        <w:jc w:val="both"/>
        <w:rPr>
          <w:rFonts w:cs="Times New Roman"/>
          <w:sz w:val="26"/>
          <w:szCs w:val="26"/>
        </w:rPr>
      </w:pPr>
    </w:p>
    <w:p w14:paraId="03FA1491" w14:textId="326F4F12" w:rsidR="001A2FF3" w:rsidRPr="00F27855" w:rsidRDefault="00DA58F7" w:rsidP="008B0057">
      <w:pPr>
        <w:spacing w:after="0" w:line="360" w:lineRule="auto"/>
        <w:ind w:left="-284"/>
        <w:jc w:val="both"/>
        <w:rPr>
          <w:rFonts w:cs="Times New Roman"/>
          <w:b/>
          <w:sz w:val="26"/>
          <w:szCs w:val="26"/>
        </w:rPr>
      </w:pPr>
      <w:r w:rsidRPr="00F27855">
        <w:rPr>
          <w:rFonts w:cs="Times New Roman"/>
          <w:b/>
          <w:sz w:val="26"/>
          <w:szCs w:val="26"/>
        </w:rPr>
        <w:t>Giao diện</w:t>
      </w:r>
      <w:r w:rsidR="00274298" w:rsidRPr="00F27855">
        <w:rPr>
          <w:rFonts w:cs="Times New Roman"/>
          <w:b/>
          <w:sz w:val="26"/>
          <w:szCs w:val="26"/>
        </w:rPr>
        <w:t xml:space="preserve"> giành cho</w:t>
      </w:r>
      <w:r w:rsidRPr="00F27855">
        <w:rPr>
          <w:rFonts w:cs="Times New Roman"/>
          <w:b/>
          <w:sz w:val="26"/>
          <w:szCs w:val="26"/>
        </w:rPr>
        <w:t xml:space="preserve"> Giảng viên:</w:t>
      </w:r>
    </w:p>
    <w:p w14:paraId="2BF3C0EA" w14:textId="77777777" w:rsidR="00DA58F7" w:rsidRPr="00F27855" w:rsidRDefault="00AF4D29" w:rsidP="008B0057">
      <w:pPr>
        <w:spacing w:after="0" w:line="360" w:lineRule="auto"/>
        <w:jc w:val="both"/>
        <w:rPr>
          <w:rFonts w:cs="Times New Roman"/>
          <w:sz w:val="26"/>
          <w:szCs w:val="26"/>
        </w:rPr>
      </w:pPr>
      <w:r w:rsidRPr="00F27855">
        <w:rPr>
          <w:rFonts w:cs="Times New Roman"/>
          <w:noProof/>
          <w:sz w:val="26"/>
          <w:szCs w:val="26"/>
          <w:lang w:val="vi-VN" w:eastAsia="zh-CN"/>
        </w:rPr>
        <w:lastRenderedPageBreak/>
        <w:drawing>
          <wp:inline distT="0" distB="0" distL="0" distR="0" wp14:anchorId="1D5ACC81" wp14:editId="3F642D1B">
            <wp:extent cx="5486400" cy="31597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3159760"/>
                    </a:xfrm>
                    <a:prstGeom prst="rect">
                      <a:avLst/>
                    </a:prstGeom>
                  </pic:spPr>
                </pic:pic>
              </a:graphicData>
            </a:graphic>
          </wp:inline>
        </w:drawing>
      </w:r>
    </w:p>
    <w:p w14:paraId="413C9A5D" w14:textId="448754B4" w:rsidR="001A2FF3" w:rsidRPr="00F27855" w:rsidRDefault="001A2FF3" w:rsidP="00BB0082">
      <w:pPr>
        <w:pStyle w:val="Caption"/>
        <w:spacing w:after="0" w:line="360" w:lineRule="auto"/>
        <w:jc w:val="center"/>
        <w:rPr>
          <w:rFonts w:cs="Times New Roman"/>
          <w:b w:val="0"/>
          <w:color w:val="000000" w:themeColor="text1"/>
          <w:sz w:val="26"/>
          <w:szCs w:val="26"/>
        </w:rPr>
      </w:pPr>
      <w:bookmarkStart w:id="75" w:name="_Toc210133727"/>
      <w:bookmarkStart w:id="76" w:name="_Toc210133838"/>
      <w:bookmarkStart w:id="77" w:name="_Toc210334138"/>
      <w:r w:rsidRPr="00F27855">
        <w:rPr>
          <w:rFonts w:cs="Times New Roman"/>
          <w:b w:val="0"/>
          <w:color w:val="000000" w:themeColor="text1"/>
          <w:sz w:val="26"/>
          <w:szCs w:val="26"/>
        </w:rPr>
        <w:t xml:space="preserve">Hình  </w:t>
      </w:r>
      <w:r w:rsidRPr="00F27855">
        <w:rPr>
          <w:rFonts w:cs="Times New Roman"/>
          <w:b w:val="0"/>
          <w:color w:val="000000" w:themeColor="text1"/>
          <w:sz w:val="26"/>
          <w:szCs w:val="26"/>
        </w:rPr>
        <w:fldChar w:fldCharType="begin"/>
      </w:r>
      <w:r w:rsidRPr="00F27855">
        <w:rPr>
          <w:rFonts w:cs="Times New Roman"/>
          <w:b w:val="0"/>
          <w:color w:val="000000" w:themeColor="text1"/>
          <w:sz w:val="26"/>
          <w:szCs w:val="26"/>
        </w:rPr>
        <w:instrText xml:space="preserve"> SEQ Hình_ \* ARABIC </w:instrText>
      </w:r>
      <w:r w:rsidRPr="00F27855">
        <w:rPr>
          <w:rFonts w:cs="Times New Roman"/>
          <w:b w:val="0"/>
          <w:color w:val="000000" w:themeColor="text1"/>
          <w:sz w:val="26"/>
          <w:szCs w:val="26"/>
        </w:rPr>
        <w:fldChar w:fldCharType="separate"/>
      </w:r>
      <w:r w:rsidR="00091A56">
        <w:rPr>
          <w:rFonts w:cs="Times New Roman"/>
          <w:b w:val="0"/>
          <w:noProof/>
          <w:color w:val="000000" w:themeColor="text1"/>
          <w:sz w:val="26"/>
          <w:szCs w:val="26"/>
        </w:rPr>
        <w:t>8</w:t>
      </w:r>
      <w:r w:rsidRPr="00F27855">
        <w:rPr>
          <w:rFonts w:cs="Times New Roman"/>
          <w:b w:val="0"/>
          <w:color w:val="000000" w:themeColor="text1"/>
          <w:sz w:val="26"/>
          <w:szCs w:val="26"/>
        </w:rPr>
        <w:fldChar w:fldCharType="end"/>
      </w:r>
      <w:r w:rsidRPr="00F27855">
        <w:rPr>
          <w:rFonts w:cs="Times New Roman"/>
          <w:b w:val="0"/>
          <w:color w:val="000000" w:themeColor="text1"/>
          <w:sz w:val="26"/>
          <w:szCs w:val="26"/>
        </w:rPr>
        <w:t>. Xem danh sách lớp học phần của mình</w:t>
      </w:r>
      <w:bookmarkEnd w:id="75"/>
      <w:bookmarkEnd w:id="76"/>
      <w:bookmarkEnd w:id="77"/>
    </w:p>
    <w:p w14:paraId="4CFAB4F5" w14:textId="77777777" w:rsidR="00DA58F7" w:rsidRPr="00F27855" w:rsidRDefault="00AF4D29" w:rsidP="008B0057">
      <w:pPr>
        <w:spacing w:after="0" w:line="360" w:lineRule="auto"/>
        <w:jc w:val="both"/>
        <w:rPr>
          <w:rFonts w:cs="Times New Roman"/>
          <w:sz w:val="26"/>
          <w:szCs w:val="26"/>
        </w:rPr>
      </w:pPr>
      <w:r w:rsidRPr="00F27855">
        <w:rPr>
          <w:rFonts w:cs="Times New Roman"/>
          <w:noProof/>
          <w:sz w:val="26"/>
          <w:szCs w:val="26"/>
          <w:lang w:val="vi-VN" w:eastAsia="zh-CN"/>
        </w:rPr>
        <w:drawing>
          <wp:inline distT="0" distB="0" distL="0" distR="0" wp14:anchorId="01234026" wp14:editId="4060B564">
            <wp:extent cx="5486400" cy="31718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3171825"/>
                    </a:xfrm>
                    <a:prstGeom prst="rect">
                      <a:avLst/>
                    </a:prstGeom>
                  </pic:spPr>
                </pic:pic>
              </a:graphicData>
            </a:graphic>
          </wp:inline>
        </w:drawing>
      </w:r>
    </w:p>
    <w:p w14:paraId="48FCE64E" w14:textId="3E208A8A" w:rsidR="00E21FAF" w:rsidRPr="00F27855" w:rsidRDefault="001A2FF3" w:rsidP="00BB0082">
      <w:pPr>
        <w:pStyle w:val="Caption"/>
        <w:spacing w:after="0" w:line="360" w:lineRule="auto"/>
        <w:jc w:val="center"/>
        <w:rPr>
          <w:rFonts w:cs="Times New Roman"/>
          <w:b w:val="0"/>
          <w:color w:val="000000" w:themeColor="text1"/>
          <w:sz w:val="26"/>
          <w:szCs w:val="26"/>
        </w:rPr>
      </w:pPr>
      <w:bookmarkStart w:id="78" w:name="_Toc210133728"/>
      <w:bookmarkStart w:id="79" w:name="_Toc210133839"/>
      <w:bookmarkStart w:id="80" w:name="_Toc210334139"/>
      <w:r w:rsidRPr="00F27855">
        <w:rPr>
          <w:rFonts w:cs="Times New Roman"/>
          <w:b w:val="0"/>
          <w:color w:val="000000" w:themeColor="text1"/>
          <w:sz w:val="26"/>
          <w:szCs w:val="26"/>
        </w:rPr>
        <w:t xml:space="preserve">Hình  </w:t>
      </w:r>
      <w:r w:rsidRPr="00F27855">
        <w:rPr>
          <w:rFonts w:cs="Times New Roman"/>
          <w:b w:val="0"/>
          <w:color w:val="000000" w:themeColor="text1"/>
          <w:sz w:val="26"/>
          <w:szCs w:val="26"/>
        </w:rPr>
        <w:fldChar w:fldCharType="begin"/>
      </w:r>
      <w:r w:rsidRPr="00F27855">
        <w:rPr>
          <w:rFonts w:cs="Times New Roman"/>
          <w:b w:val="0"/>
          <w:color w:val="000000" w:themeColor="text1"/>
          <w:sz w:val="26"/>
          <w:szCs w:val="26"/>
        </w:rPr>
        <w:instrText xml:space="preserve"> SEQ Hình_ \* ARABIC </w:instrText>
      </w:r>
      <w:r w:rsidRPr="00F27855">
        <w:rPr>
          <w:rFonts w:cs="Times New Roman"/>
          <w:b w:val="0"/>
          <w:color w:val="000000" w:themeColor="text1"/>
          <w:sz w:val="26"/>
          <w:szCs w:val="26"/>
        </w:rPr>
        <w:fldChar w:fldCharType="separate"/>
      </w:r>
      <w:r w:rsidR="00091A56">
        <w:rPr>
          <w:rFonts w:cs="Times New Roman"/>
          <w:b w:val="0"/>
          <w:noProof/>
          <w:color w:val="000000" w:themeColor="text1"/>
          <w:sz w:val="26"/>
          <w:szCs w:val="26"/>
        </w:rPr>
        <w:t>9</w:t>
      </w:r>
      <w:r w:rsidRPr="00F27855">
        <w:rPr>
          <w:rFonts w:cs="Times New Roman"/>
          <w:b w:val="0"/>
          <w:color w:val="000000" w:themeColor="text1"/>
          <w:sz w:val="26"/>
          <w:szCs w:val="26"/>
        </w:rPr>
        <w:fldChar w:fldCharType="end"/>
      </w:r>
      <w:r w:rsidRPr="00F27855">
        <w:rPr>
          <w:rFonts w:cs="Times New Roman"/>
          <w:b w:val="0"/>
          <w:color w:val="000000" w:themeColor="text1"/>
          <w:sz w:val="26"/>
          <w:szCs w:val="26"/>
        </w:rPr>
        <w:t>. Xem chi tiết học phần của mình bằng cách nhấn nút Xem DS</w:t>
      </w:r>
      <w:bookmarkEnd w:id="78"/>
      <w:bookmarkEnd w:id="79"/>
      <w:bookmarkEnd w:id="80"/>
    </w:p>
    <w:p w14:paraId="291C2D3B" w14:textId="77777777" w:rsidR="00DA58F7" w:rsidRPr="00F27855" w:rsidRDefault="00DA58F7" w:rsidP="00BB0082">
      <w:pPr>
        <w:spacing w:after="0" w:line="360" w:lineRule="auto"/>
        <w:ind w:left="-284"/>
        <w:jc w:val="both"/>
        <w:rPr>
          <w:rFonts w:cs="Times New Roman"/>
          <w:b/>
          <w:sz w:val="26"/>
          <w:szCs w:val="26"/>
        </w:rPr>
      </w:pPr>
      <w:r w:rsidRPr="00F27855">
        <w:rPr>
          <w:rFonts w:cs="Times New Roman"/>
          <w:b/>
          <w:sz w:val="26"/>
          <w:szCs w:val="26"/>
        </w:rPr>
        <w:t xml:space="preserve">Giao diện </w:t>
      </w:r>
      <w:r w:rsidR="00274298" w:rsidRPr="00F27855">
        <w:rPr>
          <w:rFonts w:cs="Times New Roman"/>
          <w:b/>
          <w:sz w:val="26"/>
          <w:szCs w:val="26"/>
        </w:rPr>
        <w:t xml:space="preserve">giành cho </w:t>
      </w:r>
      <w:r w:rsidRPr="00F27855">
        <w:rPr>
          <w:rFonts w:cs="Times New Roman"/>
          <w:b/>
          <w:sz w:val="26"/>
          <w:szCs w:val="26"/>
        </w:rPr>
        <w:t>Quản trị viên:</w:t>
      </w:r>
    </w:p>
    <w:p w14:paraId="390003AE" w14:textId="77777777" w:rsidR="00DA58F7" w:rsidRPr="00F27855" w:rsidRDefault="00AF4D29" w:rsidP="00BB0082">
      <w:pPr>
        <w:spacing w:after="0" w:line="360" w:lineRule="auto"/>
        <w:ind w:left="-284"/>
        <w:jc w:val="center"/>
        <w:rPr>
          <w:rFonts w:cs="Times New Roman"/>
          <w:sz w:val="26"/>
          <w:szCs w:val="26"/>
        </w:rPr>
      </w:pPr>
      <w:r w:rsidRPr="00F27855">
        <w:rPr>
          <w:rFonts w:cs="Times New Roman"/>
          <w:noProof/>
          <w:sz w:val="26"/>
          <w:szCs w:val="26"/>
          <w:lang w:val="vi-VN" w:eastAsia="zh-CN"/>
        </w:rPr>
        <w:lastRenderedPageBreak/>
        <w:drawing>
          <wp:inline distT="0" distB="0" distL="0" distR="0" wp14:anchorId="591B9106" wp14:editId="1197745D">
            <wp:extent cx="5486400" cy="31711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3171190"/>
                    </a:xfrm>
                    <a:prstGeom prst="rect">
                      <a:avLst/>
                    </a:prstGeom>
                  </pic:spPr>
                </pic:pic>
              </a:graphicData>
            </a:graphic>
          </wp:inline>
        </w:drawing>
      </w:r>
    </w:p>
    <w:p w14:paraId="5099FC7B" w14:textId="1293BD7A" w:rsidR="00DA58F7" w:rsidRPr="00F27855" w:rsidRDefault="001A2FF3" w:rsidP="00BB0082">
      <w:pPr>
        <w:pStyle w:val="Caption"/>
        <w:spacing w:after="0" w:line="360" w:lineRule="auto"/>
        <w:jc w:val="center"/>
        <w:rPr>
          <w:rFonts w:cs="Times New Roman"/>
          <w:b w:val="0"/>
          <w:color w:val="000000" w:themeColor="text1"/>
          <w:sz w:val="26"/>
          <w:szCs w:val="26"/>
        </w:rPr>
      </w:pPr>
      <w:bookmarkStart w:id="81" w:name="_Toc210133729"/>
      <w:bookmarkStart w:id="82" w:name="_Toc210133840"/>
      <w:bookmarkStart w:id="83" w:name="_Toc210334140"/>
      <w:r w:rsidRPr="00F27855">
        <w:rPr>
          <w:rFonts w:cs="Times New Roman"/>
          <w:b w:val="0"/>
          <w:color w:val="000000" w:themeColor="text1"/>
          <w:sz w:val="26"/>
          <w:szCs w:val="26"/>
        </w:rPr>
        <w:t xml:space="preserve">Hình  </w:t>
      </w:r>
      <w:r w:rsidRPr="00F27855">
        <w:rPr>
          <w:rFonts w:cs="Times New Roman"/>
          <w:b w:val="0"/>
          <w:color w:val="000000" w:themeColor="text1"/>
          <w:sz w:val="26"/>
          <w:szCs w:val="26"/>
        </w:rPr>
        <w:fldChar w:fldCharType="begin"/>
      </w:r>
      <w:r w:rsidRPr="00F27855">
        <w:rPr>
          <w:rFonts w:cs="Times New Roman"/>
          <w:b w:val="0"/>
          <w:color w:val="000000" w:themeColor="text1"/>
          <w:sz w:val="26"/>
          <w:szCs w:val="26"/>
        </w:rPr>
        <w:instrText xml:space="preserve"> SEQ Hình_ \* ARABIC </w:instrText>
      </w:r>
      <w:r w:rsidRPr="00F27855">
        <w:rPr>
          <w:rFonts w:cs="Times New Roman"/>
          <w:b w:val="0"/>
          <w:color w:val="000000" w:themeColor="text1"/>
          <w:sz w:val="26"/>
          <w:szCs w:val="26"/>
        </w:rPr>
        <w:fldChar w:fldCharType="separate"/>
      </w:r>
      <w:r w:rsidR="00091A56">
        <w:rPr>
          <w:rFonts w:cs="Times New Roman"/>
          <w:b w:val="0"/>
          <w:noProof/>
          <w:color w:val="000000" w:themeColor="text1"/>
          <w:sz w:val="26"/>
          <w:szCs w:val="26"/>
        </w:rPr>
        <w:t>10</w:t>
      </w:r>
      <w:r w:rsidRPr="00F27855">
        <w:rPr>
          <w:rFonts w:cs="Times New Roman"/>
          <w:b w:val="0"/>
          <w:color w:val="000000" w:themeColor="text1"/>
          <w:sz w:val="26"/>
          <w:szCs w:val="26"/>
        </w:rPr>
        <w:fldChar w:fldCharType="end"/>
      </w:r>
      <w:r w:rsidRPr="00F27855">
        <w:rPr>
          <w:rFonts w:cs="Times New Roman"/>
          <w:b w:val="0"/>
          <w:color w:val="000000" w:themeColor="text1"/>
          <w:sz w:val="26"/>
          <w:szCs w:val="26"/>
        </w:rPr>
        <w:t>. Quản lý học phần cho quản trị viên</w:t>
      </w:r>
      <w:bookmarkEnd w:id="81"/>
      <w:bookmarkEnd w:id="82"/>
      <w:bookmarkEnd w:id="83"/>
    </w:p>
    <w:p w14:paraId="3E77E575" w14:textId="77777777" w:rsidR="00DA58F7" w:rsidRPr="00F27855" w:rsidRDefault="00DA58F7" w:rsidP="00BB0082">
      <w:pPr>
        <w:spacing w:after="0" w:line="360" w:lineRule="auto"/>
        <w:ind w:left="-284"/>
        <w:jc w:val="both"/>
        <w:rPr>
          <w:rFonts w:cs="Times New Roman"/>
          <w:sz w:val="26"/>
          <w:szCs w:val="26"/>
        </w:rPr>
      </w:pPr>
      <w:r w:rsidRPr="00F27855">
        <w:rPr>
          <w:rFonts w:cs="Times New Roman"/>
          <w:sz w:val="26"/>
          <w:szCs w:val="26"/>
        </w:rPr>
        <w:tab/>
      </w:r>
      <w:r w:rsidR="00AF4D29" w:rsidRPr="00F27855">
        <w:rPr>
          <w:rFonts w:cs="Times New Roman"/>
          <w:noProof/>
          <w:sz w:val="26"/>
          <w:szCs w:val="26"/>
          <w:lang w:val="vi-VN" w:eastAsia="zh-CN"/>
        </w:rPr>
        <w:drawing>
          <wp:inline distT="0" distB="0" distL="0" distR="0" wp14:anchorId="7A57DDD0" wp14:editId="17E56016">
            <wp:extent cx="5486400" cy="317246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3172460"/>
                    </a:xfrm>
                    <a:prstGeom prst="rect">
                      <a:avLst/>
                    </a:prstGeom>
                  </pic:spPr>
                </pic:pic>
              </a:graphicData>
            </a:graphic>
          </wp:inline>
        </w:drawing>
      </w:r>
    </w:p>
    <w:p w14:paraId="18AA8D20" w14:textId="64577B14" w:rsidR="00C64C63" w:rsidRPr="00F27855" w:rsidRDefault="001A2FF3" w:rsidP="00BB0082">
      <w:pPr>
        <w:pStyle w:val="Caption"/>
        <w:spacing w:after="0" w:line="360" w:lineRule="auto"/>
        <w:jc w:val="center"/>
        <w:rPr>
          <w:rFonts w:cs="Times New Roman"/>
          <w:b w:val="0"/>
          <w:color w:val="000000" w:themeColor="text1"/>
          <w:sz w:val="26"/>
          <w:szCs w:val="26"/>
        </w:rPr>
      </w:pPr>
      <w:bookmarkStart w:id="84" w:name="_Toc210133730"/>
      <w:bookmarkStart w:id="85" w:name="_Toc210133841"/>
      <w:bookmarkStart w:id="86" w:name="_Toc210334141"/>
      <w:r w:rsidRPr="00F27855">
        <w:rPr>
          <w:rFonts w:cs="Times New Roman"/>
          <w:b w:val="0"/>
          <w:color w:val="000000" w:themeColor="text1"/>
          <w:sz w:val="26"/>
          <w:szCs w:val="26"/>
        </w:rPr>
        <w:t xml:space="preserve">Hình  </w:t>
      </w:r>
      <w:r w:rsidRPr="00F27855">
        <w:rPr>
          <w:rFonts w:cs="Times New Roman"/>
          <w:b w:val="0"/>
          <w:color w:val="000000" w:themeColor="text1"/>
          <w:sz w:val="26"/>
          <w:szCs w:val="26"/>
        </w:rPr>
        <w:fldChar w:fldCharType="begin"/>
      </w:r>
      <w:r w:rsidRPr="00F27855">
        <w:rPr>
          <w:rFonts w:cs="Times New Roman"/>
          <w:b w:val="0"/>
          <w:color w:val="000000" w:themeColor="text1"/>
          <w:sz w:val="26"/>
          <w:szCs w:val="26"/>
        </w:rPr>
        <w:instrText xml:space="preserve"> SEQ Hình_ \* ARABIC </w:instrText>
      </w:r>
      <w:r w:rsidRPr="00F27855">
        <w:rPr>
          <w:rFonts w:cs="Times New Roman"/>
          <w:b w:val="0"/>
          <w:color w:val="000000" w:themeColor="text1"/>
          <w:sz w:val="26"/>
          <w:szCs w:val="26"/>
        </w:rPr>
        <w:fldChar w:fldCharType="separate"/>
      </w:r>
      <w:r w:rsidR="00091A56">
        <w:rPr>
          <w:rFonts w:cs="Times New Roman"/>
          <w:b w:val="0"/>
          <w:noProof/>
          <w:color w:val="000000" w:themeColor="text1"/>
          <w:sz w:val="26"/>
          <w:szCs w:val="26"/>
        </w:rPr>
        <w:t>11</w:t>
      </w:r>
      <w:r w:rsidRPr="00F27855">
        <w:rPr>
          <w:rFonts w:cs="Times New Roman"/>
          <w:b w:val="0"/>
          <w:color w:val="000000" w:themeColor="text1"/>
          <w:sz w:val="26"/>
          <w:szCs w:val="26"/>
        </w:rPr>
        <w:fldChar w:fldCharType="end"/>
      </w:r>
      <w:r w:rsidRPr="00F27855">
        <w:rPr>
          <w:rFonts w:cs="Times New Roman"/>
          <w:b w:val="0"/>
          <w:color w:val="000000" w:themeColor="text1"/>
          <w:sz w:val="26"/>
          <w:szCs w:val="26"/>
        </w:rPr>
        <w:t>. Thống kê các học phần cho quản trị viên</w:t>
      </w:r>
      <w:bookmarkEnd w:id="84"/>
      <w:bookmarkEnd w:id="85"/>
      <w:bookmarkEnd w:id="86"/>
    </w:p>
    <w:p w14:paraId="61F4D35F" w14:textId="77777777" w:rsidR="00C64C63" w:rsidRPr="00F27855" w:rsidRDefault="00C64C63" w:rsidP="00BB0082">
      <w:pPr>
        <w:spacing w:after="0" w:line="360" w:lineRule="auto"/>
        <w:rPr>
          <w:rFonts w:cs="Times New Roman"/>
          <w:sz w:val="26"/>
          <w:szCs w:val="26"/>
        </w:rPr>
      </w:pPr>
    </w:p>
    <w:p w14:paraId="085DE00C" w14:textId="77777777" w:rsidR="00C64C63" w:rsidRPr="00F27855" w:rsidRDefault="00AF4D29" w:rsidP="00BB0082">
      <w:pPr>
        <w:spacing w:after="0" w:line="360" w:lineRule="auto"/>
        <w:ind w:left="-426" w:firstLine="142"/>
        <w:jc w:val="both"/>
        <w:rPr>
          <w:rFonts w:cs="Times New Roman"/>
          <w:sz w:val="26"/>
          <w:szCs w:val="26"/>
        </w:rPr>
      </w:pPr>
      <w:r w:rsidRPr="00F27855">
        <w:rPr>
          <w:rFonts w:cs="Times New Roman"/>
          <w:noProof/>
          <w:sz w:val="26"/>
          <w:szCs w:val="26"/>
          <w:lang w:val="vi-VN" w:eastAsia="zh-CN"/>
        </w:rPr>
        <w:lastRenderedPageBreak/>
        <w:drawing>
          <wp:inline distT="0" distB="0" distL="0" distR="0" wp14:anchorId="55A3F8A5" wp14:editId="0E86A4D1">
            <wp:extent cx="5486400" cy="31705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3170555"/>
                    </a:xfrm>
                    <a:prstGeom prst="rect">
                      <a:avLst/>
                    </a:prstGeom>
                  </pic:spPr>
                </pic:pic>
              </a:graphicData>
            </a:graphic>
          </wp:inline>
        </w:drawing>
      </w:r>
    </w:p>
    <w:p w14:paraId="1468DB7E" w14:textId="0502C21F" w:rsidR="00C64C63" w:rsidRPr="00F27855" w:rsidRDefault="00C64C63" w:rsidP="00BB0082">
      <w:pPr>
        <w:pStyle w:val="Caption"/>
        <w:spacing w:after="0" w:line="360" w:lineRule="auto"/>
        <w:jc w:val="center"/>
        <w:rPr>
          <w:rFonts w:cs="Times New Roman"/>
          <w:b w:val="0"/>
          <w:color w:val="auto"/>
          <w:sz w:val="26"/>
          <w:szCs w:val="26"/>
        </w:rPr>
      </w:pPr>
      <w:bookmarkStart w:id="87" w:name="_Toc210133731"/>
      <w:bookmarkStart w:id="88" w:name="_Toc210133842"/>
      <w:bookmarkStart w:id="89" w:name="_Toc210334142"/>
      <w:r w:rsidRPr="00F27855">
        <w:rPr>
          <w:rFonts w:cs="Times New Roman"/>
          <w:b w:val="0"/>
          <w:color w:val="auto"/>
          <w:sz w:val="26"/>
          <w:szCs w:val="26"/>
        </w:rPr>
        <w:t xml:space="preserve">Hình  </w:t>
      </w:r>
      <w:r w:rsidRPr="00F27855">
        <w:rPr>
          <w:rFonts w:cs="Times New Roman"/>
          <w:b w:val="0"/>
          <w:color w:val="auto"/>
          <w:sz w:val="26"/>
          <w:szCs w:val="26"/>
        </w:rPr>
        <w:fldChar w:fldCharType="begin"/>
      </w:r>
      <w:r w:rsidRPr="00F27855">
        <w:rPr>
          <w:rFonts w:cs="Times New Roman"/>
          <w:b w:val="0"/>
          <w:color w:val="auto"/>
          <w:sz w:val="26"/>
          <w:szCs w:val="26"/>
        </w:rPr>
        <w:instrText xml:space="preserve"> SEQ Hình_ \* ARABIC </w:instrText>
      </w:r>
      <w:r w:rsidRPr="00F27855">
        <w:rPr>
          <w:rFonts w:cs="Times New Roman"/>
          <w:b w:val="0"/>
          <w:color w:val="auto"/>
          <w:sz w:val="26"/>
          <w:szCs w:val="26"/>
        </w:rPr>
        <w:fldChar w:fldCharType="separate"/>
      </w:r>
      <w:r w:rsidR="00091A56">
        <w:rPr>
          <w:rFonts w:cs="Times New Roman"/>
          <w:b w:val="0"/>
          <w:noProof/>
          <w:color w:val="auto"/>
          <w:sz w:val="26"/>
          <w:szCs w:val="26"/>
        </w:rPr>
        <w:t>12</w:t>
      </w:r>
      <w:r w:rsidRPr="00F27855">
        <w:rPr>
          <w:rFonts w:cs="Times New Roman"/>
          <w:b w:val="0"/>
          <w:color w:val="auto"/>
          <w:sz w:val="26"/>
          <w:szCs w:val="26"/>
        </w:rPr>
        <w:fldChar w:fldCharType="end"/>
      </w:r>
      <w:r w:rsidR="007A158A" w:rsidRPr="00F27855">
        <w:rPr>
          <w:rFonts w:cs="Times New Roman"/>
          <w:b w:val="0"/>
          <w:color w:val="auto"/>
          <w:sz w:val="26"/>
          <w:szCs w:val="26"/>
        </w:rPr>
        <w:t>.</w:t>
      </w:r>
      <w:r w:rsidRPr="00F27855">
        <w:rPr>
          <w:rFonts w:cs="Times New Roman"/>
          <w:b w:val="0"/>
          <w:color w:val="auto"/>
          <w:sz w:val="26"/>
          <w:szCs w:val="26"/>
        </w:rPr>
        <w:t xml:space="preserve"> Xem các tài khoản</w:t>
      </w:r>
      <w:bookmarkEnd w:id="87"/>
      <w:bookmarkEnd w:id="88"/>
      <w:bookmarkEnd w:id="89"/>
    </w:p>
    <w:p w14:paraId="15B92DEB" w14:textId="77777777" w:rsidR="00C64C63" w:rsidRPr="00F27855" w:rsidRDefault="00C64C63" w:rsidP="00BB0082">
      <w:pPr>
        <w:spacing w:after="0" w:line="360" w:lineRule="auto"/>
        <w:rPr>
          <w:rFonts w:cs="Times New Roman"/>
          <w:sz w:val="26"/>
          <w:szCs w:val="26"/>
        </w:rPr>
      </w:pPr>
    </w:p>
    <w:p w14:paraId="7C234C3C" w14:textId="77777777" w:rsidR="00E559E2" w:rsidRPr="00F27855" w:rsidRDefault="00274298" w:rsidP="00BB0082">
      <w:pPr>
        <w:pStyle w:val="Heading3"/>
        <w:spacing w:before="0" w:line="360" w:lineRule="auto"/>
        <w:rPr>
          <w:rFonts w:cs="Times New Roman"/>
          <w:sz w:val="26"/>
          <w:szCs w:val="26"/>
          <w:lang w:val="vi-VN"/>
        </w:rPr>
      </w:pPr>
      <w:bookmarkStart w:id="90" w:name="_Toc210566546"/>
      <w:r w:rsidRPr="00F27855">
        <w:rPr>
          <w:rFonts w:cs="Times New Roman"/>
          <w:sz w:val="26"/>
          <w:szCs w:val="26"/>
        </w:rPr>
        <w:t>3.2.</w:t>
      </w:r>
      <w:r w:rsidR="00E559E2" w:rsidRPr="00F27855">
        <w:rPr>
          <w:rFonts w:cs="Times New Roman"/>
          <w:sz w:val="26"/>
          <w:szCs w:val="26"/>
          <w:lang w:val="vi-VN"/>
        </w:rPr>
        <w:t xml:space="preserve"> Mô tả giao diện người dùng</w:t>
      </w:r>
      <w:bookmarkEnd w:id="90"/>
    </w:p>
    <w:p w14:paraId="71309F04" w14:textId="77777777" w:rsidR="00CD77BA" w:rsidRPr="00F27855" w:rsidRDefault="00CD77BA" w:rsidP="00BB0082">
      <w:pPr>
        <w:spacing w:after="0" w:line="360" w:lineRule="auto"/>
        <w:ind w:firstLine="720"/>
        <w:jc w:val="both"/>
        <w:rPr>
          <w:rFonts w:cs="Times New Roman"/>
          <w:sz w:val="26"/>
          <w:szCs w:val="26"/>
          <w:lang w:val="vi-VN"/>
        </w:rPr>
      </w:pPr>
      <w:r w:rsidRPr="00F27855">
        <w:rPr>
          <w:rFonts w:cs="Times New Roman"/>
          <w:sz w:val="26"/>
          <w:szCs w:val="26"/>
          <w:lang w:val="vi-VN"/>
        </w:rPr>
        <w:t>Trong hệ thống quản lý học phần, giao diện người dùng đóng vai trò trung gian kết nối giữa người dùng và cơ sở dữ liệu, đồng thời quyết định đến mức độ thân thiện và hiệu quả sử dụng. Do đó, khi thiết kế</w:t>
      </w:r>
      <w:r w:rsidR="00AF4D29" w:rsidRPr="00F27855">
        <w:rPr>
          <w:rFonts w:cs="Times New Roman"/>
          <w:sz w:val="26"/>
          <w:szCs w:val="26"/>
          <w:lang w:val="vi-VN"/>
        </w:rPr>
        <w:t>,nhóm</w:t>
      </w:r>
      <w:r w:rsidRPr="00F27855">
        <w:rPr>
          <w:rFonts w:cs="Times New Roman"/>
          <w:sz w:val="26"/>
          <w:szCs w:val="26"/>
          <w:lang w:val="vi-VN"/>
        </w:rPr>
        <w:t xml:space="preserve"> tập trung vào tính trực quan, dễ thao tác và phù hợp với đặc thù từng vai trò người dùng.</w:t>
      </w:r>
    </w:p>
    <w:p w14:paraId="71515B27" w14:textId="77777777" w:rsidR="00CD77BA" w:rsidRPr="00F27855" w:rsidRDefault="00CD77BA" w:rsidP="00BB0082">
      <w:pPr>
        <w:spacing w:after="0" w:line="360" w:lineRule="auto"/>
        <w:ind w:firstLine="720"/>
        <w:jc w:val="both"/>
        <w:rPr>
          <w:rFonts w:cs="Times New Roman"/>
          <w:sz w:val="26"/>
          <w:szCs w:val="26"/>
          <w:lang w:val="vi-VN"/>
        </w:rPr>
      </w:pPr>
      <w:r w:rsidRPr="00F27855">
        <w:rPr>
          <w:rFonts w:cs="Times New Roman"/>
          <w:sz w:val="26"/>
          <w:szCs w:val="26"/>
          <w:lang w:val="vi-VN"/>
        </w:rPr>
        <w:t>Màn hình đầu tiên là màn hình đăng nhập, nơi mọi người dùng đều phải nhập tên đăng nhập và mật khẩu để truy cập hệ thống. Đây là bước xác thực quan trọng, vừa giúp đảm bảo an toàn dữ liệu, vừa đóng vai trò phân loại để điều hướng đến giao diện phù hợp. Sau khi đăng nhập thành công, ứng dụng sẽ hiển thị form chính, trong đó các chức năng được tổ chức thành các nút thao tác tương ứng với vai trò của người dùng. Cụ thể, sinh viên sẽ nhìn thấy các chức năng như Đăng ký học phần, Tra cứu học phần và Xem danh sách học phần đã đăng ký; giảng viên được cung cấp chức năng Xem danh sách học phần phụ trách; còn quản trị viên có thêm các chức năng quản trị như Quản lý học phần và Thống kê báo cáo. Cách tổ chức này giúp đơn giản hóa giao diện, chỉ hiển thị đúng các tính năng cần thiết, tránh sự rườm rà và nâng cao trải nghiệm người dùng.</w:t>
      </w:r>
    </w:p>
    <w:p w14:paraId="5922ED5D" w14:textId="77777777" w:rsidR="00CD77BA" w:rsidRPr="00F27855" w:rsidRDefault="00CD77BA" w:rsidP="00BB0082">
      <w:pPr>
        <w:spacing w:after="0" w:line="360" w:lineRule="auto"/>
        <w:ind w:firstLine="720"/>
        <w:jc w:val="both"/>
        <w:rPr>
          <w:rFonts w:cs="Times New Roman"/>
          <w:sz w:val="26"/>
          <w:szCs w:val="26"/>
          <w:lang w:val="vi-VN"/>
        </w:rPr>
      </w:pPr>
      <w:r w:rsidRPr="00F27855">
        <w:rPr>
          <w:rFonts w:cs="Times New Roman"/>
          <w:sz w:val="26"/>
          <w:szCs w:val="26"/>
          <w:lang w:val="vi-VN"/>
        </w:rPr>
        <w:t xml:space="preserve">Tiếp theo là màn hình quản lý học phần dành cho quản trị viên. Đây là một bảng dữ liệu được thiết kế để hiển thị đầy đủ danh sách học phần hiện có, kèm theo các thông tin cơ bản như mã học phần, tên môn học, số tín chỉ, học kỳ, năm học, giảng </w:t>
      </w:r>
      <w:r w:rsidRPr="00F27855">
        <w:rPr>
          <w:rFonts w:cs="Times New Roman"/>
          <w:sz w:val="26"/>
          <w:szCs w:val="26"/>
          <w:lang w:val="vi-VN"/>
        </w:rPr>
        <w:lastRenderedPageBreak/>
        <w:t>viên phụ trách, thời khóa biểu và phòng học. Trên bảng này, quản trị viên có thể thực hiện các thao tác thêm mới, chỉnh sửa hoặc xóa học phần. Ngoài ra, giao diện cũng hỗ trợ chức năng tìm kiếm, giúp nhanh chóng tra cứu học phần dự</w:t>
      </w:r>
      <w:r w:rsidR="005D6D10" w:rsidRPr="00F27855">
        <w:rPr>
          <w:rFonts w:cs="Times New Roman"/>
          <w:sz w:val="26"/>
          <w:szCs w:val="26"/>
          <w:lang w:val="vi-VN"/>
        </w:rPr>
        <w:t>a trên tiêu chí</w:t>
      </w:r>
      <w:r w:rsidRPr="00F27855">
        <w:rPr>
          <w:rFonts w:cs="Times New Roman"/>
          <w:sz w:val="26"/>
          <w:szCs w:val="26"/>
          <w:lang w:val="vi-VN"/>
        </w:rPr>
        <w:t xml:space="preserve"> mã học phầ</w:t>
      </w:r>
      <w:r w:rsidR="005D6D10" w:rsidRPr="00F27855">
        <w:rPr>
          <w:rFonts w:cs="Times New Roman"/>
          <w:sz w:val="26"/>
          <w:szCs w:val="26"/>
          <w:lang w:val="vi-VN"/>
        </w:rPr>
        <w:t>n.</w:t>
      </w:r>
    </w:p>
    <w:p w14:paraId="2BF8EEEA" w14:textId="77777777" w:rsidR="00CD77BA" w:rsidRPr="00F27855" w:rsidRDefault="00CD77BA" w:rsidP="00BB0082">
      <w:pPr>
        <w:spacing w:after="0" w:line="360" w:lineRule="auto"/>
        <w:ind w:firstLine="720"/>
        <w:jc w:val="both"/>
        <w:rPr>
          <w:rFonts w:cs="Times New Roman"/>
          <w:sz w:val="26"/>
          <w:szCs w:val="26"/>
          <w:lang w:val="vi-VN"/>
        </w:rPr>
      </w:pPr>
      <w:r w:rsidRPr="00F27855">
        <w:rPr>
          <w:rFonts w:cs="Times New Roman"/>
          <w:sz w:val="26"/>
          <w:szCs w:val="26"/>
          <w:lang w:val="vi-VN"/>
        </w:rPr>
        <w:t>Trong khi đó, màn hình đăng ký học phần được thiết kế thân thiện với sinh viên. Màn hình này hiển thị toàn bộ các học phần mở trong học kỳ hiện tại, kèm theo thông tin chi tiết về môn học, số tín chỉ, thời khóa biểu và giảng viên phụ trách. Mỗi học phần sẽ có nút “Đăng ký” riêng, cho phép sinh viên thao tác trực tiếp. Khi sinh viên nhấn chọn, hệ thống sẽ tự động kiểm tra các điều kiện ràng buộc như không trùng thời khóa biểu với các học phần đã đăng ký và không vượt quá số tín chỉ tối đa cho phép trong học kỳ. Nếu đáp ứng các điều kiện, thao tác đăng ký được ghi nhận; ngược lại, hệ thống đưa ra thông báo lỗi cụ thể để người dùng dễ dàng điều chỉnh.</w:t>
      </w:r>
    </w:p>
    <w:p w14:paraId="07F25097" w14:textId="77777777" w:rsidR="00CD77BA" w:rsidRPr="00F27855" w:rsidRDefault="00CD77BA" w:rsidP="00BB0082">
      <w:pPr>
        <w:spacing w:after="0" w:line="360" w:lineRule="auto"/>
        <w:ind w:firstLine="720"/>
        <w:jc w:val="both"/>
        <w:rPr>
          <w:rFonts w:cs="Times New Roman"/>
          <w:sz w:val="26"/>
          <w:szCs w:val="26"/>
          <w:lang w:val="vi-VN"/>
        </w:rPr>
      </w:pPr>
      <w:r w:rsidRPr="00F27855">
        <w:rPr>
          <w:rFonts w:cs="Times New Roman"/>
          <w:sz w:val="26"/>
          <w:szCs w:val="26"/>
          <w:lang w:val="vi-VN"/>
        </w:rPr>
        <w:t>Như vậy, các màn hình trong hệ thống không chỉ đảm bảo đáp ứng yêu cầu nghiệp vụ mà còn hướng đến sự rõ ràng, dễ sử dụng, đồng thời phản ánh đúng đặc thù và quyền hạn của từng nhóm đối tượng người dùng.</w:t>
      </w:r>
    </w:p>
    <w:p w14:paraId="760A7291" w14:textId="77777777" w:rsidR="00E21FAF" w:rsidRPr="00F27855" w:rsidRDefault="00E21FAF" w:rsidP="00BB0082">
      <w:pPr>
        <w:spacing w:after="0" w:line="360" w:lineRule="auto"/>
        <w:jc w:val="both"/>
        <w:rPr>
          <w:rFonts w:cs="Times New Roman"/>
          <w:sz w:val="26"/>
          <w:szCs w:val="26"/>
          <w:lang w:val="vi-VN"/>
        </w:rPr>
      </w:pPr>
    </w:p>
    <w:p w14:paraId="09DA09FC" w14:textId="77777777" w:rsidR="00F17671" w:rsidRPr="00F27855" w:rsidRDefault="00F17671" w:rsidP="00BB0082">
      <w:pPr>
        <w:spacing w:after="0" w:line="360" w:lineRule="auto"/>
        <w:rPr>
          <w:rFonts w:cs="Times New Roman"/>
          <w:color w:val="000000" w:themeColor="text1"/>
          <w:sz w:val="26"/>
          <w:szCs w:val="26"/>
          <w:lang w:val="vi-VN"/>
        </w:rPr>
      </w:pPr>
      <w:r w:rsidRPr="00F27855">
        <w:rPr>
          <w:rFonts w:cs="Times New Roman"/>
          <w:color w:val="000000" w:themeColor="text1"/>
          <w:sz w:val="26"/>
          <w:szCs w:val="26"/>
          <w:lang w:val="vi-VN"/>
        </w:rPr>
        <w:br w:type="page"/>
      </w:r>
    </w:p>
    <w:p w14:paraId="0CBDABD7" w14:textId="77777777" w:rsidR="00E559E2" w:rsidRPr="00F27855" w:rsidRDefault="00E559E2" w:rsidP="00BB0082">
      <w:pPr>
        <w:pStyle w:val="Heading1"/>
        <w:spacing w:before="0" w:line="360" w:lineRule="auto"/>
        <w:jc w:val="center"/>
        <w:rPr>
          <w:rFonts w:cs="Times New Roman"/>
          <w:sz w:val="26"/>
          <w:szCs w:val="26"/>
          <w:lang w:val="vi-VN"/>
        </w:rPr>
      </w:pPr>
      <w:bookmarkStart w:id="91" w:name="_Toc210566547"/>
      <w:r w:rsidRPr="00F27855">
        <w:rPr>
          <w:rFonts w:cs="Times New Roman"/>
          <w:sz w:val="26"/>
          <w:szCs w:val="26"/>
          <w:lang w:val="vi-VN"/>
        </w:rPr>
        <w:lastRenderedPageBreak/>
        <w:t>KẾT LUẬN VÀ HƯỚNG PHÁT TRIỂN</w:t>
      </w:r>
      <w:bookmarkEnd w:id="91"/>
    </w:p>
    <w:p w14:paraId="63761FC9" w14:textId="77777777" w:rsidR="00F17671" w:rsidRPr="00F27855" w:rsidRDefault="00F17671" w:rsidP="00BB0082">
      <w:pPr>
        <w:spacing w:after="0" w:line="360" w:lineRule="auto"/>
        <w:ind w:firstLine="720"/>
        <w:jc w:val="both"/>
        <w:rPr>
          <w:rFonts w:cs="Times New Roman"/>
          <w:sz w:val="26"/>
          <w:szCs w:val="26"/>
          <w:lang w:val="vi-VN" w:eastAsia="zh-CN"/>
        </w:rPr>
      </w:pPr>
      <w:r w:rsidRPr="00F27855">
        <w:rPr>
          <w:rFonts w:cs="Times New Roman"/>
          <w:sz w:val="26"/>
          <w:szCs w:val="26"/>
          <w:lang w:val="vi-VN" w:eastAsia="zh-CN"/>
        </w:rPr>
        <w:t>Qua quá trình nghiên cứu và triển khai, đồ án đã xây dựng được một hệ quản trị cơ sở dữ liệu hỗ trợ cho nghiệp vụ đăng ký môn học của sinh viên. Hệ thống cho phép sinh viên thực hiện đăng ký học phần theo học kỳ và năm học, đồng thời kiểm tra các ràng buộc quan trọng như trùng lịch, tổng số tín chỉ và giới hạn sĩ số. Kết quả kiểm thử cho thấy các cơ chế này hoạt động chính xác, đảm bảo tính toàn vẹn dữ liệu cũng như tính công bằng trong quá trình đăng ký.</w:t>
      </w:r>
    </w:p>
    <w:p w14:paraId="45AE4334" w14:textId="77777777" w:rsidR="00F17671" w:rsidRPr="00F27855" w:rsidRDefault="00F17671" w:rsidP="00BB0082">
      <w:pPr>
        <w:spacing w:after="0" w:line="360" w:lineRule="auto"/>
        <w:ind w:firstLine="720"/>
        <w:jc w:val="both"/>
        <w:rPr>
          <w:rFonts w:cs="Times New Roman"/>
          <w:sz w:val="26"/>
          <w:szCs w:val="26"/>
          <w:lang w:val="vi-VN" w:eastAsia="zh-CN"/>
        </w:rPr>
      </w:pPr>
      <w:r w:rsidRPr="00F27855">
        <w:rPr>
          <w:rFonts w:cs="Times New Roman"/>
          <w:sz w:val="26"/>
          <w:szCs w:val="26"/>
          <w:lang w:val="vi-VN" w:eastAsia="zh-CN"/>
        </w:rPr>
        <w:t>Trong tương lai, hệ thống có thể được phát triển thêm theo hướng tối ưu hóa hiệu năng xử lý, chẳng hạn như bổ sung chỉ mục và cải thiện các truy vấn để phục vụ số lượng lớn sinh viên đăng ký cùng lúc. Bên cạnh đó, việc triển khai một giao diện trực quan dưới dạng ứng dụng Web hoặc WinForms sẽ giúp người dùng thao tác thuận tiện hơn, đồng thời nâng cao trải nghiệm sử dụng.</w:t>
      </w:r>
    </w:p>
    <w:p w14:paraId="4954EBEB" w14:textId="77777777" w:rsidR="00F17671" w:rsidRPr="00F27855" w:rsidRDefault="00F17671" w:rsidP="00BB0082">
      <w:pPr>
        <w:spacing w:after="0" w:line="360" w:lineRule="auto"/>
        <w:ind w:firstLine="720"/>
        <w:jc w:val="both"/>
        <w:rPr>
          <w:rFonts w:cs="Times New Roman"/>
          <w:sz w:val="26"/>
          <w:szCs w:val="26"/>
          <w:lang w:val="vi-VN" w:eastAsia="zh-CN"/>
        </w:rPr>
      </w:pPr>
      <w:r w:rsidRPr="00F27855">
        <w:rPr>
          <w:rFonts w:cs="Times New Roman"/>
          <w:sz w:val="26"/>
          <w:szCs w:val="26"/>
          <w:lang w:val="vi-VN" w:eastAsia="zh-CN"/>
        </w:rPr>
        <w:t>Tóm lại, đồ án đã hoàn thành mục tiêu xây dựng một hệ thống đăng ký môn học có khả năng vận hành đúng đắn, đặt nền tảng cho việc phát triển một giải pháp toàn diện và có tính ứng dụng thực tế trong môi trường đào tạo.</w:t>
      </w:r>
    </w:p>
    <w:p w14:paraId="59EB81E4" w14:textId="77777777" w:rsidR="003A3C50" w:rsidRPr="00F27855" w:rsidRDefault="003A3C50" w:rsidP="00BB0082">
      <w:pPr>
        <w:pStyle w:val="NormalWeb"/>
        <w:spacing w:before="0" w:beforeAutospacing="0" w:after="0" w:afterAutospacing="0" w:line="360" w:lineRule="auto"/>
        <w:ind w:firstLine="720"/>
        <w:jc w:val="both"/>
        <w:rPr>
          <w:sz w:val="26"/>
          <w:szCs w:val="26"/>
        </w:rPr>
      </w:pPr>
    </w:p>
    <w:sectPr w:rsidR="003A3C50" w:rsidRPr="00F27855" w:rsidSect="00404B09">
      <w:pgSz w:w="11907" w:h="16840" w:code="9"/>
      <w:pgMar w:top="1134" w:right="1134" w:bottom="1134" w:left="1701" w:header="720" w:footer="720" w:gutter="0"/>
      <w:pgNumType w:start="1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3E275C" w14:textId="77777777" w:rsidR="00455E1F" w:rsidRDefault="00455E1F" w:rsidP="00BB0082">
      <w:pPr>
        <w:spacing w:after="0" w:line="240" w:lineRule="auto"/>
      </w:pPr>
      <w:r>
        <w:separator/>
      </w:r>
    </w:p>
  </w:endnote>
  <w:endnote w:type="continuationSeparator" w:id="0">
    <w:p w14:paraId="42A2BE79" w14:textId="77777777" w:rsidR="00455E1F" w:rsidRDefault="00455E1F" w:rsidP="00BB00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Cascadia Mono">
    <w:panose1 w:val="020B0609020000020004"/>
    <w:charset w:val="A3"/>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02973D" w14:textId="4F79C304" w:rsidR="00091A56" w:rsidRDefault="00091A56">
    <w:pPr>
      <w:pStyle w:val="Footer"/>
      <w:jc w:val="center"/>
    </w:pPr>
  </w:p>
  <w:p w14:paraId="58C9B44C" w14:textId="77777777" w:rsidR="00091A56" w:rsidRDefault="00091A5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21844694"/>
      <w:docPartObj>
        <w:docPartGallery w:val="Page Numbers (Bottom of Page)"/>
        <w:docPartUnique/>
      </w:docPartObj>
    </w:sdtPr>
    <w:sdtEndPr>
      <w:rPr>
        <w:noProof/>
      </w:rPr>
    </w:sdtEndPr>
    <w:sdtContent>
      <w:p w14:paraId="7807679F" w14:textId="4BF36D1A" w:rsidR="00091A56" w:rsidRDefault="00091A56">
        <w:pPr>
          <w:pStyle w:val="Footer"/>
          <w:jc w:val="center"/>
        </w:pPr>
        <w:r>
          <w:fldChar w:fldCharType="begin"/>
        </w:r>
        <w:r>
          <w:instrText xml:space="preserve"> PAGE   \* MERGEFORMAT </w:instrText>
        </w:r>
        <w:r>
          <w:fldChar w:fldCharType="separate"/>
        </w:r>
        <w:r w:rsidR="00FC5860">
          <w:rPr>
            <w:noProof/>
          </w:rPr>
          <w:t>v</w:t>
        </w:r>
        <w:r>
          <w:rPr>
            <w:noProof/>
          </w:rPr>
          <w:fldChar w:fldCharType="end"/>
        </w:r>
      </w:p>
    </w:sdtContent>
  </w:sdt>
  <w:p w14:paraId="343230CA" w14:textId="77777777" w:rsidR="00091A56" w:rsidRDefault="00091A56">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0383145"/>
      <w:docPartObj>
        <w:docPartGallery w:val="Page Numbers (Bottom of Page)"/>
        <w:docPartUnique/>
      </w:docPartObj>
    </w:sdtPr>
    <w:sdtEndPr>
      <w:rPr>
        <w:noProof/>
      </w:rPr>
    </w:sdtEndPr>
    <w:sdtContent>
      <w:p w14:paraId="44D06625" w14:textId="0321B097" w:rsidR="00091A56" w:rsidRDefault="00091A56">
        <w:pPr>
          <w:pStyle w:val="Footer"/>
          <w:jc w:val="center"/>
        </w:pPr>
        <w:r>
          <w:fldChar w:fldCharType="begin"/>
        </w:r>
        <w:r>
          <w:instrText xml:space="preserve"> PAGE   \* MERGEFORMAT </w:instrText>
        </w:r>
        <w:r>
          <w:fldChar w:fldCharType="separate"/>
        </w:r>
        <w:r w:rsidR="00FC5860">
          <w:rPr>
            <w:noProof/>
          </w:rPr>
          <w:t>11</w:t>
        </w:r>
        <w:r>
          <w:rPr>
            <w:noProof/>
          </w:rPr>
          <w:fldChar w:fldCharType="end"/>
        </w:r>
      </w:p>
    </w:sdtContent>
  </w:sdt>
  <w:p w14:paraId="09EB7382" w14:textId="77777777" w:rsidR="00091A56" w:rsidRDefault="00091A5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E5ECE0" w14:textId="77777777" w:rsidR="00455E1F" w:rsidRDefault="00455E1F" w:rsidP="00BB0082">
      <w:pPr>
        <w:spacing w:after="0" w:line="240" w:lineRule="auto"/>
      </w:pPr>
      <w:r>
        <w:separator/>
      </w:r>
    </w:p>
  </w:footnote>
  <w:footnote w:type="continuationSeparator" w:id="0">
    <w:p w14:paraId="0140D816" w14:textId="77777777" w:rsidR="00455E1F" w:rsidRDefault="00455E1F" w:rsidP="00BB00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73643"/>
    <w:multiLevelType w:val="multilevel"/>
    <w:tmpl w:val="AC1C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E24619"/>
    <w:multiLevelType w:val="hybridMultilevel"/>
    <w:tmpl w:val="011CD30E"/>
    <w:lvl w:ilvl="0" w:tplc="0A4EAF1A">
      <w:start w:val="2"/>
      <w:numFmt w:val="bullet"/>
      <w:lvlText w:val="-"/>
      <w:lvlJc w:val="left"/>
      <w:pPr>
        <w:ind w:left="720" w:hanging="360"/>
      </w:pPr>
      <w:rPr>
        <w:rFonts w:ascii="Courier New" w:eastAsiaTheme="minorEastAsia" w:hAnsi="Courier New" w:cs="Courier New" w:hint="default"/>
        <w:sz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4512044"/>
    <w:multiLevelType w:val="multilevel"/>
    <w:tmpl w:val="2AB2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556870"/>
    <w:multiLevelType w:val="multilevel"/>
    <w:tmpl w:val="9C8E7BF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A04998"/>
    <w:multiLevelType w:val="multilevel"/>
    <w:tmpl w:val="4526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0D43CF"/>
    <w:multiLevelType w:val="multilevel"/>
    <w:tmpl w:val="2500D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8D7F33"/>
    <w:multiLevelType w:val="hybridMultilevel"/>
    <w:tmpl w:val="E9F0399A"/>
    <w:lvl w:ilvl="0" w:tplc="416C3A7A">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3A6598F"/>
    <w:multiLevelType w:val="multilevel"/>
    <w:tmpl w:val="38F68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8106D3"/>
    <w:multiLevelType w:val="multilevel"/>
    <w:tmpl w:val="F6BAC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710699"/>
    <w:multiLevelType w:val="hybridMultilevel"/>
    <w:tmpl w:val="8B0CDDFA"/>
    <w:lvl w:ilvl="0" w:tplc="042A000F">
      <w:start w:val="1"/>
      <w:numFmt w:val="decimal"/>
      <w:lvlText w:val="%1."/>
      <w:lvlJc w:val="left"/>
      <w:pPr>
        <w:ind w:left="720" w:hanging="360"/>
      </w:pPr>
      <w:rPr>
        <w:rFonts w:hint="default"/>
        <w:sz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299D25BC"/>
    <w:multiLevelType w:val="multilevel"/>
    <w:tmpl w:val="9186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F25F45"/>
    <w:multiLevelType w:val="multilevel"/>
    <w:tmpl w:val="657E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961AD3"/>
    <w:multiLevelType w:val="multilevel"/>
    <w:tmpl w:val="712E6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4503B"/>
    <w:multiLevelType w:val="multilevel"/>
    <w:tmpl w:val="26CCB43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9F15A7"/>
    <w:multiLevelType w:val="multilevel"/>
    <w:tmpl w:val="26CCB43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426A10"/>
    <w:multiLevelType w:val="hybridMultilevel"/>
    <w:tmpl w:val="7DB633F0"/>
    <w:lvl w:ilvl="0" w:tplc="0A4EAF1A">
      <w:start w:val="2"/>
      <w:numFmt w:val="bullet"/>
      <w:lvlText w:val="-"/>
      <w:lvlJc w:val="left"/>
      <w:pPr>
        <w:ind w:left="720" w:hanging="360"/>
      </w:pPr>
      <w:rPr>
        <w:rFonts w:ascii="Courier New" w:eastAsiaTheme="minorEastAsia" w:hAnsi="Courier New" w:cs="Courier New" w:hint="default"/>
        <w:sz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51A44984"/>
    <w:multiLevelType w:val="hybridMultilevel"/>
    <w:tmpl w:val="8A787FE0"/>
    <w:lvl w:ilvl="0" w:tplc="AE72CF54">
      <w:start w:val="2"/>
      <w:numFmt w:val="bullet"/>
      <w:lvlText w:val="-"/>
      <w:lvlJc w:val="left"/>
      <w:pPr>
        <w:ind w:left="720" w:hanging="360"/>
      </w:pPr>
      <w:rPr>
        <w:rFonts w:ascii="Times New Roman" w:eastAsiaTheme="maj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3856C6F"/>
    <w:multiLevelType w:val="hybridMultilevel"/>
    <w:tmpl w:val="7D20B70E"/>
    <w:lvl w:ilvl="0" w:tplc="0A4EAF1A">
      <w:start w:val="2"/>
      <w:numFmt w:val="bullet"/>
      <w:lvlText w:val="-"/>
      <w:lvlJc w:val="left"/>
      <w:pPr>
        <w:ind w:left="720" w:hanging="360"/>
      </w:pPr>
      <w:rPr>
        <w:rFonts w:ascii="Courier New" w:eastAsiaTheme="minorEastAsia" w:hAnsi="Courier New" w:cs="Courier New" w:hint="default"/>
        <w:sz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5C7A05FC"/>
    <w:multiLevelType w:val="multilevel"/>
    <w:tmpl w:val="636A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D711EC"/>
    <w:multiLevelType w:val="hybridMultilevel"/>
    <w:tmpl w:val="F9B4F6CC"/>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F34AEF"/>
    <w:multiLevelType w:val="hybridMultilevel"/>
    <w:tmpl w:val="EC40FAF2"/>
    <w:lvl w:ilvl="0" w:tplc="042A000F">
      <w:start w:val="1"/>
      <w:numFmt w:val="decimal"/>
      <w:lvlText w:val="%1."/>
      <w:lvlJc w:val="left"/>
      <w:pPr>
        <w:ind w:left="720" w:hanging="360"/>
      </w:pPr>
      <w:rPr>
        <w:rFonts w:hint="default"/>
        <w:sz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610D715E"/>
    <w:multiLevelType w:val="hybridMultilevel"/>
    <w:tmpl w:val="BD8047D6"/>
    <w:lvl w:ilvl="0" w:tplc="464E720E">
      <w:start w:val="1"/>
      <w:numFmt w:val="decimal"/>
      <w:lvlText w:val="%1."/>
      <w:lvlJc w:val="left"/>
      <w:pPr>
        <w:ind w:left="1080" w:hanging="360"/>
      </w:pPr>
      <w:rPr>
        <w:sz w:val="26"/>
        <w:szCs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1" w15:restartNumberingAfterBreak="0">
    <w:nsid w:val="69CD255D"/>
    <w:multiLevelType w:val="multilevel"/>
    <w:tmpl w:val="495A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C55CCB"/>
    <w:multiLevelType w:val="multilevel"/>
    <w:tmpl w:val="5F4C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9610E2"/>
    <w:multiLevelType w:val="multilevel"/>
    <w:tmpl w:val="C59C7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AE13B6"/>
    <w:multiLevelType w:val="hybridMultilevel"/>
    <w:tmpl w:val="FD8A5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AE1D12"/>
    <w:multiLevelType w:val="hybridMultilevel"/>
    <w:tmpl w:val="E668B3D0"/>
    <w:lvl w:ilvl="0" w:tplc="0409000F">
      <w:start w:val="1"/>
      <w:numFmt w:val="decimal"/>
      <w:lvlText w:val="%1."/>
      <w:lvlJc w:val="left"/>
      <w:pPr>
        <w:ind w:left="720" w:hanging="360"/>
      </w:pPr>
      <w:rPr>
        <w:rFonts w:hint="default"/>
        <w:sz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7EB416D2"/>
    <w:multiLevelType w:val="multilevel"/>
    <w:tmpl w:val="4CD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3"/>
  </w:num>
  <w:num w:numId="11">
    <w:abstractNumId w:val="27"/>
  </w:num>
  <w:num w:numId="12">
    <w:abstractNumId w:val="17"/>
  </w:num>
  <w:num w:numId="13">
    <w:abstractNumId w:val="16"/>
  </w:num>
  <w:num w:numId="14">
    <w:abstractNumId w:val="20"/>
  </w:num>
  <w:num w:numId="15">
    <w:abstractNumId w:val="14"/>
  </w:num>
  <w:num w:numId="16">
    <w:abstractNumId w:val="21"/>
  </w:num>
  <w:num w:numId="17">
    <w:abstractNumId w:val="13"/>
  </w:num>
  <w:num w:numId="18">
    <w:abstractNumId w:val="11"/>
  </w:num>
  <w:num w:numId="19">
    <w:abstractNumId w:val="19"/>
  </w:num>
  <w:num w:numId="20">
    <w:abstractNumId w:val="32"/>
  </w:num>
  <w:num w:numId="21">
    <w:abstractNumId w:val="12"/>
  </w:num>
  <w:num w:numId="22">
    <w:abstractNumId w:val="9"/>
  </w:num>
  <w:num w:numId="23">
    <w:abstractNumId w:val="25"/>
  </w:num>
  <w:num w:numId="24">
    <w:abstractNumId w:val="15"/>
  </w:num>
  <w:num w:numId="25">
    <w:abstractNumId w:val="31"/>
  </w:num>
  <w:num w:numId="26">
    <w:abstractNumId w:val="36"/>
  </w:num>
  <w:num w:numId="27">
    <w:abstractNumId w:val="34"/>
  </w:num>
  <w:num w:numId="28">
    <w:abstractNumId w:val="28"/>
  </w:num>
  <w:num w:numId="29">
    <w:abstractNumId w:val="10"/>
  </w:num>
  <w:num w:numId="30">
    <w:abstractNumId w:val="24"/>
  </w:num>
  <w:num w:numId="31">
    <w:abstractNumId w:val="26"/>
  </w:num>
  <w:num w:numId="32">
    <w:abstractNumId w:val="23"/>
  </w:num>
  <w:num w:numId="33">
    <w:abstractNumId w:val="22"/>
  </w:num>
  <w:num w:numId="34">
    <w:abstractNumId w:val="18"/>
  </w:num>
  <w:num w:numId="35">
    <w:abstractNumId w:val="29"/>
  </w:num>
  <w:num w:numId="36">
    <w:abstractNumId w:val="30"/>
  </w:num>
  <w:num w:numId="3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5350"/>
    <w:rsid w:val="00034616"/>
    <w:rsid w:val="00041E64"/>
    <w:rsid w:val="0006063C"/>
    <w:rsid w:val="0006766E"/>
    <w:rsid w:val="00091A56"/>
    <w:rsid w:val="000C0DC3"/>
    <w:rsid w:val="00106CC8"/>
    <w:rsid w:val="00110ED9"/>
    <w:rsid w:val="00126B9B"/>
    <w:rsid w:val="00142ADF"/>
    <w:rsid w:val="0015074B"/>
    <w:rsid w:val="0016126B"/>
    <w:rsid w:val="001618B6"/>
    <w:rsid w:val="00163BD2"/>
    <w:rsid w:val="00164B79"/>
    <w:rsid w:val="00165407"/>
    <w:rsid w:val="0019214D"/>
    <w:rsid w:val="00197A3C"/>
    <w:rsid w:val="001A2FF3"/>
    <w:rsid w:val="001A609B"/>
    <w:rsid w:val="001C301E"/>
    <w:rsid w:val="001C3D6C"/>
    <w:rsid w:val="001F181A"/>
    <w:rsid w:val="001F5628"/>
    <w:rsid w:val="001F7042"/>
    <w:rsid w:val="00206888"/>
    <w:rsid w:val="002129D6"/>
    <w:rsid w:val="0024407F"/>
    <w:rsid w:val="002477B5"/>
    <w:rsid w:val="00265C32"/>
    <w:rsid w:val="00274298"/>
    <w:rsid w:val="0029639D"/>
    <w:rsid w:val="00296BA1"/>
    <w:rsid w:val="002B6313"/>
    <w:rsid w:val="002C6FA3"/>
    <w:rsid w:val="002F7013"/>
    <w:rsid w:val="002F7C15"/>
    <w:rsid w:val="00326F90"/>
    <w:rsid w:val="00337874"/>
    <w:rsid w:val="00375ED8"/>
    <w:rsid w:val="0037760D"/>
    <w:rsid w:val="003A1C28"/>
    <w:rsid w:val="003A3C50"/>
    <w:rsid w:val="003A63CC"/>
    <w:rsid w:val="003C1647"/>
    <w:rsid w:val="003C6DEA"/>
    <w:rsid w:val="003D41D8"/>
    <w:rsid w:val="003E2E9D"/>
    <w:rsid w:val="00404B09"/>
    <w:rsid w:val="00410FBD"/>
    <w:rsid w:val="004371D5"/>
    <w:rsid w:val="00445F86"/>
    <w:rsid w:val="00455E1F"/>
    <w:rsid w:val="004839B1"/>
    <w:rsid w:val="00496DC6"/>
    <w:rsid w:val="00497BDF"/>
    <w:rsid w:val="004B7145"/>
    <w:rsid w:val="004D495E"/>
    <w:rsid w:val="00543B56"/>
    <w:rsid w:val="005505C9"/>
    <w:rsid w:val="00564E44"/>
    <w:rsid w:val="005909DD"/>
    <w:rsid w:val="0059342F"/>
    <w:rsid w:val="005C047E"/>
    <w:rsid w:val="005D6D10"/>
    <w:rsid w:val="005E0549"/>
    <w:rsid w:val="005E2658"/>
    <w:rsid w:val="00606FCC"/>
    <w:rsid w:val="0061093E"/>
    <w:rsid w:val="006143DD"/>
    <w:rsid w:val="00615C5F"/>
    <w:rsid w:val="0066029A"/>
    <w:rsid w:val="00663797"/>
    <w:rsid w:val="00683CFE"/>
    <w:rsid w:val="006843A7"/>
    <w:rsid w:val="006945D6"/>
    <w:rsid w:val="00694841"/>
    <w:rsid w:val="006968A2"/>
    <w:rsid w:val="006A3326"/>
    <w:rsid w:val="006D746B"/>
    <w:rsid w:val="006D790B"/>
    <w:rsid w:val="00712407"/>
    <w:rsid w:val="0071731F"/>
    <w:rsid w:val="00722BE5"/>
    <w:rsid w:val="007346F0"/>
    <w:rsid w:val="00744FDB"/>
    <w:rsid w:val="00765ECF"/>
    <w:rsid w:val="00780DBD"/>
    <w:rsid w:val="00790E7D"/>
    <w:rsid w:val="00792269"/>
    <w:rsid w:val="007A158A"/>
    <w:rsid w:val="007E2CA1"/>
    <w:rsid w:val="007F1DBE"/>
    <w:rsid w:val="008116E0"/>
    <w:rsid w:val="008133AE"/>
    <w:rsid w:val="0086655E"/>
    <w:rsid w:val="00866A52"/>
    <w:rsid w:val="00866E18"/>
    <w:rsid w:val="008861BD"/>
    <w:rsid w:val="00891663"/>
    <w:rsid w:val="00893BE8"/>
    <w:rsid w:val="008A4E72"/>
    <w:rsid w:val="008B0057"/>
    <w:rsid w:val="008B17E0"/>
    <w:rsid w:val="008C42B5"/>
    <w:rsid w:val="008C4F9B"/>
    <w:rsid w:val="008C66B9"/>
    <w:rsid w:val="008D07BA"/>
    <w:rsid w:val="00906EE7"/>
    <w:rsid w:val="009146B9"/>
    <w:rsid w:val="00916492"/>
    <w:rsid w:val="00936908"/>
    <w:rsid w:val="00960941"/>
    <w:rsid w:val="00962943"/>
    <w:rsid w:val="00982791"/>
    <w:rsid w:val="009A3979"/>
    <w:rsid w:val="009A46F9"/>
    <w:rsid w:val="009B5034"/>
    <w:rsid w:val="009C3629"/>
    <w:rsid w:val="009F53F1"/>
    <w:rsid w:val="00A21E49"/>
    <w:rsid w:val="00A26BF0"/>
    <w:rsid w:val="00A35EF5"/>
    <w:rsid w:val="00A42E44"/>
    <w:rsid w:val="00AA1D8D"/>
    <w:rsid w:val="00AA6862"/>
    <w:rsid w:val="00AC4818"/>
    <w:rsid w:val="00AE06AE"/>
    <w:rsid w:val="00AF4D29"/>
    <w:rsid w:val="00B00A31"/>
    <w:rsid w:val="00B35F3F"/>
    <w:rsid w:val="00B47730"/>
    <w:rsid w:val="00B556FD"/>
    <w:rsid w:val="00B70484"/>
    <w:rsid w:val="00B93279"/>
    <w:rsid w:val="00BB0082"/>
    <w:rsid w:val="00BE33B2"/>
    <w:rsid w:val="00BF31E9"/>
    <w:rsid w:val="00C44B4E"/>
    <w:rsid w:val="00C61D76"/>
    <w:rsid w:val="00C64C63"/>
    <w:rsid w:val="00CA0DD7"/>
    <w:rsid w:val="00CB0664"/>
    <w:rsid w:val="00CB2E39"/>
    <w:rsid w:val="00CB65A6"/>
    <w:rsid w:val="00CB7CE4"/>
    <w:rsid w:val="00CC2238"/>
    <w:rsid w:val="00CC7F39"/>
    <w:rsid w:val="00CD77BA"/>
    <w:rsid w:val="00CF0B98"/>
    <w:rsid w:val="00CF304A"/>
    <w:rsid w:val="00D32820"/>
    <w:rsid w:val="00D47C27"/>
    <w:rsid w:val="00D53EC2"/>
    <w:rsid w:val="00D86905"/>
    <w:rsid w:val="00D87884"/>
    <w:rsid w:val="00D965E3"/>
    <w:rsid w:val="00DA58F7"/>
    <w:rsid w:val="00DD1638"/>
    <w:rsid w:val="00E21FAF"/>
    <w:rsid w:val="00E2744D"/>
    <w:rsid w:val="00E42119"/>
    <w:rsid w:val="00E428BD"/>
    <w:rsid w:val="00E559E2"/>
    <w:rsid w:val="00E96575"/>
    <w:rsid w:val="00E96FBA"/>
    <w:rsid w:val="00EA0209"/>
    <w:rsid w:val="00EA16DA"/>
    <w:rsid w:val="00EB5946"/>
    <w:rsid w:val="00EE2739"/>
    <w:rsid w:val="00EF057E"/>
    <w:rsid w:val="00F033BA"/>
    <w:rsid w:val="00F062DF"/>
    <w:rsid w:val="00F17671"/>
    <w:rsid w:val="00F2102D"/>
    <w:rsid w:val="00F26936"/>
    <w:rsid w:val="00F27855"/>
    <w:rsid w:val="00F31923"/>
    <w:rsid w:val="00F35F2C"/>
    <w:rsid w:val="00F54889"/>
    <w:rsid w:val="00F612FB"/>
    <w:rsid w:val="00FC3DC3"/>
    <w:rsid w:val="00FC5860"/>
    <w:rsid w:val="00FC693F"/>
    <w:rsid w:val="00FD2855"/>
    <w:rsid w:val="00FF14AE"/>
    <w:rsid w:val="00FF24D3"/>
    <w:rsid w:val="00FF2B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FF5C7A9"/>
  <w14:defaultImageDpi w14:val="300"/>
  <w15:docId w15:val="{28ECDF3F-E536-49DF-9E7A-50D9619DC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17671"/>
    <w:pPr>
      <w:keepNext/>
      <w:keepLines/>
      <w:spacing w:before="480" w:after="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564E44"/>
    <w:pPr>
      <w:keepNext/>
      <w:keepLines/>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564E44"/>
    <w:pPr>
      <w:keepNext/>
      <w:keepLines/>
      <w:spacing w:before="200" w:after="0"/>
      <w:outlineLvl w:val="2"/>
    </w:pPr>
    <w:rPr>
      <w:rFonts w:eastAsiaTheme="majorEastAsia" w:cstheme="majorBidi"/>
      <w:b/>
      <w:bCs/>
      <w:sz w:val="28"/>
    </w:rPr>
  </w:style>
  <w:style w:type="paragraph" w:styleId="Heading4">
    <w:name w:val="heading 4"/>
    <w:basedOn w:val="Normal"/>
    <w:next w:val="Normal"/>
    <w:link w:val="Heading4Char"/>
    <w:uiPriority w:val="9"/>
    <w:unhideWhenUsed/>
    <w:qFormat/>
    <w:rsid w:val="0024407F"/>
    <w:pPr>
      <w:keepNext/>
      <w:keepLines/>
      <w:spacing w:before="200" w:after="0"/>
      <w:outlineLvl w:val="3"/>
    </w:pPr>
    <w:rPr>
      <w:rFonts w:eastAsiaTheme="majorEastAsia" w:cstheme="majorBidi"/>
      <w:b/>
      <w:bCs/>
      <w:i/>
      <w:iCs/>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17671"/>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564E44"/>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564E44"/>
    <w:rPr>
      <w:rFonts w:ascii="Times New Roman" w:eastAsiaTheme="majorEastAsia" w:hAnsi="Times New Roman" w:cstheme="majorBidi"/>
      <w:b/>
      <w:bCs/>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24407F"/>
    <w:rPr>
      <w:rFonts w:ascii="Times New Roman" w:eastAsiaTheme="majorEastAsia" w:hAnsi="Times New Roman" w:cstheme="majorBidi"/>
      <w:b/>
      <w:bCs/>
      <w:i/>
      <w:iCs/>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D1638"/>
    <w:pPr>
      <w:spacing w:before="100" w:beforeAutospacing="1" w:after="100" w:afterAutospacing="1" w:line="240" w:lineRule="auto"/>
    </w:pPr>
    <w:rPr>
      <w:rFonts w:eastAsia="Times New Roman" w:cs="Times New Roman"/>
      <w:szCs w:val="24"/>
      <w:lang w:val="vi-VN" w:eastAsia="zh-CN"/>
    </w:rPr>
  </w:style>
  <w:style w:type="character" w:styleId="HTMLCode">
    <w:name w:val="HTML Code"/>
    <w:basedOn w:val="DefaultParagraphFont"/>
    <w:uiPriority w:val="99"/>
    <w:semiHidden/>
    <w:unhideWhenUsed/>
    <w:rsid w:val="0066029A"/>
    <w:rPr>
      <w:rFonts w:ascii="Courier New" w:eastAsia="Times New Roman" w:hAnsi="Courier New" w:cs="Courier New"/>
      <w:sz w:val="20"/>
      <w:szCs w:val="20"/>
    </w:rPr>
  </w:style>
  <w:style w:type="paragraph" w:styleId="TOC1">
    <w:name w:val="toc 1"/>
    <w:basedOn w:val="Normal"/>
    <w:next w:val="Normal"/>
    <w:autoRedefine/>
    <w:uiPriority w:val="39"/>
    <w:unhideWhenUsed/>
    <w:rsid w:val="002129D6"/>
    <w:pPr>
      <w:spacing w:after="100"/>
    </w:pPr>
  </w:style>
  <w:style w:type="paragraph" w:styleId="TOC2">
    <w:name w:val="toc 2"/>
    <w:basedOn w:val="Normal"/>
    <w:next w:val="Normal"/>
    <w:autoRedefine/>
    <w:uiPriority w:val="39"/>
    <w:unhideWhenUsed/>
    <w:rsid w:val="002129D6"/>
    <w:pPr>
      <w:spacing w:after="100"/>
      <w:ind w:left="240"/>
    </w:pPr>
  </w:style>
  <w:style w:type="paragraph" w:styleId="TOC3">
    <w:name w:val="toc 3"/>
    <w:basedOn w:val="Normal"/>
    <w:next w:val="Normal"/>
    <w:autoRedefine/>
    <w:uiPriority w:val="39"/>
    <w:unhideWhenUsed/>
    <w:rsid w:val="002129D6"/>
    <w:pPr>
      <w:spacing w:after="100"/>
      <w:ind w:left="480"/>
    </w:pPr>
  </w:style>
  <w:style w:type="character" w:styleId="Hyperlink">
    <w:name w:val="Hyperlink"/>
    <w:basedOn w:val="DefaultParagraphFont"/>
    <w:uiPriority w:val="99"/>
    <w:unhideWhenUsed/>
    <w:rsid w:val="002129D6"/>
    <w:rPr>
      <w:color w:val="0000FF" w:themeColor="hyperlink"/>
      <w:u w:val="single"/>
    </w:rPr>
  </w:style>
  <w:style w:type="paragraph" w:styleId="TableofFigures">
    <w:name w:val="table of figures"/>
    <w:basedOn w:val="Normal"/>
    <w:next w:val="Normal"/>
    <w:uiPriority w:val="99"/>
    <w:unhideWhenUsed/>
    <w:rsid w:val="002129D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978863">
      <w:bodyDiv w:val="1"/>
      <w:marLeft w:val="0"/>
      <w:marRight w:val="0"/>
      <w:marTop w:val="0"/>
      <w:marBottom w:val="0"/>
      <w:divBdr>
        <w:top w:val="none" w:sz="0" w:space="0" w:color="auto"/>
        <w:left w:val="none" w:sz="0" w:space="0" w:color="auto"/>
        <w:bottom w:val="none" w:sz="0" w:space="0" w:color="auto"/>
        <w:right w:val="none" w:sz="0" w:space="0" w:color="auto"/>
      </w:divBdr>
    </w:div>
    <w:div w:id="176619874">
      <w:bodyDiv w:val="1"/>
      <w:marLeft w:val="0"/>
      <w:marRight w:val="0"/>
      <w:marTop w:val="0"/>
      <w:marBottom w:val="0"/>
      <w:divBdr>
        <w:top w:val="none" w:sz="0" w:space="0" w:color="auto"/>
        <w:left w:val="none" w:sz="0" w:space="0" w:color="auto"/>
        <w:bottom w:val="none" w:sz="0" w:space="0" w:color="auto"/>
        <w:right w:val="none" w:sz="0" w:space="0" w:color="auto"/>
      </w:divBdr>
    </w:div>
    <w:div w:id="662850925">
      <w:bodyDiv w:val="1"/>
      <w:marLeft w:val="0"/>
      <w:marRight w:val="0"/>
      <w:marTop w:val="0"/>
      <w:marBottom w:val="0"/>
      <w:divBdr>
        <w:top w:val="none" w:sz="0" w:space="0" w:color="auto"/>
        <w:left w:val="none" w:sz="0" w:space="0" w:color="auto"/>
        <w:bottom w:val="none" w:sz="0" w:space="0" w:color="auto"/>
        <w:right w:val="none" w:sz="0" w:space="0" w:color="auto"/>
      </w:divBdr>
    </w:div>
    <w:div w:id="690379705">
      <w:bodyDiv w:val="1"/>
      <w:marLeft w:val="0"/>
      <w:marRight w:val="0"/>
      <w:marTop w:val="0"/>
      <w:marBottom w:val="0"/>
      <w:divBdr>
        <w:top w:val="none" w:sz="0" w:space="0" w:color="auto"/>
        <w:left w:val="none" w:sz="0" w:space="0" w:color="auto"/>
        <w:bottom w:val="none" w:sz="0" w:space="0" w:color="auto"/>
        <w:right w:val="none" w:sz="0" w:space="0" w:color="auto"/>
      </w:divBdr>
    </w:div>
    <w:div w:id="846871304">
      <w:bodyDiv w:val="1"/>
      <w:marLeft w:val="0"/>
      <w:marRight w:val="0"/>
      <w:marTop w:val="0"/>
      <w:marBottom w:val="0"/>
      <w:divBdr>
        <w:top w:val="none" w:sz="0" w:space="0" w:color="auto"/>
        <w:left w:val="none" w:sz="0" w:space="0" w:color="auto"/>
        <w:bottom w:val="none" w:sz="0" w:space="0" w:color="auto"/>
        <w:right w:val="none" w:sz="0" w:space="0" w:color="auto"/>
      </w:divBdr>
    </w:div>
    <w:div w:id="952052189">
      <w:bodyDiv w:val="1"/>
      <w:marLeft w:val="0"/>
      <w:marRight w:val="0"/>
      <w:marTop w:val="0"/>
      <w:marBottom w:val="0"/>
      <w:divBdr>
        <w:top w:val="none" w:sz="0" w:space="0" w:color="auto"/>
        <w:left w:val="none" w:sz="0" w:space="0" w:color="auto"/>
        <w:bottom w:val="none" w:sz="0" w:space="0" w:color="auto"/>
        <w:right w:val="none" w:sz="0" w:space="0" w:color="auto"/>
      </w:divBdr>
    </w:div>
    <w:div w:id="1055615824">
      <w:bodyDiv w:val="1"/>
      <w:marLeft w:val="0"/>
      <w:marRight w:val="0"/>
      <w:marTop w:val="0"/>
      <w:marBottom w:val="0"/>
      <w:divBdr>
        <w:top w:val="none" w:sz="0" w:space="0" w:color="auto"/>
        <w:left w:val="none" w:sz="0" w:space="0" w:color="auto"/>
        <w:bottom w:val="none" w:sz="0" w:space="0" w:color="auto"/>
        <w:right w:val="none" w:sz="0" w:space="0" w:color="auto"/>
      </w:divBdr>
    </w:div>
    <w:div w:id="1139767536">
      <w:bodyDiv w:val="1"/>
      <w:marLeft w:val="0"/>
      <w:marRight w:val="0"/>
      <w:marTop w:val="0"/>
      <w:marBottom w:val="0"/>
      <w:divBdr>
        <w:top w:val="none" w:sz="0" w:space="0" w:color="auto"/>
        <w:left w:val="none" w:sz="0" w:space="0" w:color="auto"/>
        <w:bottom w:val="none" w:sz="0" w:space="0" w:color="auto"/>
        <w:right w:val="none" w:sz="0" w:space="0" w:color="auto"/>
      </w:divBdr>
    </w:div>
    <w:div w:id="1386484502">
      <w:bodyDiv w:val="1"/>
      <w:marLeft w:val="0"/>
      <w:marRight w:val="0"/>
      <w:marTop w:val="0"/>
      <w:marBottom w:val="0"/>
      <w:divBdr>
        <w:top w:val="none" w:sz="0" w:space="0" w:color="auto"/>
        <w:left w:val="none" w:sz="0" w:space="0" w:color="auto"/>
        <w:bottom w:val="none" w:sz="0" w:space="0" w:color="auto"/>
        <w:right w:val="none" w:sz="0" w:space="0" w:color="auto"/>
      </w:divBdr>
    </w:div>
    <w:div w:id="1404837318">
      <w:bodyDiv w:val="1"/>
      <w:marLeft w:val="0"/>
      <w:marRight w:val="0"/>
      <w:marTop w:val="0"/>
      <w:marBottom w:val="0"/>
      <w:divBdr>
        <w:top w:val="none" w:sz="0" w:space="0" w:color="auto"/>
        <w:left w:val="none" w:sz="0" w:space="0" w:color="auto"/>
        <w:bottom w:val="none" w:sz="0" w:space="0" w:color="auto"/>
        <w:right w:val="none" w:sz="0" w:space="0" w:color="auto"/>
      </w:divBdr>
    </w:div>
    <w:div w:id="1437745951">
      <w:bodyDiv w:val="1"/>
      <w:marLeft w:val="0"/>
      <w:marRight w:val="0"/>
      <w:marTop w:val="0"/>
      <w:marBottom w:val="0"/>
      <w:divBdr>
        <w:top w:val="none" w:sz="0" w:space="0" w:color="auto"/>
        <w:left w:val="none" w:sz="0" w:space="0" w:color="auto"/>
        <w:bottom w:val="none" w:sz="0" w:space="0" w:color="auto"/>
        <w:right w:val="none" w:sz="0" w:space="0" w:color="auto"/>
      </w:divBdr>
    </w:div>
    <w:div w:id="1750074106">
      <w:bodyDiv w:val="1"/>
      <w:marLeft w:val="0"/>
      <w:marRight w:val="0"/>
      <w:marTop w:val="0"/>
      <w:marBottom w:val="0"/>
      <w:divBdr>
        <w:top w:val="none" w:sz="0" w:space="0" w:color="auto"/>
        <w:left w:val="none" w:sz="0" w:space="0" w:color="auto"/>
        <w:bottom w:val="none" w:sz="0" w:space="0" w:color="auto"/>
        <w:right w:val="none" w:sz="0" w:space="0" w:color="auto"/>
      </w:divBdr>
    </w:div>
    <w:div w:id="1784422802">
      <w:bodyDiv w:val="1"/>
      <w:marLeft w:val="0"/>
      <w:marRight w:val="0"/>
      <w:marTop w:val="0"/>
      <w:marBottom w:val="0"/>
      <w:divBdr>
        <w:top w:val="none" w:sz="0" w:space="0" w:color="auto"/>
        <w:left w:val="none" w:sz="0" w:space="0" w:color="auto"/>
        <w:bottom w:val="none" w:sz="0" w:space="0" w:color="auto"/>
        <w:right w:val="none" w:sz="0" w:space="0" w:color="auto"/>
      </w:divBdr>
    </w:div>
    <w:div w:id="1855461243">
      <w:bodyDiv w:val="1"/>
      <w:marLeft w:val="0"/>
      <w:marRight w:val="0"/>
      <w:marTop w:val="0"/>
      <w:marBottom w:val="0"/>
      <w:divBdr>
        <w:top w:val="none" w:sz="0" w:space="0" w:color="auto"/>
        <w:left w:val="none" w:sz="0" w:space="0" w:color="auto"/>
        <w:bottom w:val="none" w:sz="0" w:space="0" w:color="auto"/>
        <w:right w:val="none" w:sz="0" w:space="0" w:color="auto"/>
      </w:divBdr>
    </w:div>
    <w:div w:id="1886677866">
      <w:bodyDiv w:val="1"/>
      <w:marLeft w:val="0"/>
      <w:marRight w:val="0"/>
      <w:marTop w:val="0"/>
      <w:marBottom w:val="0"/>
      <w:divBdr>
        <w:top w:val="none" w:sz="0" w:space="0" w:color="auto"/>
        <w:left w:val="none" w:sz="0" w:space="0" w:color="auto"/>
        <w:bottom w:val="none" w:sz="0" w:space="0" w:color="auto"/>
        <w:right w:val="none" w:sz="0" w:space="0" w:color="auto"/>
      </w:divBdr>
    </w:div>
    <w:div w:id="2018728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BC3B85-45A2-4807-ADCF-8C5491102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1131</TotalTime>
  <Pages>1</Pages>
  <Words>11678</Words>
  <Characters>66570</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118</cp:revision>
  <cp:lastPrinted>2025-10-05T07:22:00Z</cp:lastPrinted>
  <dcterms:created xsi:type="dcterms:W3CDTF">2013-12-23T23:15:00Z</dcterms:created>
  <dcterms:modified xsi:type="dcterms:W3CDTF">2025-10-07T05:49:00Z</dcterms:modified>
  <cp:category/>
</cp:coreProperties>
</file>